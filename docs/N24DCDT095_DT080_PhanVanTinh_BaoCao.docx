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46914" w14:textId="77777777" w:rsidR="00322659" w:rsidRDefault="006D19BE">
      <w:pPr>
        <w:spacing w:after="40"/>
        <w:jc w:val="center"/>
      </w:pPr>
      <w:r>
        <w:rPr>
          <w:b/>
        </w:rPr>
        <w:t>BỘ KHOA HỌC VÀ CÔNG NGHỆ</w:t>
      </w:r>
    </w:p>
    <w:p w14:paraId="13100F7E" w14:textId="77777777" w:rsidR="00322659" w:rsidRDefault="006D19BE">
      <w:pPr>
        <w:spacing w:after="40"/>
        <w:jc w:val="center"/>
      </w:pPr>
      <w:r>
        <w:rPr>
          <w:b/>
          <w:sz w:val="28"/>
        </w:rPr>
        <w:t>HỌC VIỆN CÔNG NGHỆ BƯU CHÍNH VIỄN THÔNG</w:t>
      </w:r>
    </w:p>
    <w:p w14:paraId="6A2F058D" w14:textId="77777777" w:rsidR="00322659" w:rsidRDefault="006D19BE">
      <w:pPr>
        <w:spacing w:after="40"/>
        <w:jc w:val="center"/>
      </w:pPr>
      <w:r>
        <w:rPr>
          <w:b/>
        </w:rPr>
        <w:t>CƠ SỞ TẠI TP. HỒ CHÍ MINH</w:t>
      </w:r>
    </w:p>
    <w:p w14:paraId="28F4D594" w14:textId="51D0AACB" w:rsidR="00322659" w:rsidRDefault="006D19BE">
      <w:pPr>
        <w:spacing w:after="40"/>
        <w:jc w:val="center"/>
      </w:pPr>
      <w:r>
        <w:rPr>
          <w:b/>
        </w:rPr>
        <w:t xml:space="preserve">KHOA </w:t>
      </w:r>
      <w:sdt>
        <w:sdtPr>
          <w:rPr>
            <w:b/>
            <w:bCs/>
          </w:rPr>
          <w:alias w:val="ĐIỀN THEO LỚP"/>
          <w:tag w:val="SV_0001"/>
          <w:id w:val="700001"/>
          <w:text w:multiLine="1"/>
        </w:sdtPr>
        <w:sdtEndPr/>
        <w:sdtContent>
          <w:r w:rsidR="00860BBD">
            <w:rPr>
              <w:b/>
              <w:bCs/>
            </w:rPr>
            <w:t xml:space="preserve">KỸ THUẬT </w:t>
          </w:r>
          <w:r w:rsidR="00431C4C" w:rsidRPr="00FA5905">
            <w:rPr>
              <w:b/>
              <w:bCs/>
            </w:rPr>
            <w:t>ĐIỆN TỬ 2</w:t>
          </w:r>
        </w:sdtContent>
      </w:sdt>
    </w:p>
    <w:p w14:paraId="53B2630F" w14:textId="77777777" w:rsidR="002C4FB9" w:rsidRDefault="002C4FB9">
      <w:pPr>
        <w:pStyle w:val="Nidung"/>
        <w:spacing w:before="0" w:after="880" w:line="269" w:lineRule="auto"/>
        <w:ind w:firstLine="0"/>
        <w:jc w:val="left"/>
      </w:pPr>
    </w:p>
    <w:p w14:paraId="7D8F1D8C" w14:textId="77777777" w:rsidR="002C4FB9" w:rsidRDefault="002C4FB9">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766D81A9" w14:textId="77777777" w:rsidR="002C4FB9" w:rsidRDefault="002C4FB9">
      <w:pPr>
        <w:pStyle w:val="Nidung"/>
        <w:spacing w:before="0" w:after="100" w:line="269" w:lineRule="auto"/>
        <w:ind w:firstLine="0"/>
        <w:jc w:val="center"/>
      </w:pPr>
      <w:r>
        <w:rPr>
          <w:b/>
          <w:sz w:val="36"/>
        </w:rPr>
        <w:t>CẤU TRÚC DỮ LIỆU VÀ GIẢI THUẬT</w:t>
      </w:r>
    </w:p>
    <w:p w14:paraId="62142FB2" w14:textId="77777777" w:rsidR="002C4FB9" w:rsidRDefault="002C4FB9">
      <w:pPr>
        <w:pStyle w:val="Nidung"/>
        <w:spacing w:before="0" w:after="100" w:line="269" w:lineRule="auto"/>
        <w:ind w:firstLine="0"/>
        <w:jc w:val="center"/>
      </w:pPr>
      <w:r>
        <w:rPr>
          <w:sz w:val="32"/>
        </w:rPr>
        <w:t xml:space="preserve">Ngành </w:t>
      </w:r>
      <w:sdt>
        <w:sdtPr>
          <w:alias w:val="SINH VIÊN ĐIỀN"/>
          <w:tag w:val="SV_0002"/>
          <w:id w:val="700002"/>
          <w:text w:multiLine="1"/>
        </w:sdtPr>
        <w:sdtEndPr/>
        <w:sdtContent>
          <w:r w:rsidR="00431C4C">
            <w:rPr>
              <w:sz w:val="32"/>
            </w:rPr>
            <w:t>Công Nghệ Kỹ Thuật Điện, Điện Tử</w:t>
          </w:r>
        </w:sdtContent>
      </w:sdt>
    </w:p>
    <w:p w14:paraId="3B76B0E2" w14:textId="77777777" w:rsidR="002C4FB9" w:rsidRDefault="002C4FB9">
      <w:pPr>
        <w:pStyle w:val="Nidung"/>
        <w:spacing w:before="360" w:after="100" w:line="269" w:lineRule="auto"/>
        <w:ind w:firstLine="0"/>
        <w:jc w:val="center"/>
      </w:pPr>
      <w:r>
        <w:rPr>
          <w:b/>
          <w:sz w:val="32"/>
        </w:rPr>
        <w:t>ĐỀ TÀI</w:t>
      </w:r>
    </w:p>
    <w:p w14:paraId="536C932F" w14:textId="77777777" w:rsidR="002C4FB9" w:rsidRDefault="00431C4C" w:rsidP="00431C4C">
      <w:pPr>
        <w:pStyle w:val="Nidung"/>
        <w:spacing w:before="0" w:after="100" w:line="269" w:lineRule="auto"/>
        <w:ind w:firstLine="0"/>
        <w:jc w:val="center"/>
      </w:pPr>
      <w:r>
        <w:rPr>
          <w:b/>
          <w:szCs w:val="26"/>
        </w:rPr>
        <w:t>PRIM XÂY CÂY BAO TRÙM NHỎ NHẤT TỪ MỘT ĐỈNH</w:t>
      </w:r>
      <w:r>
        <w:rPr>
          <w:sz w:val="24"/>
          <w:szCs w:val="24"/>
        </w:rPr>
        <w:br/>
        <w:t>Mã đề DT080</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00910325" w14:textId="77777777">
        <w:trPr>
          <w:cantSplit/>
        </w:trPr>
        <w:tc>
          <w:tcPr>
            <w:tcW w:w="3969" w:type="dxa"/>
            <w:vAlign w:val="center"/>
          </w:tcPr>
          <w:p w14:paraId="07575E0D" w14:textId="77777777" w:rsidR="002C4FB9" w:rsidRDefault="002C4FB9">
            <w:pPr>
              <w:spacing w:after="40" w:line="252" w:lineRule="auto"/>
            </w:pPr>
            <w:r>
              <w:t>Giảng viên hướng dẫn</w:t>
            </w:r>
          </w:p>
        </w:tc>
        <w:tc>
          <w:tcPr>
            <w:tcW w:w="5102" w:type="dxa"/>
            <w:vAlign w:val="center"/>
          </w:tcPr>
          <w:p w14:paraId="3DBFC262" w14:textId="77777777" w:rsidR="002C4FB9" w:rsidRDefault="002C4FB9">
            <w:pPr>
              <w:spacing w:after="40" w:line="252" w:lineRule="auto"/>
            </w:pPr>
            <w:r>
              <w:t>Hồ Nhựt Minh</w:t>
            </w:r>
          </w:p>
        </w:tc>
      </w:tr>
      <w:tr w:rsidR="00162515" w14:paraId="38A45F76" w14:textId="77777777">
        <w:trPr>
          <w:cantSplit/>
        </w:trPr>
        <w:tc>
          <w:tcPr>
            <w:tcW w:w="3969" w:type="dxa"/>
            <w:vAlign w:val="center"/>
          </w:tcPr>
          <w:p w14:paraId="5632583D" w14:textId="77777777" w:rsidR="002C4FB9" w:rsidRDefault="002C4FB9">
            <w:pPr>
              <w:spacing w:after="40" w:line="252" w:lineRule="auto"/>
            </w:pPr>
            <w:r>
              <w:t>Sinh viên thực hiện</w:t>
            </w:r>
          </w:p>
        </w:tc>
        <w:tc>
          <w:tcPr>
            <w:tcW w:w="5102" w:type="dxa"/>
            <w:vAlign w:val="center"/>
          </w:tcPr>
          <w:p w14:paraId="64700608" w14:textId="77777777" w:rsidR="002C4FB9" w:rsidRDefault="0032299C">
            <w:pPr>
              <w:spacing w:after="40" w:line="252" w:lineRule="auto"/>
            </w:pPr>
            <w:sdt>
              <w:sdtPr>
                <w:alias w:val="HỌ VÀ TÊN"/>
                <w:tag w:val="SV_0005"/>
                <w:id w:val="700005"/>
                <w:text w:multiLine="1"/>
              </w:sdtPr>
              <w:sdtEndPr/>
              <w:sdtContent>
                <w:r w:rsidR="00431C4C">
                  <w:t>Phan Văn Tịnh</w:t>
                </w:r>
              </w:sdtContent>
            </w:sdt>
          </w:p>
        </w:tc>
      </w:tr>
      <w:tr w:rsidR="00162515" w14:paraId="6EC61CAF" w14:textId="77777777">
        <w:trPr>
          <w:cantSplit/>
        </w:trPr>
        <w:tc>
          <w:tcPr>
            <w:tcW w:w="3969" w:type="dxa"/>
            <w:vAlign w:val="center"/>
          </w:tcPr>
          <w:p w14:paraId="14EF03B1" w14:textId="77777777" w:rsidR="002C4FB9" w:rsidRDefault="002C4FB9">
            <w:pPr>
              <w:spacing w:after="40" w:line="252" w:lineRule="auto"/>
            </w:pPr>
            <w:r>
              <w:t>Mã số sinh viên</w:t>
            </w:r>
          </w:p>
        </w:tc>
        <w:tc>
          <w:tcPr>
            <w:tcW w:w="5102" w:type="dxa"/>
            <w:vAlign w:val="center"/>
          </w:tcPr>
          <w:p w14:paraId="306D5E44" w14:textId="77777777" w:rsidR="002C4FB9" w:rsidRDefault="0032299C">
            <w:pPr>
              <w:spacing w:after="40" w:line="252" w:lineRule="auto"/>
            </w:pPr>
            <w:sdt>
              <w:sdtPr>
                <w:alias w:val="MSSV"/>
                <w:tag w:val="SV_0006"/>
                <w:id w:val="700006"/>
                <w:text w:multiLine="1"/>
              </w:sdtPr>
              <w:sdtEndPr/>
              <w:sdtContent>
                <w:r w:rsidR="00431C4C">
                  <w:t>N24DCDT095</w:t>
                </w:r>
              </w:sdtContent>
            </w:sdt>
          </w:p>
        </w:tc>
      </w:tr>
      <w:tr w:rsidR="00162515" w14:paraId="728DA073" w14:textId="77777777">
        <w:trPr>
          <w:cantSplit/>
        </w:trPr>
        <w:tc>
          <w:tcPr>
            <w:tcW w:w="3969" w:type="dxa"/>
            <w:vAlign w:val="center"/>
          </w:tcPr>
          <w:p w14:paraId="41475871" w14:textId="77777777" w:rsidR="002C4FB9" w:rsidRDefault="002C4FB9">
            <w:pPr>
              <w:spacing w:after="40" w:line="252" w:lineRule="auto"/>
            </w:pPr>
            <w:r>
              <w:t>Lớp</w:t>
            </w:r>
          </w:p>
        </w:tc>
        <w:tc>
          <w:tcPr>
            <w:tcW w:w="5102" w:type="dxa"/>
            <w:vAlign w:val="center"/>
          </w:tcPr>
          <w:p w14:paraId="6918AC0F" w14:textId="77777777" w:rsidR="002C4FB9" w:rsidRDefault="0032299C">
            <w:pPr>
              <w:spacing w:after="40" w:line="252" w:lineRule="auto"/>
            </w:pPr>
            <w:sdt>
              <w:sdtPr>
                <w:alias w:val="LỚP"/>
                <w:tag w:val="SV_0007"/>
                <w:id w:val="700007"/>
                <w:text w:multiLine="1"/>
              </w:sdtPr>
              <w:sdtEndPr/>
              <w:sdtContent>
                <w:r w:rsidR="00431C4C">
                  <w:t>D24CQDT01-N</w:t>
                </w:r>
              </w:sdtContent>
            </w:sdt>
          </w:p>
        </w:tc>
      </w:tr>
    </w:tbl>
    <w:p w14:paraId="3E515649" w14:textId="77777777" w:rsidR="002C4FB9" w:rsidRDefault="002C4FB9">
      <w:pPr>
        <w:pStyle w:val="Nidung"/>
        <w:spacing w:before="0" w:line="240" w:lineRule="auto"/>
        <w:ind w:firstLine="0"/>
        <w:jc w:val="left"/>
      </w:pPr>
    </w:p>
    <w:p w14:paraId="516807C2" w14:textId="77777777" w:rsidR="002C4FB9" w:rsidRDefault="002C4FB9">
      <w:pPr>
        <w:pStyle w:val="Nidung"/>
        <w:spacing w:before="500" w:after="100" w:line="269" w:lineRule="auto"/>
        <w:ind w:firstLine="0"/>
        <w:jc w:val="center"/>
      </w:pPr>
      <w:r>
        <w:rPr>
          <w:b/>
          <w:sz w:val="24"/>
        </w:rPr>
        <w:t xml:space="preserve">THÀNH PHỐ HỒ CHÍ MINH THÁNG </w:t>
      </w:r>
      <w:sdt>
        <w:sdtPr>
          <w:alias w:val="THÁNG"/>
          <w:tag w:val="SV_0008"/>
          <w:id w:val="700008"/>
          <w:text w:multiLine="1"/>
        </w:sdtPr>
        <w:sdtEndPr/>
        <w:sdtContent>
          <w:r w:rsidR="00431C4C">
            <w:rPr>
              <w:b/>
              <w:sz w:val="24"/>
            </w:rPr>
            <w:t>10</w:t>
          </w:r>
        </w:sdtContent>
      </w:sdt>
      <w:r>
        <w:rPr>
          <w:b/>
          <w:sz w:val="24"/>
        </w:rPr>
        <w:t xml:space="preserve"> NĂM </w:t>
      </w:r>
      <w:sdt>
        <w:sdtPr>
          <w:alias w:val="NĂM"/>
          <w:tag w:val="SV_0009"/>
          <w:id w:val="700009"/>
          <w:text w:multiLine="1"/>
        </w:sdtPr>
        <w:sdtEndPr/>
        <w:sdtContent>
          <w:r w:rsidR="00431C4C">
            <w:rPr>
              <w:b/>
              <w:sz w:val="24"/>
            </w:rPr>
            <w:t>2026</w:t>
          </w:r>
        </w:sdtContent>
      </w:sdt>
    </w:p>
    <w:p w14:paraId="1EFE8421" w14:textId="77777777" w:rsidR="00322659" w:rsidRDefault="006D19BE">
      <w:pPr>
        <w:pageBreakBefore/>
        <w:spacing w:after="40"/>
        <w:jc w:val="center"/>
      </w:pPr>
      <w:r>
        <w:rPr>
          <w:b/>
        </w:rPr>
        <w:lastRenderedPageBreak/>
        <w:t>BỘ KHOA HỌC VÀ CÔNG NGHỆ</w:t>
      </w:r>
    </w:p>
    <w:p w14:paraId="251FB9FC" w14:textId="77777777" w:rsidR="00322659" w:rsidRDefault="006D19BE">
      <w:pPr>
        <w:spacing w:after="40"/>
        <w:jc w:val="center"/>
      </w:pPr>
      <w:r>
        <w:rPr>
          <w:b/>
          <w:sz w:val="28"/>
        </w:rPr>
        <w:t>HỌC VIỆN CÔNG NGHỆ BƯU CHÍNH VIỄN THÔNG</w:t>
      </w:r>
    </w:p>
    <w:p w14:paraId="4D2EC3C6" w14:textId="77777777" w:rsidR="00322659" w:rsidRDefault="006D19BE">
      <w:pPr>
        <w:spacing w:after="40"/>
        <w:jc w:val="center"/>
      </w:pPr>
      <w:r>
        <w:rPr>
          <w:b/>
        </w:rPr>
        <w:t>CƠ SỞ TẠI TP. HỒ CHÍ MINH</w:t>
      </w:r>
    </w:p>
    <w:p w14:paraId="16196ADC" w14:textId="12E383DF" w:rsidR="00322659" w:rsidRDefault="006D19BE">
      <w:pPr>
        <w:spacing w:after="40"/>
        <w:jc w:val="center"/>
      </w:pPr>
      <w:r>
        <w:rPr>
          <w:b/>
        </w:rPr>
        <w:t xml:space="preserve">KHOA </w:t>
      </w:r>
      <w:sdt>
        <w:sdtPr>
          <w:rPr>
            <w:b/>
            <w:bCs/>
          </w:rPr>
          <w:alias w:val="ĐIỀN THEO LỚP"/>
          <w:tag w:val="SV_0010"/>
          <w:id w:val="700010"/>
          <w:text w:multiLine="1"/>
        </w:sdtPr>
        <w:sdtEndPr/>
        <w:sdtContent>
          <w:r w:rsidR="00860BBD">
            <w:rPr>
              <w:b/>
              <w:bCs/>
            </w:rPr>
            <w:t xml:space="preserve">KỸ THUẬT </w:t>
          </w:r>
          <w:r w:rsidR="00431C4C" w:rsidRPr="00FA5905">
            <w:rPr>
              <w:b/>
              <w:bCs/>
            </w:rPr>
            <w:t>ĐIỆN TỬ 2</w:t>
          </w:r>
        </w:sdtContent>
      </w:sdt>
    </w:p>
    <w:p w14:paraId="68252AEC" w14:textId="77777777" w:rsidR="002C4FB9" w:rsidRDefault="002C4FB9">
      <w:pPr>
        <w:pStyle w:val="Nidung"/>
        <w:spacing w:before="0" w:after="880" w:line="269" w:lineRule="auto"/>
        <w:ind w:firstLine="0"/>
        <w:jc w:val="left"/>
      </w:pPr>
    </w:p>
    <w:p w14:paraId="74EC97FE" w14:textId="77777777" w:rsidR="002C4FB9" w:rsidRDefault="002C4FB9">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338FD992" w14:textId="77777777" w:rsidR="002C4FB9" w:rsidRDefault="002C4FB9">
      <w:pPr>
        <w:pStyle w:val="Nidung"/>
        <w:spacing w:before="0" w:after="100" w:line="269" w:lineRule="auto"/>
        <w:ind w:firstLine="0"/>
        <w:jc w:val="center"/>
      </w:pPr>
      <w:r>
        <w:rPr>
          <w:b/>
          <w:sz w:val="36"/>
        </w:rPr>
        <w:t>CẤU TRÚC DỮ LIỆU VÀ GIẢI THUẬT</w:t>
      </w:r>
    </w:p>
    <w:p w14:paraId="309A77E7" w14:textId="77777777" w:rsidR="002C4FB9" w:rsidRDefault="002C4FB9">
      <w:pPr>
        <w:pStyle w:val="Nidung"/>
        <w:spacing w:before="0" w:after="100" w:line="269" w:lineRule="auto"/>
        <w:ind w:firstLine="0"/>
        <w:jc w:val="center"/>
      </w:pPr>
      <w:r>
        <w:rPr>
          <w:sz w:val="32"/>
        </w:rPr>
        <w:t xml:space="preserve">Ngành </w:t>
      </w:r>
      <w:sdt>
        <w:sdtPr>
          <w:alias w:val="SINH VIÊN ĐIỀN"/>
          <w:tag w:val="SV_0011"/>
          <w:id w:val="700011"/>
          <w:text w:multiLine="1"/>
        </w:sdtPr>
        <w:sdtEndPr/>
        <w:sdtContent>
          <w:r w:rsidR="00431C4C">
            <w:rPr>
              <w:sz w:val="32"/>
            </w:rPr>
            <w:t>Công Nghệ Kỹ Thuật Điện, Điện Tử</w:t>
          </w:r>
        </w:sdtContent>
      </w:sdt>
    </w:p>
    <w:p w14:paraId="30F6A5CC" w14:textId="77777777" w:rsidR="002C4FB9" w:rsidRDefault="002C4FB9">
      <w:pPr>
        <w:pStyle w:val="Nidung"/>
        <w:spacing w:before="360" w:after="100" w:line="269" w:lineRule="auto"/>
        <w:ind w:firstLine="0"/>
        <w:jc w:val="center"/>
      </w:pPr>
      <w:r>
        <w:rPr>
          <w:b/>
          <w:sz w:val="32"/>
        </w:rPr>
        <w:t>ĐỀ TÀI</w:t>
      </w:r>
    </w:p>
    <w:p w14:paraId="01434487" w14:textId="77777777" w:rsidR="002C4FB9" w:rsidRDefault="00431C4C" w:rsidP="00431C4C">
      <w:pPr>
        <w:pStyle w:val="Nidung"/>
        <w:spacing w:before="0" w:after="100" w:line="269" w:lineRule="auto"/>
        <w:ind w:firstLine="0"/>
        <w:jc w:val="center"/>
      </w:pPr>
      <w:r>
        <w:rPr>
          <w:b/>
          <w:szCs w:val="26"/>
        </w:rPr>
        <w:t>PRIM XÂY CÂY BAO TRÙM NHỎ NHẤT TỪ MỘT ĐỈNH</w:t>
      </w:r>
      <w:r>
        <w:rPr>
          <w:sz w:val="24"/>
          <w:szCs w:val="24"/>
        </w:rPr>
        <w:br/>
        <w:t>Mã đề DT080</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4A36CDBF" w14:textId="77777777">
        <w:trPr>
          <w:cantSplit/>
        </w:trPr>
        <w:tc>
          <w:tcPr>
            <w:tcW w:w="3969" w:type="dxa"/>
            <w:vAlign w:val="center"/>
          </w:tcPr>
          <w:p w14:paraId="0CA8921D" w14:textId="77777777" w:rsidR="002C4FB9" w:rsidRDefault="002C4FB9">
            <w:pPr>
              <w:spacing w:after="40" w:line="252" w:lineRule="auto"/>
            </w:pPr>
            <w:r>
              <w:t>Giảng viên hướng dẫn</w:t>
            </w:r>
          </w:p>
        </w:tc>
        <w:tc>
          <w:tcPr>
            <w:tcW w:w="5102" w:type="dxa"/>
            <w:vAlign w:val="center"/>
          </w:tcPr>
          <w:p w14:paraId="39FA1650" w14:textId="77777777" w:rsidR="002C4FB9" w:rsidRDefault="002C4FB9">
            <w:pPr>
              <w:spacing w:after="40" w:line="252" w:lineRule="auto"/>
            </w:pPr>
            <w:r>
              <w:t>Hồ Nhựt Minh</w:t>
            </w:r>
          </w:p>
        </w:tc>
      </w:tr>
      <w:tr w:rsidR="00162515" w14:paraId="3BDDBBCE" w14:textId="77777777">
        <w:trPr>
          <w:cantSplit/>
        </w:trPr>
        <w:tc>
          <w:tcPr>
            <w:tcW w:w="3969" w:type="dxa"/>
            <w:vAlign w:val="center"/>
          </w:tcPr>
          <w:p w14:paraId="337FEFE7" w14:textId="77777777" w:rsidR="002C4FB9" w:rsidRDefault="002C4FB9">
            <w:pPr>
              <w:spacing w:after="40" w:line="252" w:lineRule="auto"/>
            </w:pPr>
            <w:r>
              <w:t>Sinh viên thực hiện</w:t>
            </w:r>
          </w:p>
        </w:tc>
        <w:tc>
          <w:tcPr>
            <w:tcW w:w="5102" w:type="dxa"/>
            <w:vAlign w:val="center"/>
          </w:tcPr>
          <w:p w14:paraId="4E2350C0" w14:textId="77777777" w:rsidR="002C4FB9" w:rsidRDefault="0032299C">
            <w:pPr>
              <w:spacing w:after="40" w:line="252" w:lineRule="auto"/>
            </w:pPr>
            <w:sdt>
              <w:sdtPr>
                <w:alias w:val="HỌ VÀ TÊN"/>
                <w:tag w:val="SV_0014"/>
                <w:id w:val="700014"/>
                <w:text w:multiLine="1"/>
              </w:sdtPr>
              <w:sdtEndPr/>
              <w:sdtContent>
                <w:r w:rsidR="00431C4C">
                  <w:t>Phan Văn Tịnh</w:t>
                </w:r>
              </w:sdtContent>
            </w:sdt>
          </w:p>
        </w:tc>
      </w:tr>
      <w:tr w:rsidR="00162515" w14:paraId="19BBB29A" w14:textId="77777777">
        <w:trPr>
          <w:cantSplit/>
        </w:trPr>
        <w:tc>
          <w:tcPr>
            <w:tcW w:w="3969" w:type="dxa"/>
            <w:vAlign w:val="center"/>
          </w:tcPr>
          <w:p w14:paraId="447A9072" w14:textId="77777777" w:rsidR="002C4FB9" w:rsidRDefault="002C4FB9">
            <w:pPr>
              <w:spacing w:after="40" w:line="252" w:lineRule="auto"/>
            </w:pPr>
            <w:r>
              <w:t>Mã số sinh viên</w:t>
            </w:r>
          </w:p>
        </w:tc>
        <w:tc>
          <w:tcPr>
            <w:tcW w:w="5102" w:type="dxa"/>
            <w:vAlign w:val="center"/>
          </w:tcPr>
          <w:p w14:paraId="2D04519D" w14:textId="77777777" w:rsidR="002C4FB9" w:rsidRDefault="0032299C">
            <w:pPr>
              <w:spacing w:after="40" w:line="252" w:lineRule="auto"/>
            </w:pPr>
            <w:sdt>
              <w:sdtPr>
                <w:alias w:val="MSSV"/>
                <w:tag w:val="SV_0015"/>
                <w:id w:val="700015"/>
                <w:text w:multiLine="1"/>
              </w:sdtPr>
              <w:sdtEndPr/>
              <w:sdtContent>
                <w:r w:rsidR="00431C4C">
                  <w:t>N24DCDT095</w:t>
                </w:r>
              </w:sdtContent>
            </w:sdt>
          </w:p>
        </w:tc>
      </w:tr>
      <w:tr w:rsidR="00162515" w14:paraId="0ECD372C" w14:textId="77777777">
        <w:trPr>
          <w:cantSplit/>
        </w:trPr>
        <w:tc>
          <w:tcPr>
            <w:tcW w:w="3969" w:type="dxa"/>
            <w:vAlign w:val="center"/>
          </w:tcPr>
          <w:p w14:paraId="50BF8B1F" w14:textId="77777777" w:rsidR="002C4FB9" w:rsidRDefault="002C4FB9">
            <w:pPr>
              <w:spacing w:after="40" w:line="252" w:lineRule="auto"/>
            </w:pPr>
            <w:r>
              <w:t>Lớp</w:t>
            </w:r>
          </w:p>
        </w:tc>
        <w:tc>
          <w:tcPr>
            <w:tcW w:w="5102" w:type="dxa"/>
            <w:vAlign w:val="center"/>
          </w:tcPr>
          <w:p w14:paraId="5F49018C" w14:textId="77777777" w:rsidR="002C4FB9" w:rsidRDefault="0032299C">
            <w:pPr>
              <w:spacing w:after="40" w:line="252" w:lineRule="auto"/>
            </w:pPr>
            <w:sdt>
              <w:sdtPr>
                <w:alias w:val="LỚP"/>
                <w:tag w:val="SV_0016"/>
                <w:id w:val="700016"/>
                <w:text w:multiLine="1"/>
              </w:sdtPr>
              <w:sdtEndPr/>
              <w:sdtContent>
                <w:r w:rsidR="00431C4C">
                  <w:t>D24CQDT01-N</w:t>
                </w:r>
              </w:sdtContent>
            </w:sdt>
          </w:p>
        </w:tc>
      </w:tr>
      <w:tr w:rsidR="00162515" w14:paraId="3A4EEB0C" w14:textId="77777777">
        <w:trPr>
          <w:cantSplit/>
        </w:trPr>
        <w:tc>
          <w:tcPr>
            <w:tcW w:w="3969" w:type="dxa"/>
            <w:vAlign w:val="center"/>
          </w:tcPr>
          <w:p w14:paraId="71CA4841" w14:textId="77777777" w:rsidR="002C4FB9" w:rsidRDefault="002C4FB9">
            <w:pPr>
              <w:spacing w:after="40" w:line="252" w:lineRule="auto"/>
            </w:pPr>
            <w:r>
              <w:t>Học phần và nhóm</w:t>
            </w:r>
          </w:p>
        </w:tc>
        <w:tc>
          <w:tcPr>
            <w:tcW w:w="5102" w:type="dxa"/>
            <w:vAlign w:val="center"/>
          </w:tcPr>
          <w:p w14:paraId="7842EB6F" w14:textId="77777777" w:rsidR="002C4FB9" w:rsidRDefault="002C4FB9">
            <w:pPr>
              <w:spacing w:after="40" w:line="252" w:lineRule="auto"/>
            </w:pPr>
            <w:r>
              <w:t>INT13185   Nhóm 03</w:t>
            </w:r>
          </w:p>
        </w:tc>
      </w:tr>
      <w:tr w:rsidR="00162515" w14:paraId="5A07284C" w14:textId="77777777">
        <w:trPr>
          <w:cantSplit/>
        </w:trPr>
        <w:tc>
          <w:tcPr>
            <w:tcW w:w="3969" w:type="dxa"/>
            <w:vAlign w:val="center"/>
          </w:tcPr>
          <w:p w14:paraId="009C1097" w14:textId="77777777" w:rsidR="002C4FB9" w:rsidRDefault="002C4FB9">
            <w:pPr>
              <w:spacing w:after="40" w:line="252" w:lineRule="auto"/>
            </w:pPr>
            <w:r>
              <w:t>Phiên bản báo cáo</w:t>
            </w:r>
          </w:p>
        </w:tc>
        <w:tc>
          <w:tcPr>
            <w:tcW w:w="5102" w:type="dxa"/>
            <w:vAlign w:val="center"/>
          </w:tcPr>
          <w:p w14:paraId="7E35338A" w14:textId="77777777" w:rsidR="002C4FB9" w:rsidRDefault="00272C95" w:rsidP="00272C95">
            <w:pPr>
              <w:spacing w:after="40" w:line="252" w:lineRule="auto"/>
            </w:pPr>
            <w:r>
              <w:rPr>
                <w:szCs w:val="26"/>
              </w:rPr>
              <w:t>Ngày 25/10/2026. Commit mã được kiểm C:</w:t>
            </w:r>
            <w:r>
              <w:rPr>
                <w:sz w:val="24"/>
                <w:szCs w:val="24"/>
              </w:rPr>
              <w:br/>
              <w:t>4ab77e2cdf32c21c43180b53991dac8cebb3d0fc</w:t>
            </w:r>
          </w:p>
        </w:tc>
      </w:tr>
    </w:tbl>
    <w:p w14:paraId="5FA1D807" w14:textId="77777777" w:rsidR="002C4FB9" w:rsidRDefault="002C4FB9">
      <w:pPr>
        <w:pStyle w:val="Nidung"/>
        <w:spacing w:before="0" w:line="240" w:lineRule="auto"/>
        <w:ind w:firstLine="0"/>
        <w:jc w:val="left"/>
      </w:pPr>
    </w:p>
    <w:p w14:paraId="5EE97E60" w14:textId="77777777" w:rsidR="002C4FB9" w:rsidRDefault="002C4FB9">
      <w:pPr>
        <w:pStyle w:val="Nidung"/>
        <w:spacing w:before="500" w:after="100" w:line="269" w:lineRule="auto"/>
        <w:ind w:firstLine="0"/>
        <w:jc w:val="center"/>
      </w:pPr>
      <w:r>
        <w:rPr>
          <w:b/>
          <w:sz w:val="24"/>
        </w:rPr>
        <w:t xml:space="preserve">THÀNH PHỐ HỒ CHÍ MINH THÁNG </w:t>
      </w:r>
      <w:sdt>
        <w:sdtPr>
          <w:alias w:val="THÁNG"/>
          <w:tag w:val="SV_0018"/>
          <w:id w:val="700018"/>
          <w:text w:multiLine="1"/>
        </w:sdtPr>
        <w:sdtEndPr/>
        <w:sdtContent>
          <w:r w:rsidR="00272C95">
            <w:rPr>
              <w:b/>
              <w:sz w:val="24"/>
            </w:rPr>
            <w:t>10</w:t>
          </w:r>
        </w:sdtContent>
      </w:sdt>
      <w:r>
        <w:rPr>
          <w:b/>
          <w:sz w:val="24"/>
        </w:rPr>
        <w:t xml:space="preserve"> NĂM </w:t>
      </w:r>
      <w:sdt>
        <w:sdtPr>
          <w:alias w:val="NĂM"/>
          <w:tag w:val="SV_0019"/>
          <w:id w:val="700019"/>
          <w:text w:multiLine="1"/>
        </w:sdtPr>
        <w:sdtEndPr/>
        <w:sdtContent>
          <w:r w:rsidR="00272C95">
            <w:rPr>
              <w:b/>
              <w:sz w:val="24"/>
            </w:rPr>
            <w:t>2026</w:t>
          </w:r>
        </w:sdtContent>
      </w:sdt>
    </w:p>
    <w:p w14:paraId="3EA2100D" w14:textId="77777777" w:rsidR="002C4FB9" w:rsidRDefault="002C4FB9">
      <w:pPr>
        <w:sectPr w:rsidR="002C4FB9">
          <w:pgSz w:w="11906" w:h="16838"/>
          <w:pgMar w:top="1134" w:right="1134" w:bottom="1134" w:left="1701" w:header="567" w:footer="567" w:gutter="0"/>
          <w:cols w:space="720"/>
          <w:docGrid w:linePitch="360"/>
        </w:sectPr>
      </w:pPr>
    </w:p>
    <w:p w14:paraId="6A4EA121" w14:textId="77777777" w:rsidR="002C4FB9" w:rsidRDefault="002C4FB9">
      <w:pPr>
        <w:pStyle w:val="Heading1"/>
        <w:keepNext w:val="0"/>
        <w:spacing w:before="0" w:after="320"/>
      </w:pPr>
      <w:bookmarkStart w:id="0" w:name="_Toc243125606"/>
      <w:r>
        <w:lastRenderedPageBreak/>
        <w:t>PHIẾU GIAO ĐỀ TÀI</w:t>
      </w:r>
      <w:bookmarkEnd w:id="0"/>
    </w:p>
    <w:p w14:paraId="65886A18" w14:textId="77777777" w:rsidR="002C4FB9" w:rsidRDefault="002C4FB9">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79D361C4" w14:textId="77777777">
        <w:trPr>
          <w:cantSplit/>
          <w:tblHeader/>
        </w:trPr>
        <w:tc>
          <w:tcPr>
            <w:tcW w:w="2835" w:type="dxa"/>
            <w:shd w:val="clear" w:color="auto" w:fill="E8EBEF"/>
            <w:vAlign w:val="center"/>
          </w:tcPr>
          <w:p w14:paraId="3D5B0544" w14:textId="77777777" w:rsidR="002C4FB9" w:rsidRDefault="002C4FB9">
            <w:pPr>
              <w:spacing w:after="40" w:line="252" w:lineRule="auto"/>
            </w:pPr>
            <w:r>
              <w:rPr>
                <w:b/>
                <w:sz w:val="24"/>
              </w:rPr>
              <w:t>Thông tin</w:t>
            </w:r>
          </w:p>
        </w:tc>
        <w:tc>
          <w:tcPr>
            <w:tcW w:w="6236" w:type="dxa"/>
            <w:shd w:val="clear" w:color="auto" w:fill="E8EBEF"/>
            <w:vAlign w:val="center"/>
          </w:tcPr>
          <w:p w14:paraId="67E5E6C7" w14:textId="77777777" w:rsidR="002C4FB9" w:rsidRDefault="002C4FB9">
            <w:pPr>
              <w:spacing w:after="40" w:line="252" w:lineRule="auto"/>
            </w:pPr>
            <w:r>
              <w:rPr>
                <w:b/>
                <w:sz w:val="24"/>
              </w:rPr>
              <w:t>Sinh viên điền theo bảng phân công</w:t>
            </w:r>
          </w:p>
        </w:tc>
      </w:tr>
      <w:tr w:rsidR="00162515" w14:paraId="0F728967" w14:textId="77777777">
        <w:trPr>
          <w:cantSplit/>
        </w:trPr>
        <w:tc>
          <w:tcPr>
            <w:tcW w:w="2835" w:type="dxa"/>
            <w:vAlign w:val="center"/>
          </w:tcPr>
          <w:p w14:paraId="3D5A979C" w14:textId="77777777" w:rsidR="002C4FB9" w:rsidRDefault="002C4FB9">
            <w:pPr>
              <w:spacing w:after="40" w:line="252" w:lineRule="auto"/>
            </w:pPr>
            <w:r>
              <w:rPr>
                <w:sz w:val="24"/>
              </w:rPr>
              <w:t>Họ tên MSSV lớp</w:t>
            </w:r>
          </w:p>
        </w:tc>
        <w:tc>
          <w:tcPr>
            <w:tcW w:w="6236" w:type="dxa"/>
            <w:vAlign w:val="center"/>
          </w:tcPr>
          <w:p w14:paraId="57771BCE" w14:textId="77777777" w:rsidR="002C4FB9" w:rsidRDefault="0032299C">
            <w:pPr>
              <w:spacing w:after="40" w:line="252" w:lineRule="auto"/>
            </w:pPr>
            <w:sdt>
              <w:sdtPr>
                <w:alias w:val="HỌ TÊN"/>
                <w:tag w:val="SV_0020"/>
                <w:id w:val="700020"/>
                <w:text w:multiLine="1"/>
              </w:sdtPr>
              <w:sdtEndPr/>
              <w:sdtContent>
                <w:r w:rsidR="00272C95">
                  <w:rPr>
                    <w:sz w:val="24"/>
                  </w:rPr>
                  <w:t>Phan Văn Tịnh</w:t>
                </w:r>
              </w:sdtContent>
            </w:sdt>
            <w:r w:rsidR="002C4FB9">
              <w:rPr>
                <w:sz w:val="24"/>
              </w:rPr>
              <w:t xml:space="preserve">   </w:t>
            </w:r>
            <w:sdt>
              <w:sdtPr>
                <w:alias w:val="MSSV"/>
                <w:tag w:val="SV_0021"/>
                <w:id w:val="700021"/>
                <w:text w:multiLine="1"/>
              </w:sdtPr>
              <w:sdtEndPr/>
              <w:sdtContent>
                <w:r w:rsidR="00272C95">
                  <w:t>N24DCDT095</w:t>
                </w:r>
              </w:sdtContent>
            </w:sdt>
            <w:r w:rsidR="002C4FB9">
              <w:rPr>
                <w:sz w:val="24"/>
              </w:rPr>
              <w:t xml:space="preserve">   </w:t>
            </w:r>
            <w:sdt>
              <w:sdtPr>
                <w:alias w:val="LỚP"/>
                <w:tag w:val="SV_0022"/>
                <w:id w:val="700022"/>
                <w:text w:multiLine="1"/>
              </w:sdtPr>
              <w:sdtEndPr/>
              <w:sdtContent>
                <w:r w:rsidR="00272C95">
                  <w:rPr>
                    <w:sz w:val="24"/>
                  </w:rPr>
                  <w:t>D24CQDT01-N</w:t>
                </w:r>
              </w:sdtContent>
            </w:sdt>
          </w:p>
        </w:tc>
      </w:tr>
      <w:tr w:rsidR="00162515" w14:paraId="58DB3EA4" w14:textId="77777777">
        <w:trPr>
          <w:cantSplit/>
        </w:trPr>
        <w:tc>
          <w:tcPr>
            <w:tcW w:w="2835" w:type="dxa"/>
            <w:vAlign w:val="center"/>
          </w:tcPr>
          <w:p w14:paraId="380DE68C" w14:textId="77777777" w:rsidR="002C4FB9" w:rsidRDefault="002C4FB9">
            <w:pPr>
              <w:spacing w:after="40" w:line="252" w:lineRule="auto"/>
            </w:pPr>
            <w:r>
              <w:rPr>
                <w:sz w:val="24"/>
              </w:rPr>
              <w:t>Mã đề và tên đề</w:t>
            </w:r>
          </w:p>
        </w:tc>
        <w:tc>
          <w:tcPr>
            <w:tcW w:w="6236" w:type="dxa"/>
            <w:vAlign w:val="center"/>
          </w:tcPr>
          <w:p w14:paraId="08525032" w14:textId="77777777" w:rsidR="002C4FB9" w:rsidRDefault="0032299C">
            <w:pPr>
              <w:spacing w:after="40" w:line="252" w:lineRule="auto"/>
            </w:pPr>
            <w:sdt>
              <w:sdtPr>
                <w:alias w:val="DTxxx"/>
                <w:tag w:val="SV_0023"/>
                <w:id w:val="700023"/>
                <w:text w:multiLine="1"/>
              </w:sdtPr>
              <w:sdtEndPr/>
              <w:sdtContent>
                <w:r w:rsidR="00272C95">
                  <w:rPr>
                    <w:sz w:val="24"/>
                  </w:rPr>
                  <w:t>DT080</w:t>
                </w:r>
              </w:sdtContent>
            </w:sdt>
            <w:r w:rsidR="002C4FB9">
              <w:rPr>
                <w:sz w:val="24"/>
              </w:rPr>
              <w:t xml:space="preserve">   </w:t>
            </w:r>
            <w:sdt>
              <w:sdtPr>
                <w:alias w:val="TÊN ĐỀ CHÍNH XÁC"/>
                <w:tag w:val="SV_0024"/>
                <w:id w:val="700024"/>
                <w:text w:multiLine="1"/>
              </w:sdtPr>
              <w:sdtEndPr/>
              <w:sdtContent>
                <w:r w:rsidR="00272C95">
                  <w:t>Prim xây cây bao trùm nhỏ nhất từ một đỉnh</w:t>
                </w:r>
              </w:sdtContent>
            </w:sdt>
          </w:p>
        </w:tc>
      </w:tr>
      <w:tr w:rsidR="00162515" w14:paraId="23FD1BC5" w14:textId="77777777">
        <w:trPr>
          <w:cantSplit/>
        </w:trPr>
        <w:tc>
          <w:tcPr>
            <w:tcW w:w="2835" w:type="dxa"/>
            <w:vAlign w:val="center"/>
          </w:tcPr>
          <w:p w14:paraId="6DFF076C" w14:textId="77777777" w:rsidR="002C4FB9" w:rsidRDefault="002C4FB9">
            <w:pPr>
              <w:spacing w:after="40" w:line="252" w:lineRule="auto"/>
            </w:pPr>
            <w:r>
              <w:rPr>
                <w:sz w:val="24"/>
              </w:rPr>
              <w:t>Căn cứ giáo trình</w:t>
            </w:r>
          </w:p>
        </w:tc>
        <w:tc>
          <w:tcPr>
            <w:tcW w:w="6236" w:type="dxa"/>
            <w:vAlign w:val="center"/>
          </w:tcPr>
          <w:p w14:paraId="6BCC9F03" w14:textId="77777777" w:rsidR="002C4FB9" w:rsidRDefault="0032299C">
            <w:pPr>
              <w:spacing w:after="40" w:line="252" w:lineRule="auto"/>
            </w:pPr>
            <w:sdt>
              <w:sdtPr>
                <w:alias w:val="CHƯƠNG MỤC TRANG IN VÀ TRANG PDF TRÊN PHIẾU"/>
                <w:tag w:val="SV_0025"/>
                <w:id w:val="700025"/>
                <w:text w:multiLine="1"/>
              </w:sdtPr>
              <w:sdtEndPr/>
              <w:sdtContent>
                <w:r w:rsidR="00272C95">
                  <w:t>Chương 6, mục 6.5.1 Thuật toán Prim; Bài 6.2; trang in 150–153; trang PDF 162–165</w:t>
                </w:r>
              </w:sdtContent>
            </w:sdt>
          </w:p>
        </w:tc>
      </w:tr>
      <w:tr w:rsidR="00162515" w14:paraId="7F1A652C" w14:textId="77777777">
        <w:trPr>
          <w:cantSplit/>
        </w:trPr>
        <w:tc>
          <w:tcPr>
            <w:tcW w:w="2835" w:type="dxa"/>
            <w:vAlign w:val="center"/>
          </w:tcPr>
          <w:p w14:paraId="401F1AC6" w14:textId="77777777" w:rsidR="002C4FB9" w:rsidRDefault="002C4FB9">
            <w:pPr>
              <w:spacing w:after="40" w:line="252" w:lineRule="auto"/>
            </w:pPr>
            <w:r>
              <w:rPr>
                <w:sz w:val="24"/>
              </w:rPr>
              <w:t>Ngày giao ngày nộp</w:t>
            </w:r>
          </w:p>
        </w:tc>
        <w:tc>
          <w:tcPr>
            <w:tcW w:w="6236" w:type="dxa"/>
            <w:vAlign w:val="center"/>
          </w:tcPr>
          <w:p w14:paraId="0452FF57" w14:textId="77777777" w:rsidR="002C4FB9" w:rsidRDefault="00272C95">
            <w:pPr>
              <w:spacing w:after="40" w:line="252" w:lineRule="auto"/>
            </w:pPr>
            <w:r>
              <w:rPr>
                <w:szCs w:val="26"/>
              </w:rPr>
              <w:t>Ngày giao: ……/……/…………</w:t>
            </w:r>
            <w:r>
              <w:rPr>
                <w:szCs w:val="26"/>
              </w:rPr>
              <w:br/>
              <w:t>Ngày nộp: 15/11/2026</w:t>
            </w:r>
          </w:p>
        </w:tc>
      </w:tr>
    </w:tbl>
    <w:p w14:paraId="32A84E82" w14:textId="77777777" w:rsidR="002C4FB9" w:rsidRDefault="002C4FB9">
      <w:pPr>
        <w:pStyle w:val="Nidung"/>
        <w:spacing w:before="0" w:line="240" w:lineRule="auto"/>
        <w:ind w:firstLine="0"/>
        <w:jc w:val="left"/>
      </w:pPr>
    </w:p>
    <w:p w14:paraId="7DD89F13" w14:textId="77777777" w:rsidR="002C4FB9" w:rsidRDefault="002C4FB9">
      <w:pPr>
        <w:pStyle w:val="Nidung"/>
      </w:pPr>
      <w:r>
        <w:rPr>
          <w:szCs w:val="26"/>
        </w:rPr>
        <w:t>Phiếu giao đề tài DT080 của sinh viên Phan Văn Tịnh được trình bày nguyên văn ở hai trang tiếp theo.</w:t>
      </w:r>
    </w:p>
    <w:p w14:paraId="7A5B9189" w14:textId="659A652E" w:rsidR="002C4FB9" w:rsidRDefault="0055146F">
      <w:pPr>
        <w:pStyle w:val="Nidung"/>
        <w:spacing w:before="0" w:after="100" w:line="269" w:lineRule="auto"/>
        <w:ind w:firstLine="0"/>
        <w:jc w:val="left"/>
      </w:pPr>
      <w:r>
        <w:rPr>
          <w:noProof/>
          <w:sz w:val="24"/>
        </w:rPr>
        <mc:AlternateContent>
          <mc:Choice Requires="wps">
            <w:drawing>
              <wp:anchor distT="0" distB="0" distL="114300" distR="114300" simplePos="0" relativeHeight="251659264" behindDoc="0" locked="0" layoutInCell="1" allowOverlap="1" wp14:anchorId="6F287205" wp14:editId="5E5E28BF">
                <wp:simplePos x="0" y="0"/>
                <wp:positionH relativeFrom="column">
                  <wp:posOffset>-78686</wp:posOffset>
                </wp:positionH>
                <wp:positionV relativeFrom="paragraph">
                  <wp:posOffset>1705610</wp:posOffset>
                </wp:positionV>
                <wp:extent cx="1947491" cy="419377"/>
                <wp:effectExtent l="57150" t="19050" r="15240" b="95250"/>
                <wp:wrapNone/>
                <wp:docPr id="1" name="Freeform: Shape 1"/>
                <wp:cNvGraphicFramePr/>
                <a:graphic xmlns:a="http://schemas.openxmlformats.org/drawingml/2006/main">
                  <a:graphicData uri="http://schemas.microsoft.com/office/word/2010/wordprocessingShape">
                    <wps:wsp>
                      <wps:cNvSpPr/>
                      <wps:spPr>
                        <a:xfrm>
                          <a:off x="0" y="0"/>
                          <a:ext cx="1947491" cy="419377"/>
                        </a:xfrm>
                        <a:custGeom>
                          <a:avLst/>
                          <a:gdLst>
                            <a:gd name="connsiteX0" fmla="*/ 324431 w 1947491"/>
                            <a:gd name="connsiteY0" fmla="*/ 99060 h 419377"/>
                            <a:gd name="connsiteX1" fmla="*/ 332051 w 1947491"/>
                            <a:gd name="connsiteY1" fmla="*/ 297180 h 419377"/>
                            <a:gd name="connsiteX2" fmla="*/ 347291 w 1947491"/>
                            <a:gd name="connsiteY2" fmla="*/ 342900 h 419377"/>
                            <a:gd name="connsiteX3" fmla="*/ 255851 w 1947491"/>
                            <a:gd name="connsiteY3" fmla="*/ 236220 h 419377"/>
                            <a:gd name="connsiteX4" fmla="*/ 149171 w 1947491"/>
                            <a:gd name="connsiteY4" fmla="*/ 137160 h 419377"/>
                            <a:gd name="connsiteX5" fmla="*/ 57731 w 1947491"/>
                            <a:gd name="connsiteY5" fmla="*/ 76200 h 419377"/>
                            <a:gd name="connsiteX6" fmla="*/ 4391 w 1947491"/>
                            <a:gd name="connsiteY6" fmla="*/ 45720 h 419377"/>
                            <a:gd name="connsiteX7" fmla="*/ 156791 w 1947491"/>
                            <a:gd name="connsiteY7" fmla="*/ 68580 h 419377"/>
                            <a:gd name="connsiteX8" fmla="*/ 514931 w 1947491"/>
                            <a:gd name="connsiteY8" fmla="*/ 160020 h 419377"/>
                            <a:gd name="connsiteX9" fmla="*/ 499691 w 1947491"/>
                            <a:gd name="connsiteY9" fmla="*/ 289560 h 419377"/>
                            <a:gd name="connsiteX10" fmla="*/ 507311 w 1947491"/>
                            <a:gd name="connsiteY10" fmla="*/ 342900 h 419377"/>
                            <a:gd name="connsiteX11" fmla="*/ 545411 w 1947491"/>
                            <a:gd name="connsiteY11" fmla="*/ 281940 h 419377"/>
                            <a:gd name="connsiteX12" fmla="*/ 659711 w 1947491"/>
                            <a:gd name="connsiteY12" fmla="*/ 167640 h 419377"/>
                            <a:gd name="connsiteX13" fmla="*/ 667331 w 1947491"/>
                            <a:gd name="connsiteY13" fmla="*/ 259080 h 419377"/>
                            <a:gd name="connsiteX14" fmla="*/ 774011 w 1947491"/>
                            <a:gd name="connsiteY14" fmla="*/ 160020 h 419377"/>
                            <a:gd name="connsiteX15" fmla="*/ 926411 w 1947491"/>
                            <a:gd name="connsiteY15" fmla="*/ 0 h 419377"/>
                            <a:gd name="connsiteX16" fmla="*/ 1033091 w 1947491"/>
                            <a:gd name="connsiteY16" fmla="*/ 137160 h 419377"/>
                            <a:gd name="connsiteX17" fmla="*/ 598751 w 1947491"/>
                            <a:gd name="connsiteY17" fmla="*/ 274320 h 419377"/>
                            <a:gd name="connsiteX18" fmla="*/ 324431 w 1947491"/>
                            <a:gd name="connsiteY18" fmla="*/ 381000 h 419377"/>
                            <a:gd name="connsiteX19" fmla="*/ 240611 w 1947491"/>
                            <a:gd name="connsiteY19" fmla="*/ 419100 h 419377"/>
                            <a:gd name="connsiteX20" fmla="*/ 1734131 w 1947491"/>
                            <a:gd name="connsiteY20" fmla="*/ 114300 h 419377"/>
                            <a:gd name="connsiteX21" fmla="*/ 1947491 w 1947491"/>
                            <a:gd name="connsiteY21" fmla="*/ 38100 h 41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1947491" h="419377">
                              <a:moveTo>
                                <a:pt x="324431" y="99060"/>
                              </a:moveTo>
                              <a:cubicBezTo>
                                <a:pt x="326971" y="165100"/>
                                <a:pt x="325882" y="231380"/>
                                <a:pt x="332051" y="297180"/>
                              </a:cubicBezTo>
                              <a:cubicBezTo>
                                <a:pt x="333550" y="313174"/>
                                <a:pt x="359835" y="352935"/>
                                <a:pt x="347291" y="342900"/>
                              </a:cubicBezTo>
                              <a:cubicBezTo>
                                <a:pt x="310719" y="313642"/>
                                <a:pt x="288338" y="269956"/>
                                <a:pt x="255851" y="236220"/>
                              </a:cubicBezTo>
                              <a:cubicBezTo>
                                <a:pt x="222191" y="201265"/>
                                <a:pt x="186922" y="167651"/>
                                <a:pt x="149171" y="137160"/>
                              </a:cubicBezTo>
                              <a:cubicBezTo>
                                <a:pt x="120673" y="114143"/>
                                <a:pt x="88703" y="95761"/>
                                <a:pt x="57731" y="76200"/>
                              </a:cubicBezTo>
                              <a:cubicBezTo>
                                <a:pt x="40417" y="65265"/>
                                <a:pt x="-16027" y="47291"/>
                                <a:pt x="4391" y="45720"/>
                              </a:cubicBezTo>
                              <a:cubicBezTo>
                                <a:pt x="55608" y="41780"/>
                                <a:pt x="106664" y="57357"/>
                                <a:pt x="156791" y="68580"/>
                              </a:cubicBezTo>
                              <a:cubicBezTo>
                                <a:pt x="277024" y="95498"/>
                                <a:pt x="395551" y="129540"/>
                                <a:pt x="514931" y="160020"/>
                              </a:cubicBezTo>
                              <a:cubicBezTo>
                                <a:pt x="509851" y="203200"/>
                                <a:pt x="501501" y="246120"/>
                                <a:pt x="499691" y="289560"/>
                              </a:cubicBezTo>
                              <a:cubicBezTo>
                                <a:pt x="498943" y="307505"/>
                                <a:pt x="489595" y="345853"/>
                                <a:pt x="507311" y="342900"/>
                              </a:cubicBezTo>
                              <a:cubicBezTo>
                                <a:pt x="530947" y="338961"/>
                                <a:pt x="530563" y="300748"/>
                                <a:pt x="545411" y="281940"/>
                              </a:cubicBezTo>
                              <a:cubicBezTo>
                                <a:pt x="601430" y="210983"/>
                                <a:pt x="605530" y="210985"/>
                                <a:pt x="659711" y="167640"/>
                              </a:cubicBezTo>
                              <a:cubicBezTo>
                                <a:pt x="662251" y="198120"/>
                                <a:pt x="636813" y="261115"/>
                                <a:pt x="667331" y="259080"/>
                              </a:cubicBezTo>
                              <a:cubicBezTo>
                                <a:pt x="715750" y="255852"/>
                                <a:pt x="739697" y="194334"/>
                                <a:pt x="774011" y="160020"/>
                              </a:cubicBezTo>
                              <a:cubicBezTo>
                                <a:pt x="826096" y="107935"/>
                                <a:pt x="875611" y="53340"/>
                                <a:pt x="926411" y="0"/>
                              </a:cubicBezTo>
                              <a:cubicBezTo>
                                <a:pt x="961971" y="45720"/>
                                <a:pt x="1088658" y="120817"/>
                                <a:pt x="1033091" y="137160"/>
                              </a:cubicBezTo>
                              <a:cubicBezTo>
                                <a:pt x="873544" y="184086"/>
                                <a:pt x="774314" y="211949"/>
                                <a:pt x="598751" y="274320"/>
                              </a:cubicBezTo>
                              <a:cubicBezTo>
                                <a:pt x="506301" y="307164"/>
                                <a:pt x="415391" y="344229"/>
                                <a:pt x="324431" y="381000"/>
                              </a:cubicBezTo>
                              <a:cubicBezTo>
                                <a:pt x="295977" y="392503"/>
                                <a:pt x="210117" y="422574"/>
                                <a:pt x="240611" y="419100"/>
                              </a:cubicBezTo>
                              <a:cubicBezTo>
                                <a:pt x="811970" y="354008"/>
                                <a:pt x="1167094" y="266638"/>
                                <a:pt x="1734131" y="114300"/>
                              </a:cubicBezTo>
                              <a:cubicBezTo>
                                <a:pt x="1807064" y="94706"/>
                                <a:pt x="1947491" y="38100"/>
                                <a:pt x="1947491" y="38100"/>
                              </a:cubicBezTo>
                            </a:path>
                          </a:pathLst>
                        </a:cu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9ED0D6" id="Freeform: Shape 1" o:spid="_x0000_s1026" style="position:absolute;margin-left:-6.2pt;margin-top:134.3pt;width:153.35pt;height:33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947491,419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" path="m324431,99060v2540,66040,1451,132320,7620,198120c333550,313174,359835,352935,347291,342900,310719,313642,288338,269956,255851,236220,222191,201265,186922,167651,149171,137160,120673,114143,88703,95761,57731,76200,40417,65265,-16027,47291,4391,45720,55608,41780,106664,57357,156791,68580v120233,26918,238760,60960,358140,91440c509851,203200,501501,246120,499691,289560v-748,17945,-10096,56293,7620,53340c530947,338961,530563,300748,545411,281940v56019,-70957,60119,-70955,114300,-114300c662251,198120,636813,261115,667331,259080v48419,-3228,72366,-64746,106680,-99060c826096,107935,875611,53340,926411,v35560,45720,162247,120817,106680,137160c873544,184086,774314,211949,598751,274320,506301,307164,415391,344229,324431,381000v-28454,11503,-114314,41574,-83820,38100c811970,354008,1167094,266638,1734131,114300v72933,-19594,213360,-76200,213360,-76200e" filled="f" strokecolor="#4579b8 [3044]">
                <v:shadow on="t" color="black" opacity="22937f" origin=",.5" offset="0,.63889mm"/>
                <v:path arrowok="t" o:connecttype="custom" o:connectlocs="324431,99060;332051,297180;347291,342900;255851,236220;149171,137160;57731,76200;4391,45720;156791,68580;514931,160020;499691,289560;507311,342900;545411,281940;659711,167640;667331,259080;774011,160020;926411,0;1033091,137160;598751,274320;324431,381000;240611,419100;1734131,114300;1947491,38100" o:connectangles="0,0,0,0,0,0,0,0,0,0,0,0,0,0,0,0,0,0,0,0,0,0"/>
              </v:shape>
            </w:pict>
          </mc:Fallback>
        </mc:AlternateContent>
      </w:r>
      <w:r w:rsidR="002C4FB9">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978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893"/>
        <w:gridCol w:w="4893"/>
      </w:tblGrid>
      <w:tr w:rsidR="00162515" w14:paraId="45B4E730" w14:textId="77777777" w:rsidTr="0055146F">
        <w:trPr>
          <w:cantSplit/>
          <w:trHeight w:val="1220"/>
          <w:tblHeader/>
        </w:trPr>
        <w:tc>
          <w:tcPr>
            <w:tcW w:w="4893" w:type="dxa"/>
            <w:shd w:val="clear" w:color="auto" w:fill="E8EBEF"/>
            <w:vAlign w:val="center"/>
          </w:tcPr>
          <w:p w14:paraId="25EB3BDE" w14:textId="77777777" w:rsidR="002C4FB9" w:rsidRDefault="002C4FB9">
            <w:pPr>
              <w:spacing w:after="40" w:line="252" w:lineRule="auto"/>
            </w:pPr>
            <w:r>
              <w:rPr>
                <w:b/>
                <w:sz w:val="24"/>
              </w:rPr>
              <w:t>Sinh viên thực hiện</w:t>
            </w:r>
          </w:p>
        </w:tc>
        <w:tc>
          <w:tcPr>
            <w:tcW w:w="4893" w:type="dxa"/>
            <w:shd w:val="clear" w:color="auto" w:fill="E8EBEF"/>
            <w:vAlign w:val="center"/>
          </w:tcPr>
          <w:p w14:paraId="4C647A4E" w14:textId="77777777" w:rsidR="002C4FB9" w:rsidRDefault="002C4FB9">
            <w:pPr>
              <w:spacing w:after="40" w:line="252" w:lineRule="auto"/>
            </w:pPr>
            <w:r>
              <w:rPr>
                <w:b/>
                <w:sz w:val="24"/>
              </w:rPr>
              <w:t>Giảng viên hướng dẫn</w:t>
            </w:r>
          </w:p>
        </w:tc>
      </w:tr>
      <w:tr w:rsidR="00162515" w14:paraId="78A1BE48" w14:textId="77777777" w:rsidTr="0055146F">
        <w:trPr>
          <w:cantSplit/>
          <w:trHeight w:val="3390"/>
        </w:trPr>
        <w:tc>
          <w:tcPr>
            <w:tcW w:w="4893" w:type="dxa"/>
            <w:vAlign w:val="center"/>
          </w:tcPr>
          <w:p w14:paraId="48160902" w14:textId="6B968187" w:rsidR="002C4FB9" w:rsidRDefault="0055146F">
            <w:pPr>
              <w:spacing w:after="40" w:line="252" w:lineRule="auto"/>
            </w:pPr>
            <w:r>
              <w:rPr>
                <w:sz w:val="24"/>
              </w:rPr>
              <w:t>Phan Văn Tịnh</w:t>
            </w:r>
            <w:r w:rsidR="002C4FB9">
              <w:rPr>
                <w:sz w:val="24"/>
              </w:rPr>
              <w:br/>
            </w:r>
            <w:r w:rsidR="002C4FB9">
              <w:rPr>
                <w:sz w:val="24"/>
              </w:rPr>
              <w:br/>
            </w:r>
          </w:p>
        </w:tc>
        <w:tc>
          <w:tcPr>
            <w:tcW w:w="4893" w:type="dxa"/>
            <w:vAlign w:val="center"/>
          </w:tcPr>
          <w:p w14:paraId="10647323" w14:textId="77777777" w:rsidR="002C4FB9" w:rsidRDefault="002C4FB9">
            <w:pPr>
              <w:spacing w:after="40" w:line="252" w:lineRule="auto"/>
            </w:pPr>
            <w:r>
              <w:rPr>
                <w:sz w:val="24"/>
              </w:rPr>
              <w:t>(Ký và ghi rõ họ tên)</w:t>
            </w:r>
            <w:r>
              <w:rPr>
                <w:sz w:val="24"/>
              </w:rPr>
              <w:br/>
            </w:r>
            <w:r>
              <w:rPr>
                <w:sz w:val="24"/>
              </w:rPr>
              <w:br/>
              <w:t>..............................</w:t>
            </w:r>
          </w:p>
        </w:tc>
      </w:tr>
    </w:tbl>
    <w:p w14:paraId="700DD5AD" w14:textId="77777777" w:rsidR="002C4FB9" w:rsidRDefault="002C4FB9">
      <w:pPr>
        <w:pStyle w:val="Nidung"/>
        <w:spacing w:before="0" w:line="240" w:lineRule="auto"/>
        <w:ind w:firstLine="0"/>
        <w:jc w:val="left"/>
      </w:pPr>
    </w:p>
    <w:p w14:paraId="5DCB420F" w14:textId="77777777" w:rsidR="00CE1A1D" w:rsidRDefault="00CE1A1D">
      <w:pPr>
        <w:pStyle w:val="DT080PhieuNormal"/>
        <w:pageBreakBefore/>
        <w:spacing w:after="40"/>
        <w:jc w:val="center"/>
      </w:pPr>
      <w:r>
        <w:rPr>
          <w:b/>
          <w:sz w:val="28"/>
        </w:rPr>
        <w:lastRenderedPageBreak/>
        <w:t>HỌC VIỆN CÔNG NGHỆ BƯU CHÍNH VIỄN THÔNG</w:t>
      </w:r>
    </w:p>
    <w:p w14:paraId="59B22F29" w14:textId="77777777" w:rsidR="00CE1A1D" w:rsidRDefault="00CE1A1D">
      <w:pPr>
        <w:pStyle w:val="DT080PhieuNormal"/>
        <w:spacing w:after="40"/>
        <w:jc w:val="center"/>
      </w:pPr>
      <w:r>
        <w:rPr>
          <w:b/>
        </w:rPr>
        <w:t>CƠ SỞ TẠI TP. HỒ CHÍ MINH</w:t>
      </w:r>
    </w:p>
    <w:p w14:paraId="23C81F73" w14:textId="77777777" w:rsidR="00650E77" w:rsidRDefault="00CE1A1D">
      <w:pPr>
        <w:pStyle w:val="DT080PhieuTitle"/>
        <w:keepNext/>
        <w:pBdr>
          <w:top w:val="nil"/>
          <w:left w:val="nil"/>
          <w:bottom w:val="nil"/>
          <w:right w:val="nil"/>
          <w:between w:val="nil"/>
          <w:bar w:val="nil"/>
        </w:pBdr>
        <w:spacing w:after="140" w:line="259" w:lineRule="auto"/>
        <w:jc w:val="center"/>
      </w:pPr>
      <w:r>
        <w:rPr>
          <w:b/>
          <w:sz w:val="32"/>
        </w:rPr>
        <w:t>PHIẾU GIAO ĐỀ TÀI</w:t>
      </w:r>
    </w:p>
    <w:p w14:paraId="4F6B334D" w14:textId="77777777" w:rsidR="00650E77" w:rsidRDefault="00CE1A1D">
      <w:pPr>
        <w:pStyle w:val="DT080PhieuNormal"/>
        <w:spacing w:after="80" w:line="259" w:lineRule="auto"/>
        <w:jc w:val="center"/>
      </w:pPr>
      <w:r>
        <w:rPr>
          <w:b/>
          <w:sz w:val="24"/>
        </w:rPr>
        <w:t>DT080   INT13185   Nhóm 03   Giảng viên Hồ Nhựt Minh</w:t>
      </w:r>
    </w:p>
    <w:p w14:paraId="5E9BF779" w14:textId="77777777" w:rsidR="00650E77" w:rsidRDefault="00CE1A1D">
      <w:pPr>
        <w:pStyle w:val="DT080PhieuNormal"/>
        <w:spacing w:after="80" w:line="259" w:lineRule="auto"/>
      </w:pPr>
      <w:r>
        <w:rPr>
          <w:b/>
          <w:sz w:val="25"/>
        </w:rPr>
        <w:t>Sinh viên Phan Văn Tịnh   MSSV N24DCDT095</w:t>
      </w:r>
    </w:p>
    <w:p w14:paraId="2071C961" w14:textId="77777777" w:rsidR="00650E77" w:rsidRDefault="00CE1A1D">
      <w:pPr>
        <w:pStyle w:val="DT080PhieuNormal"/>
        <w:spacing w:after="80" w:line="259" w:lineRule="auto"/>
      </w:pPr>
      <w:r>
        <w:rPr>
          <w:sz w:val="23"/>
        </w:rPr>
        <w:t>Lớp D24CQDT01-N</w:t>
      </w:r>
    </w:p>
    <w:p w14:paraId="484761B5" w14:textId="77777777" w:rsidR="00650E77" w:rsidRDefault="00CE1A1D">
      <w:pPr>
        <w:pStyle w:val="DT080PhieuNormal"/>
        <w:keepNext/>
        <w:spacing w:after="80" w:line="259" w:lineRule="auto"/>
      </w:pPr>
      <w:r>
        <w:rPr>
          <w:b/>
        </w:rPr>
        <w:t>Prim xây cây bao trùm nhỏ nhất từ một đỉnh</w:t>
      </w:r>
    </w:p>
    <w:p w14:paraId="757C43ED" w14:textId="77777777" w:rsidR="00650E77" w:rsidRDefault="00CE1A1D">
      <w:pPr>
        <w:pStyle w:val="DT080PhieuNormal"/>
        <w:spacing w:after="80" w:line="259" w:lineRule="auto"/>
      </w:pPr>
      <w:r>
        <w:rPr>
          <w:sz w:val="22"/>
        </w:rPr>
        <w:t>Chương 6, 6.5.1 Thuật toán Prim; Bài 6.2; trang in 150–153; trang PDF 162–165</w:t>
      </w:r>
    </w:p>
    <w:p w14:paraId="3B46DFDF" w14:textId="77777777" w:rsidR="00650E77" w:rsidRDefault="00CE1A1D">
      <w:pPr>
        <w:pStyle w:val="DT080PhieuNormal"/>
        <w:keepNext/>
        <w:spacing w:after="80" w:line="259" w:lineRule="auto"/>
      </w:pPr>
      <w:r>
        <w:rPr>
          <w:b/>
        </w:rPr>
        <w:t>Đề bài</w:t>
      </w:r>
    </w:p>
    <w:p w14:paraId="290742C2" w14:textId="77777777" w:rsidR="00650E77" w:rsidRDefault="00CE1A1D">
      <w:pPr>
        <w:pStyle w:val="DT080PhieuNormal"/>
        <w:spacing w:after="80" w:line="259" w:lineRule="auto"/>
      </w:pPr>
      <w:r>
        <w:rPr>
          <w:sz w:val="25"/>
        </w:rPr>
        <w:t>Viết Prim để nối toàn bộ đỉnh của đồ thị vô hướng liên thông bằng cây có tổng trọng số nhỏ nhất. Sinh viên mở rộng tập đỉnh đã chọn, lấy cạnh nhẹ nhất nối ra ngoài và loại cạnh có đích đã nằm trong cây. Kết quả phải gồm các cạnh, không chỉ một tổng chi phí.</w:t>
      </w:r>
    </w:p>
    <w:p w14:paraId="1698D0AA" w14:textId="77777777" w:rsidR="00650E77" w:rsidRDefault="00CE1A1D">
      <w:pPr>
        <w:pStyle w:val="DT080PhieuNormal"/>
        <w:keepNext/>
        <w:spacing w:after="80" w:line="259" w:lineRule="auto"/>
      </w:pPr>
      <w:r>
        <w:rPr>
          <w:b/>
        </w:rPr>
        <w:t>Dữ liệu vào</w:t>
      </w:r>
    </w:p>
    <w:p w14:paraId="7F89C878" w14:textId="77777777" w:rsidR="00650E77" w:rsidRDefault="00CE1A1D">
      <w:pPr>
        <w:pStyle w:val="DT080PhieuNormal"/>
        <w:spacing w:after="80" w:line="259" w:lineRule="auto"/>
      </w:pPr>
      <w:r>
        <w:rPr>
          <w:sz w:val="25"/>
        </w:rPr>
        <w:t>Nhập hoặc khai báo đồ thị vô hướng đơn n=1..30, trọng số nguyên 0..1000, nguồn bắt đầu 1. Chọn cạnh theo (w, đỉnh_mới, cha) tăng dần. Nếu đồ thị rời rạc, báo không có cây bao trùm toàn bộ.</w:t>
      </w:r>
    </w:p>
    <w:p w14:paraId="63DCA511" w14:textId="77777777" w:rsidR="00650E77" w:rsidRDefault="00CE1A1D">
      <w:pPr>
        <w:pStyle w:val="DT080PhieuNormal"/>
        <w:keepNext/>
        <w:spacing w:after="80" w:line="259" w:lineRule="auto"/>
      </w:pPr>
      <w:r>
        <w:rPr>
          <w:b/>
        </w:rPr>
        <w:t>Kết quả ra</w:t>
      </w:r>
    </w:p>
    <w:p w14:paraId="22B57896" w14:textId="77777777" w:rsidR="00650E77" w:rsidRDefault="00CE1A1D">
      <w:pPr>
        <w:pStyle w:val="DT080PhieuNormal"/>
        <w:spacing w:after="80" w:line="259" w:lineRule="auto"/>
      </w:pPr>
      <w:r>
        <w:rPr>
          <w:sz w:val="25"/>
        </w:rPr>
        <w:t>In n−1 cạnh được chọn và tổng trọng số; một đỉnh cho cây rỗng tổng 0. Nếu không phủ đủ n đỉnh, báo KHONG LIEN THONG, không gọi phần thu được là MST toàn bộ.</w:t>
      </w:r>
    </w:p>
    <w:p w14:paraId="26DFCC30" w14:textId="77777777" w:rsidR="00650E77" w:rsidRDefault="00CE1A1D">
      <w:pPr>
        <w:pStyle w:val="DT080PhieuNormal"/>
        <w:keepNext/>
        <w:spacing w:after="80" w:line="259" w:lineRule="auto"/>
      </w:pPr>
      <w:r>
        <w:rPr>
          <w:b/>
        </w:rPr>
        <w:t>Ví dụ 1</w:t>
      </w:r>
    </w:p>
    <w:tbl>
      <w:tblPr>
        <w:tblStyle w:val="TableGrid"/>
        <w:tblW w:w="0" w:type="auto"/>
        <w:tblLayout w:type="fixed"/>
        <w:tblLook w:val="04A0" w:firstRow="1" w:lastRow="0" w:firstColumn="1" w:lastColumn="0" w:noHBand="0" w:noVBand="1"/>
      </w:tblPr>
      <w:tblGrid>
        <w:gridCol w:w="4535"/>
        <w:gridCol w:w="4535"/>
      </w:tblGrid>
      <w:tr w:rsidR="00650E77" w14:paraId="485BDA46" w14:textId="77777777">
        <w:trPr>
          <w:cantSplit/>
          <w:tblHeader/>
        </w:trPr>
        <w:tc>
          <w:tcPr>
            <w:tcW w:w="4535" w:type="dxa"/>
          </w:tcPr>
          <w:p w14:paraId="72A92207" w14:textId="77777777" w:rsidR="00650E77" w:rsidRDefault="00CE1A1D">
            <w:pPr>
              <w:pStyle w:val="DT080PhieuNormal"/>
              <w:spacing w:after="60"/>
            </w:pPr>
            <w:r>
              <w:rPr>
                <w:b/>
                <w:sz w:val="23"/>
              </w:rPr>
              <w:t>Dữ liệu vào</w:t>
            </w:r>
          </w:p>
        </w:tc>
        <w:tc>
          <w:tcPr>
            <w:tcW w:w="4535" w:type="dxa"/>
          </w:tcPr>
          <w:p w14:paraId="5D8B6984" w14:textId="77777777" w:rsidR="00650E77" w:rsidRDefault="00CE1A1D">
            <w:pPr>
              <w:pStyle w:val="DT080PhieuNormal"/>
              <w:spacing w:after="60"/>
            </w:pPr>
            <w:r>
              <w:rPr>
                <w:b/>
                <w:sz w:val="23"/>
              </w:rPr>
              <w:t>Kết quả chính</w:t>
            </w:r>
          </w:p>
        </w:tc>
      </w:tr>
      <w:tr w:rsidR="00650E77" w14:paraId="2A192A49" w14:textId="77777777">
        <w:trPr>
          <w:cantSplit/>
        </w:trPr>
        <w:tc>
          <w:tcPr>
            <w:tcW w:w="4535" w:type="dxa"/>
          </w:tcPr>
          <w:p w14:paraId="06D189CC" w14:textId="77777777" w:rsidR="00650E77" w:rsidRDefault="00CE1A1D">
            <w:pPr>
              <w:pStyle w:val="DT080PhieuNormal"/>
              <w:spacing w:after="60"/>
            </w:pPr>
            <w:r>
              <w:rPr>
                <w:rFonts w:ascii="Consolas" w:hAnsi="Consolas"/>
                <w:sz w:val="21"/>
              </w:rPr>
              <w:t>n=3; canh=[(1,2,4),(1,3,1),(2,3,2)]</w:t>
            </w:r>
          </w:p>
        </w:tc>
        <w:tc>
          <w:tcPr>
            <w:tcW w:w="4535" w:type="dxa"/>
          </w:tcPr>
          <w:p w14:paraId="2FA00CD6" w14:textId="77777777" w:rsidR="00650E77" w:rsidRDefault="00CE1A1D">
            <w:pPr>
              <w:pStyle w:val="DT080PhieuNormal"/>
              <w:spacing w:after="60"/>
            </w:pPr>
            <w:r>
              <w:rPr>
                <w:rFonts w:ascii="Consolas" w:hAnsi="Consolas"/>
                <w:sz w:val="21"/>
              </w:rPr>
              <w:t>chon=[(1,3,1),(3,2,2)]; tong=3</w:t>
            </w:r>
          </w:p>
        </w:tc>
      </w:tr>
    </w:tbl>
    <w:p w14:paraId="2278035F" w14:textId="77777777" w:rsidR="00650E77" w:rsidRDefault="00CE1A1D">
      <w:pPr>
        <w:pStyle w:val="DT080PhieuNormal"/>
        <w:spacing w:after="80" w:line="259" w:lineRule="auto"/>
      </w:pPr>
      <w:r>
        <w:rPr>
          <w:sz w:val="23"/>
        </w:rPr>
        <w:t>Từ đỉnh 1 chọn cạnh tới 3 nhẹ nhất; tiếp theo chọn 3–2 thay vì cạnh trực tiếp 1–2.</w:t>
      </w:r>
    </w:p>
    <w:p w14:paraId="7126069C" w14:textId="77777777" w:rsidR="00650E77" w:rsidRDefault="00CE1A1D">
      <w:pPr>
        <w:pStyle w:val="DT080PhieuNormal"/>
        <w:keepNext/>
        <w:spacing w:after="80" w:line="259" w:lineRule="auto"/>
      </w:pPr>
      <w:r>
        <w:rPr>
          <w:b/>
        </w:rPr>
        <w:t>Ví dụ 2</w:t>
      </w:r>
    </w:p>
    <w:tbl>
      <w:tblPr>
        <w:tblStyle w:val="TableGrid"/>
        <w:tblW w:w="0" w:type="auto"/>
        <w:tblLayout w:type="fixed"/>
        <w:tblLook w:val="04A0" w:firstRow="1" w:lastRow="0" w:firstColumn="1" w:lastColumn="0" w:noHBand="0" w:noVBand="1"/>
      </w:tblPr>
      <w:tblGrid>
        <w:gridCol w:w="4535"/>
        <w:gridCol w:w="4535"/>
      </w:tblGrid>
      <w:tr w:rsidR="00650E77" w14:paraId="4F6D5566" w14:textId="77777777">
        <w:trPr>
          <w:cantSplit/>
          <w:tblHeader/>
        </w:trPr>
        <w:tc>
          <w:tcPr>
            <w:tcW w:w="4535" w:type="dxa"/>
          </w:tcPr>
          <w:p w14:paraId="5AD88A3A" w14:textId="77777777" w:rsidR="00650E77" w:rsidRDefault="00CE1A1D">
            <w:pPr>
              <w:pStyle w:val="DT080PhieuNormal"/>
              <w:spacing w:after="60"/>
            </w:pPr>
            <w:r>
              <w:rPr>
                <w:b/>
                <w:sz w:val="23"/>
              </w:rPr>
              <w:t>Dữ liệu vào</w:t>
            </w:r>
          </w:p>
        </w:tc>
        <w:tc>
          <w:tcPr>
            <w:tcW w:w="4535" w:type="dxa"/>
          </w:tcPr>
          <w:p w14:paraId="403BC124" w14:textId="77777777" w:rsidR="00650E77" w:rsidRDefault="00CE1A1D">
            <w:pPr>
              <w:pStyle w:val="DT080PhieuNormal"/>
              <w:spacing w:after="60"/>
            </w:pPr>
            <w:r>
              <w:rPr>
                <w:b/>
                <w:sz w:val="23"/>
              </w:rPr>
              <w:t>Kết quả chính</w:t>
            </w:r>
          </w:p>
        </w:tc>
      </w:tr>
      <w:tr w:rsidR="00650E77" w14:paraId="7AE15D8C" w14:textId="77777777">
        <w:trPr>
          <w:cantSplit/>
        </w:trPr>
        <w:tc>
          <w:tcPr>
            <w:tcW w:w="4535" w:type="dxa"/>
          </w:tcPr>
          <w:p w14:paraId="3072034C" w14:textId="77777777" w:rsidR="00650E77" w:rsidRDefault="00CE1A1D">
            <w:pPr>
              <w:pStyle w:val="DT080PhieuNormal"/>
              <w:spacing w:after="60"/>
            </w:pPr>
            <w:r>
              <w:rPr>
                <w:rFonts w:ascii="Consolas" w:hAnsi="Consolas"/>
                <w:sz w:val="21"/>
              </w:rPr>
              <w:t>n=4; canh=[(1,2,1),(3,4,2)]</w:t>
            </w:r>
          </w:p>
        </w:tc>
        <w:tc>
          <w:tcPr>
            <w:tcW w:w="4535" w:type="dxa"/>
          </w:tcPr>
          <w:p w14:paraId="20F53AE6" w14:textId="77777777" w:rsidR="00650E77" w:rsidRDefault="00CE1A1D">
            <w:pPr>
              <w:pStyle w:val="DT080PhieuNormal"/>
              <w:spacing w:after="60"/>
            </w:pPr>
            <w:r>
              <w:rPr>
                <w:rFonts w:ascii="Consolas" w:hAnsi="Consolas"/>
                <w:sz w:val="21"/>
              </w:rPr>
              <w:t>KHONG LIEN THONG</w:t>
            </w:r>
          </w:p>
        </w:tc>
      </w:tr>
    </w:tbl>
    <w:p w14:paraId="32CEB574" w14:textId="77777777" w:rsidR="00650E77" w:rsidRDefault="00CE1A1D">
      <w:pPr>
        <w:pStyle w:val="DT080PhieuNormal"/>
        <w:spacing w:after="80" w:line="259" w:lineRule="auto"/>
      </w:pPr>
      <w:r>
        <w:rPr>
          <w:sz w:val="23"/>
        </w:rPr>
        <w:t>Bắt đầu từ 1 chỉ thu được hai đỉnh; không tồn tại cây nối đủ cả bốn đỉnh bằng các cạnh đã nhập.</w:t>
      </w:r>
    </w:p>
    <w:p w14:paraId="3F13E4B4" w14:textId="77777777" w:rsidR="00650E77" w:rsidRDefault="00CE1A1D">
      <w:pPr>
        <w:pStyle w:val="DT080PhieuNormal"/>
        <w:spacing w:line="20" w:lineRule="exact"/>
      </w:pPr>
      <w:r>
        <w:rPr>
          <w:sz w:val="2"/>
        </w:rPr>
        <w:br w:type="page"/>
      </w:r>
    </w:p>
    <w:p w14:paraId="7939A4C1" w14:textId="77777777" w:rsidR="00650E77" w:rsidRDefault="00CE1A1D">
      <w:pPr>
        <w:pStyle w:val="DT080PhieuTitle"/>
        <w:keepNext/>
        <w:pBdr>
          <w:top w:val="nil"/>
          <w:left w:val="nil"/>
          <w:bottom w:val="nil"/>
          <w:right w:val="nil"/>
          <w:between w:val="nil"/>
          <w:bar w:val="nil"/>
        </w:pBdr>
        <w:spacing w:after="140" w:line="259" w:lineRule="auto"/>
        <w:jc w:val="center"/>
      </w:pPr>
      <w:r>
        <w:rPr>
          <w:b/>
          <w:sz w:val="32"/>
        </w:rPr>
        <w:lastRenderedPageBreak/>
        <w:t>DT080 HƯỚNG DẪN THỰC HIỆN</w:t>
      </w:r>
    </w:p>
    <w:p w14:paraId="33727860" w14:textId="77777777" w:rsidR="00650E77" w:rsidRDefault="00CE1A1D">
      <w:pPr>
        <w:pStyle w:val="DT080PhieuNormal"/>
        <w:spacing w:after="80" w:line="259" w:lineRule="auto"/>
      </w:pPr>
      <w:r>
        <w:rPr>
          <w:b/>
          <w:sz w:val="25"/>
        </w:rPr>
        <w:t>N24DCDT095   Phan Văn Tịnh</w:t>
      </w:r>
    </w:p>
    <w:p w14:paraId="4980C2E1" w14:textId="77777777" w:rsidR="00650E77" w:rsidRDefault="00CE1A1D">
      <w:pPr>
        <w:pStyle w:val="DT080PhieuNormal"/>
        <w:keepNext/>
        <w:spacing w:after="80" w:line="259" w:lineRule="auto"/>
      </w:pPr>
      <w:r>
        <w:rPr>
          <w:b/>
        </w:rPr>
        <w:t>Thực hiện lần lượt năm bước</w:t>
      </w:r>
    </w:p>
    <w:p w14:paraId="6BC120EE" w14:textId="77777777" w:rsidR="00650E77" w:rsidRDefault="00CE1A1D">
      <w:pPr>
        <w:pStyle w:val="DT080PhieuNormal"/>
        <w:spacing w:after="80" w:line="259" w:lineRule="auto"/>
      </w:pPr>
      <w:r>
        <w:rPr>
          <w:sz w:val="25"/>
        </w:rPr>
        <w:t>1. Đọc định nghĩa MST và vẽ tập đỉnh trong/ngoài cây ở ví dụ ba đỉnh.</w:t>
      </w:r>
    </w:p>
    <w:p w14:paraId="6B193994" w14:textId="77777777" w:rsidR="00650E77" w:rsidRDefault="00CE1A1D">
      <w:pPr>
        <w:pStyle w:val="DT080PhieuNormal"/>
        <w:spacing w:after="80" w:line="259" w:lineRule="auto"/>
      </w:pPr>
      <w:r>
        <w:rPr>
          <w:sz w:val="25"/>
        </w:rPr>
        <w:t>2. Khởi tập đã chọn rỗng và hàng ưu tiên có (0,1,0) theo khuôn Prim trong sách. Chạy riêng hàm này trước khi ghép vào chương trình chính.</w:t>
      </w:r>
    </w:p>
    <w:p w14:paraId="41C2CAFE" w14:textId="77777777" w:rsidR="00650E77" w:rsidRDefault="00CE1A1D">
      <w:pPr>
        <w:pStyle w:val="DT080PhieuNormal"/>
        <w:spacing w:after="80" w:line="259" w:lineRule="auto"/>
      </w:pPr>
      <w:r>
        <w:rPr>
          <w:sz w:val="25"/>
        </w:rPr>
        <w:t>3. Mỗi lần lấy cạnh tốt nhất, bỏ qua đỉnh đã chọn; nếu mới thì thêm đỉnh và cạnh cha. In trạng thái sau mỗi bước trên ví dụ đã cho.</w:t>
      </w:r>
    </w:p>
    <w:p w14:paraId="68F23F39" w14:textId="77777777" w:rsidR="00650E77" w:rsidRDefault="00CE1A1D">
      <w:pPr>
        <w:pStyle w:val="DT080PhieuNormal"/>
        <w:spacing w:after="80" w:line="259" w:lineRule="auto"/>
      </w:pPr>
      <w:r>
        <w:rPr>
          <w:sz w:val="25"/>
        </w:rPr>
        <w:t>4. Đưa các cạnh nối tới đỉnh ngoài vào hàng; cuối cùng kiểm đủ đỉnh và đúng n−1 cạnh.</w:t>
      </w:r>
    </w:p>
    <w:p w14:paraId="30705C74" w14:textId="77777777" w:rsidR="00650E77" w:rsidRDefault="00CE1A1D">
      <w:pPr>
        <w:pStyle w:val="DT080PhieuNormal"/>
        <w:spacing w:after="80" w:line="259" w:lineRule="auto"/>
      </w:pPr>
      <w:r>
        <w:rPr>
          <w:sz w:val="25"/>
        </w:rPr>
        <w:t>5. Chạy hai ví dụ cùng năm ca, cộng lại trọng số và kiểm không có chu trình trong tập cạnh. Nộp mã có chú thích các biến và bảng kết quả năm ca kiểm.</w:t>
      </w:r>
    </w:p>
    <w:p w14:paraId="61979373" w14:textId="77777777" w:rsidR="00650E77" w:rsidRDefault="00CE1A1D">
      <w:pPr>
        <w:pStyle w:val="DT080PhieuNormal"/>
        <w:keepNext/>
        <w:spacing w:after="80" w:line="259" w:lineRule="auto"/>
      </w:pPr>
      <w:r>
        <w:rPr>
          <w:b/>
        </w:rPr>
        <w:t>Các hàm nên viết</w:t>
      </w:r>
    </w:p>
    <w:p w14:paraId="0F007D4B" w14:textId="77777777" w:rsidR="00650E77" w:rsidRDefault="00CE1A1D">
      <w:pPr>
        <w:pStyle w:val="DT080PhieuNormal"/>
        <w:spacing w:after="80" w:line="259" w:lineRule="auto"/>
      </w:pPr>
      <w:r>
        <w:rPr>
          <w:rFonts w:ascii="Consolas" w:hAnsi="Consolas"/>
          <w:sz w:val="22"/>
        </w:rPr>
        <w:t>prim(ke,s): chọn cạnh và tính tổng</w:t>
      </w:r>
    </w:p>
    <w:p w14:paraId="20D369E9" w14:textId="77777777" w:rsidR="00650E77" w:rsidRDefault="00CE1A1D">
      <w:pPr>
        <w:pStyle w:val="DT080PhieuNormal"/>
        <w:spacing w:after="80" w:line="259" w:lineRule="auto"/>
      </w:pPr>
      <w:r>
        <w:rPr>
          <w:rFonts w:ascii="Consolas" w:hAnsi="Consolas"/>
          <w:sz w:val="22"/>
        </w:rPr>
        <w:t>them_ung_vien!(hang,u,ke,da_chon): đưa cạnh</w:t>
      </w:r>
    </w:p>
    <w:p w14:paraId="6992C3F1" w14:textId="77777777" w:rsidR="00650E77" w:rsidRDefault="00CE1A1D">
      <w:pPr>
        <w:pStyle w:val="DT080PhieuNormal"/>
        <w:spacing w:after="80" w:line="259" w:lineRule="auto"/>
      </w:pPr>
      <w:r>
        <w:rPr>
          <w:rFonts w:ascii="Consolas" w:hAnsi="Consolas"/>
          <w:sz w:val="22"/>
        </w:rPr>
        <w:t>kiem_cay(n,canh_chon): kiểm kết quả</w:t>
      </w:r>
    </w:p>
    <w:p w14:paraId="3E73EC83" w14:textId="77777777" w:rsidR="00650E77" w:rsidRDefault="00CE1A1D">
      <w:pPr>
        <w:pStyle w:val="DT080PhieuNormal"/>
        <w:keepNext/>
        <w:spacing w:after="80" w:line="259" w:lineRule="auto"/>
      </w:pPr>
      <w:r>
        <w:rPr>
          <w:b/>
        </w:rPr>
        <w:t>Năm ca cần kiểm tra</w:t>
      </w:r>
    </w:p>
    <w:p w14:paraId="00453004" w14:textId="77777777" w:rsidR="00650E77" w:rsidRDefault="00CE1A1D">
      <w:pPr>
        <w:pStyle w:val="DT080PhieuNormal"/>
        <w:spacing w:after="80" w:line="259" w:lineRule="auto"/>
      </w:pPr>
      <w:r>
        <w:rPr>
          <w:sz w:val="25"/>
        </w:rPr>
        <w:t>1. n=1, không cạnh → tổng 0.</w:t>
      </w:r>
    </w:p>
    <w:p w14:paraId="794FB56F" w14:textId="77777777" w:rsidR="00650E77" w:rsidRDefault="00CE1A1D">
      <w:pPr>
        <w:pStyle w:val="DT080PhieuNormal"/>
        <w:spacing w:after="80" w:line="259" w:lineRule="auto"/>
      </w:pPr>
      <w:r>
        <w:rPr>
          <w:sz w:val="25"/>
        </w:rPr>
        <w:t>2. Hai đỉnh, một cạnh 7 → tổng 7.</w:t>
      </w:r>
    </w:p>
    <w:p w14:paraId="01F05512" w14:textId="77777777" w:rsidR="00650E77" w:rsidRDefault="00CE1A1D">
      <w:pPr>
        <w:pStyle w:val="DT080PhieuNormal"/>
        <w:spacing w:after="80" w:line="259" w:lineRule="auto"/>
      </w:pPr>
      <w:r>
        <w:rPr>
          <w:sz w:val="25"/>
        </w:rPr>
        <w:t>3. Tam giác trọng số 4,1,2 → tổng 3.</w:t>
      </w:r>
    </w:p>
    <w:p w14:paraId="7BFC4B0F" w14:textId="77777777" w:rsidR="00650E77" w:rsidRDefault="00CE1A1D">
      <w:pPr>
        <w:pStyle w:val="DT080PhieuNormal"/>
        <w:spacing w:after="80" w:line="259" w:lineRule="auto"/>
      </w:pPr>
      <w:r>
        <w:rPr>
          <w:sz w:val="25"/>
        </w:rPr>
        <w:t>4. Tam giác mọi cạnh 1 → hai cạnh, tổng 2.</w:t>
      </w:r>
    </w:p>
    <w:p w14:paraId="18D86F25" w14:textId="77777777" w:rsidR="00650E77" w:rsidRDefault="00CE1A1D">
      <w:pPr>
        <w:pStyle w:val="DT080PhieuNormal"/>
        <w:spacing w:after="80" w:line="259" w:lineRule="auto"/>
      </w:pPr>
      <w:r>
        <w:rPr>
          <w:sz w:val="25"/>
        </w:rPr>
        <w:t>5. Hai thành phần rời → báo không liên thông.</w:t>
      </w:r>
    </w:p>
    <w:p w14:paraId="422CB030" w14:textId="77777777" w:rsidR="00650E77" w:rsidRDefault="00CE1A1D">
      <w:pPr>
        <w:pStyle w:val="DT080PhieuNormal"/>
        <w:keepNext/>
        <w:spacing w:after="80" w:line="259" w:lineRule="auto"/>
      </w:pPr>
      <w:r>
        <w:rPr>
          <w:b/>
        </w:rPr>
        <w:t>Phân tích và nhận xét</w:t>
      </w:r>
    </w:p>
    <w:p w14:paraId="477001CC" w14:textId="77777777" w:rsidR="00650E77" w:rsidRDefault="00CE1A1D">
      <w:pPr>
        <w:pStyle w:val="DT080PhieuNormal"/>
        <w:spacing w:after="80" w:line="259" w:lineRule="auto"/>
      </w:pPr>
      <w:r>
        <w:rPr>
          <w:sz w:val="25"/>
        </w:rPr>
        <w:t>Đếm lần thêm/lấy cạnh và số đỉnh được nhận. Prim dùng heap O(m log n), lưu đồ thị/hàng O(n+m). Thử đồ thị liên thông n=5,10,20; khi hòa trọng số có thể có cây khác nhưng tổng nhỏ nhất bằng nhau.</w:t>
      </w:r>
    </w:p>
    <w:p w14:paraId="2F01B937" w14:textId="77777777" w:rsidR="00650E77" w:rsidRDefault="00CE1A1D">
      <w:pPr>
        <w:pStyle w:val="DT080PhieuNormal"/>
        <w:keepNext/>
        <w:spacing w:after="80" w:line="259" w:lineRule="auto"/>
      </w:pPr>
      <w:r>
        <w:rPr>
          <w:b/>
        </w:rPr>
        <w:t>Yêu cầu thêm sau khi phần cơ bản chạy đúng</w:t>
      </w:r>
    </w:p>
    <w:p w14:paraId="702B3F1B" w14:textId="77777777" w:rsidR="00650E77" w:rsidRDefault="00CE1A1D">
      <w:pPr>
        <w:pStyle w:val="DT080PhieuNormal"/>
        <w:spacing w:after="80" w:line="259" w:lineRule="auto"/>
      </w:pPr>
      <w:r>
        <w:rPr>
          <w:sz w:val="25"/>
        </w:rPr>
        <w:t>Tùy chọn: cho đổi nguồn bắt đầu và kiểm tổng nhỏ nhất không đổi, dù thứ tự cạnh có thể đổi.</w:t>
      </w:r>
    </w:p>
    <w:p w14:paraId="4620DDA1" w14:textId="77777777" w:rsidR="00650E77" w:rsidRDefault="00CE1A1D">
      <w:pPr>
        <w:pStyle w:val="DT080PhieuNormal"/>
        <w:spacing w:after="80" w:line="259" w:lineRule="auto"/>
      </w:pPr>
      <w:r>
        <w:rPr>
          <w:sz w:val="23"/>
        </w:rPr>
        <w:t>Sản phẩm: mã nguồn, các kết quả chạy ví dụ và ca kiểm tra, một lần vết bằng tay, báo cáo theo mẫu môn học. Chạy từ bàn phím hoặc truyền trực tiếp các giá trị vào hàm.</w:t>
      </w:r>
    </w:p>
    <w:p w14:paraId="75E335D6" w14:textId="3A43186A" w:rsidR="00650E77" w:rsidRDefault="00CE1A1D">
      <w:pPr>
        <w:pStyle w:val="DT080PhieuNormal"/>
        <w:spacing w:after="80" w:line="259" w:lineRule="auto"/>
      </w:pPr>
      <w:r>
        <w:rPr>
          <w:sz w:val="23"/>
        </w:rPr>
        <w:t>Ngày giao ./....../............     Ngày nộp ....../....../............</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650E77" w14:paraId="4CD0877C" w14:textId="77777777">
        <w:trPr>
          <w:cantSplit/>
          <w:tblHeader/>
        </w:trPr>
        <w:tc>
          <w:tcPr>
            <w:tcW w:w="4535" w:type="dxa"/>
          </w:tcPr>
          <w:p w14:paraId="28955678" w14:textId="77777777" w:rsidR="00650E77" w:rsidRDefault="00CE1A1D">
            <w:pPr>
              <w:pStyle w:val="DT080PhieuNormal"/>
              <w:spacing w:after="60"/>
              <w:jc w:val="center"/>
            </w:pPr>
            <w:r>
              <w:rPr>
                <w:b/>
                <w:sz w:val="23"/>
              </w:rPr>
              <w:t>Sinh viên thực hiện</w:t>
            </w:r>
          </w:p>
        </w:tc>
        <w:tc>
          <w:tcPr>
            <w:tcW w:w="4535" w:type="dxa"/>
          </w:tcPr>
          <w:p w14:paraId="0422F9A9" w14:textId="77777777" w:rsidR="00650E77" w:rsidRDefault="00CE1A1D">
            <w:pPr>
              <w:pStyle w:val="DT080PhieuNormal"/>
              <w:spacing w:after="60"/>
              <w:jc w:val="center"/>
            </w:pPr>
            <w:r>
              <w:rPr>
                <w:b/>
                <w:sz w:val="23"/>
              </w:rPr>
              <w:t>Giảng viên hướng dẫn</w:t>
            </w:r>
          </w:p>
        </w:tc>
      </w:tr>
      <w:tr w:rsidR="00650E77" w14:paraId="43076E62" w14:textId="77777777">
        <w:trPr>
          <w:cantSplit/>
        </w:trPr>
        <w:tc>
          <w:tcPr>
            <w:tcW w:w="4535" w:type="dxa"/>
          </w:tcPr>
          <w:p w14:paraId="5665794E" w14:textId="6E992BF9" w:rsidR="00461D6B" w:rsidRDefault="00461D6B">
            <w:pPr>
              <w:pStyle w:val="DT080PhieuNormal"/>
              <w:spacing w:after="60"/>
              <w:jc w:val="center"/>
              <w:rPr>
                <w:sz w:val="23"/>
              </w:rPr>
            </w:pPr>
            <w:r>
              <w:rPr>
                <w:noProof/>
                <w:sz w:val="23"/>
              </w:rPr>
              <mc:AlternateContent>
                <mc:Choice Requires="wps">
                  <w:drawing>
                    <wp:anchor distT="0" distB="0" distL="114300" distR="114300" simplePos="0" relativeHeight="251661312" behindDoc="0" locked="0" layoutInCell="1" allowOverlap="1" wp14:anchorId="0538E4E0" wp14:editId="36B5E17B">
                      <wp:simplePos x="0" y="0"/>
                      <wp:positionH relativeFrom="column">
                        <wp:posOffset>855345</wp:posOffset>
                      </wp:positionH>
                      <wp:positionV relativeFrom="paragraph">
                        <wp:posOffset>52705</wp:posOffset>
                      </wp:positionV>
                      <wp:extent cx="1379220" cy="406750"/>
                      <wp:effectExtent l="57150" t="19050" r="49530" b="88900"/>
                      <wp:wrapNone/>
                      <wp:docPr id="2" name="Freeform: Shape 2"/>
                      <wp:cNvGraphicFramePr/>
                      <a:graphic xmlns:a="http://schemas.openxmlformats.org/drawingml/2006/main">
                        <a:graphicData uri="http://schemas.microsoft.com/office/word/2010/wordprocessingShape">
                          <wps:wsp>
                            <wps:cNvSpPr/>
                            <wps:spPr>
                              <a:xfrm>
                                <a:off x="0" y="0"/>
                                <a:ext cx="1379220" cy="406750"/>
                              </a:xfrm>
                              <a:custGeom>
                                <a:avLst/>
                                <a:gdLst>
                                  <a:gd name="connsiteX0" fmla="*/ 228600 w 1379220"/>
                                  <a:gd name="connsiteY0" fmla="*/ 30480 h 406750"/>
                                  <a:gd name="connsiteX1" fmla="*/ 251460 w 1379220"/>
                                  <a:gd name="connsiteY1" fmla="*/ 121920 h 406750"/>
                                  <a:gd name="connsiteX2" fmla="*/ 274320 w 1379220"/>
                                  <a:gd name="connsiteY2" fmla="*/ 251460 h 406750"/>
                                  <a:gd name="connsiteX3" fmla="*/ 297180 w 1379220"/>
                                  <a:gd name="connsiteY3" fmla="*/ 312420 h 406750"/>
                                  <a:gd name="connsiteX4" fmla="*/ 304800 w 1379220"/>
                                  <a:gd name="connsiteY4" fmla="*/ 403860 h 406750"/>
                                  <a:gd name="connsiteX5" fmla="*/ 281940 w 1379220"/>
                                  <a:gd name="connsiteY5" fmla="*/ 327660 h 406750"/>
                                  <a:gd name="connsiteX6" fmla="*/ 190500 w 1379220"/>
                                  <a:gd name="connsiteY6" fmla="*/ 251460 h 406750"/>
                                  <a:gd name="connsiteX7" fmla="*/ 0 w 1379220"/>
                                  <a:gd name="connsiteY7" fmla="*/ 129540 h 406750"/>
                                  <a:gd name="connsiteX8" fmla="*/ 182880 w 1379220"/>
                                  <a:gd name="connsiteY8" fmla="*/ 91440 h 406750"/>
                                  <a:gd name="connsiteX9" fmla="*/ 449580 w 1379220"/>
                                  <a:gd name="connsiteY9" fmla="*/ 0 h 406750"/>
                                  <a:gd name="connsiteX10" fmla="*/ 419100 w 1379220"/>
                                  <a:gd name="connsiteY10" fmla="*/ 304800 h 406750"/>
                                  <a:gd name="connsiteX11" fmla="*/ 411480 w 1379220"/>
                                  <a:gd name="connsiteY11" fmla="*/ 342900 h 406750"/>
                                  <a:gd name="connsiteX12" fmla="*/ 518160 w 1379220"/>
                                  <a:gd name="connsiteY12" fmla="*/ 228600 h 406750"/>
                                  <a:gd name="connsiteX13" fmla="*/ 678180 w 1379220"/>
                                  <a:gd name="connsiteY13" fmla="*/ 76200 h 406750"/>
                                  <a:gd name="connsiteX14" fmla="*/ 662940 w 1379220"/>
                                  <a:gd name="connsiteY14" fmla="*/ 167640 h 406750"/>
                                  <a:gd name="connsiteX15" fmla="*/ 640080 w 1379220"/>
                                  <a:gd name="connsiteY15" fmla="*/ 266700 h 406750"/>
                                  <a:gd name="connsiteX16" fmla="*/ 914400 w 1379220"/>
                                  <a:gd name="connsiteY16" fmla="*/ 175260 h 406750"/>
                                  <a:gd name="connsiteX17" fmla="*/ 1127760 w 1379220"/>
                                  <a:gd name="connsiteY17" fmla="*/ 38100 h 406750"/>
                                  <a:gd name="connsiteX18" fmla="*/ 243840 w 1379220"/>
                                  <a:gd name="connsiteY18" fmla="*/ 327660 h 406750"/>
                                  <a:gd name="connsiteX19" fmla="*/ 106680 w 1379220"/>
                                  <a:gd name="connsiteY19" fmla="*/ 396240 h 406750"/>
                                  <a:gd name="connsiteX20" fmla="*/ 731520 w 1379220"/>
                                  <a:gd name="connsiteY20" fmla="*/ 358140 h 406750"/>
                                  <a:gd name="connsiteX21" fmla="*/ 1188720 w 1379220"/>
                                  <a:gd name="connsiteY21" fmla="*/ 297180 h 406750"/>
                                  <a:gd name="connsiteX22" fmla="*/ 1379220 w 1379220"/>
                                  <a:gd name="connsiteY22" fmla="*/ 266700 h 406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379220" h="406750">
                                    <a:moveTo>
                                      <a:pt x="228600" y="30480"/>
                                    </a:moveTo>
                                    <a:cubicBezTo>
                                      <a:pt x="236220" y="60960"/>
                                      <a:pt x="245095" y="91154"/>
                                      <a:pt x="251460" y="121920"/>
                                    </a:cubicBezTo>
                                    <a:cubicBezTo>
                                      <a:pt x="260344" y="164858"/>
                                      <a:pt x="264087" y="208824"/>
                                      <a:pt x="274320" y="251460"/>
                                    </a:cubicBezTo>
                                    <a:cubicBezTo>
                                      <a:pt x="279385" y="272563"/>
                                      <a:pt x="289560" y="292100"/>
                                      <a:pt x="297180" y="312420"/>
                                    </a:cubicBezTo>
                                    <a:cubicBezTo>
                                      <a:pt x="299720" y="342900"/>
                                      <a:pt x="326427" y="382233"/>
                                      <a:pt x="304800" y="403860"/>
                                    </a:cubicBezTo>
                                    <a:cubicBezTo>
                                      <a:pt x="286049" y="422611"/>
                                      <a:pt x="302312" y="344637"/>
                                      <a:pt x="281940" y="327660"/>
                                    </a:cubicBezTo>
                                    <a:cubicBezTo>
                                      <a:pt x="251460" y="302260"/>
                                      <a:pt x="222963" y="274272"/>
                                      <a:pt x="190500" y="251460"/>
                                    </a:cubicBezTo>
                                    <a:cubicBezTo>
                                      <a:pt x="128815" y="208114"/>
                                      <a:pt x="0" y="129540"/>
                                      <a:pt x="0" y="129540"/>
                                    </a:cubicBezTo>
                                    <a:cubicBezTo>
                                      <a:pt x="60960" y="116840"/>
                                      <a:pt x="122535" y="106800"/>
                                      <a:pt x="182880" y="91440"/>
                                    </a:cubicBezTo>
                                    <a:cubicBezTo>
                                      <a:pt x="413358" y="32773"/>
                                      <a:pt x="356286" y="69971"/>
                                      <a:pt x="449580" y="0"/>
                                    </a:cubicBezTo>
                                    <a:cubicBezTo>
                                      <a:pt x="439420" y="101600"/>
                                      <a:pt x="439125" y="204676"/>
                                      <a:pt x="419100" y="304800"/>
                                    </a:cubicBezTo>
                                    <a:cubicBezTo>
                                      <a:pt x="416560" y="317500"/>
                                      <a:pt x="401214" y="350797"/>
                                      <a:pt x="411480" y="342900"/>
                                    </a:cubicBezTo>
                                    <a:cubicBezTo>
                                      <a:pt x="452789" y="311124"/>
                                      <a:pt x="481308" y="265452"/>
                                      <a:pt x="518160" y="228600"/>
                                    </a:cubicBezTo>
                                    <a:cubicBezTo>
                                      <a:pt x="570245" y="176515"/>
                                      <a:pt x="624840" y="127000"/>
                                      <a:pt x="678180" y="76200"/>
                                    </a:cubicBezTo>
                                    <a:cubicBezTo>
                                      <a:pt x="673100" y="106680"/>
                                      <a:pt x="669000" y="137340"/>
                                      <a:pt x="662940" y="167640"/>
                                    </a:cubicBezTo>
                                    <a:cubicBezTo>
                                      <a:pt x="656294" y="200870"/>
                                      <a:pt x="606208" y="265674"/>
                                      <a:pt x="640080" y="266700"/>
                                    </a:cubicBezTo>
                                    <a:cubicBezTo>
                                      <a:pt x="736422" y="269619"/>
                                      <a:pt x="827126" y="216170"/>
                                      <a:pt x="914400" y="175260"/>
                                    </a:cubicBezTo>
                                    <a:cubicBezTo>
                                      <a:pt x="990955" y="139375"/>
                                      <a:pt x="1210206" y="19362"/>
                                      <a:pt x="1127760" y="38100"/>
                                    </a:cubicBezTo>
                                    <a:cubicBezTo>
                                      <a:pt x="825423" y="106813"/>
                                      <a:pt x="521154" y="189003"/>
                                      <a:pt x="243840" y="327660"/>
                                    </a:cubicBezTo>
                                    <a:cubicBezTo>
                                      <a:pt x="198120" y="350520"/>
                                      <a:pt x="55663" y="393051"/>
                                      <a:pt x="106680" y="396240"/>
                                    </a:cubicBezTo>
                                    <a:lnTo>
                                      <a:pt x="731520" y="358140"/>
                                    </a:lnTo>
                                    <a:cubicBezTo>
                                      <a:pt x="883920" y="337820"/>
                                      <a:pt x="1036780" y="320695"/>
                                      <a:pt x="1188720" y="297180"/>
                                    </a:cubicBezTo>
                                    <a:cubicBezTo>
                                      <a:pt x="1383764" y="266995"/>
                                      <a:pt x="1327070" y="214550"/>
                                      <a:pt x="1379220" y="266700"/>
                                    </a:cubicBezTo>
                                  </a:path>
                                </a:pathLst>
                              </a:cu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7ADC76" id="Freeform: Shape 4" o:spid="_x0000_s1026" style="position:absolute;margin-left:67.35pt;margin-top:4.15pt;width:108.6pt;height:32.0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379220,406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" path="m228600,30480v7620,30480,16495,60674,22860,91440c260344,164858,264087,208824,274320,251460v5065,21103,15240,40640,22860,60960c299720,342900,326427,382233,304800,403860v-18751,18751,-2488,-59223,-22860,-76200c251460,302260,222963,274272,190500,251460,128815,208114,,129540,,129540,60960,116840,122535,106800,182880,91440,413358,32773,356286,69971,449580,,439420,101600,439125,204676,419100,304800v-2540,12700,-17886,45997,-7620,38100c452789,311124,481308,265452,518160,228600,570245,176515,624840,127000,678180,76200v-5080,30480,-9180,61140,-15240,91440c656294,200870,606208,265674,640080,266700v96342,2919,187046,-50530,274320,-91440c990955,139375,1210206,19362,1127760,38100,825423,106813,521154,189003,243840,327660,198120,350520,55663,393051,106680,396240l731520,358140v152400,-20320,305260,-37445,457200,-60960c1383764,266995,1327070,214550,1379220,266700e" filled="f" strokecolor="#4579b8 [3044]">
                      <v:shadow on="t" color="black" opacity="22937f" origin=",.5" offset="0,.63889mm"/>
                      <v:path arrowok="t" o:connecttype="custom" o:connectlocs="228600,30480;251460,121920;274320,251460;297180,312420;304800,403860;281940,327660;190500,251460;0,129540;182880,91440;449580,0;419100,304800;411480,342900;518160,228600;678180,76200;662940,167640;640080,266700;914400,175260;1127760,38100;243840,327660;106680,396240;731520,358140;1188720,297180;1379220,266700" o:connectangles="0,0,0,0,0,0,0,0,0,0,0,0,0,0,0,0,0,0,0,0,0,0,0"/>
                    </v:shape>
                  </w:pict>
                </mc:Fallback>
              </mc:AlternateContent>
            </w:r>
            <w:r w:rsidR="00CE1A1D">
              <w:rPr>
                <w:sz w:val="23"/>
              </w:rPr>
              <w:br/>
            </w:r>
          </w:p>
          <w:p w14:paraId="76EA77A3" w14:textId="0CDEB229" w:rsidR="00650E77" w:rsidRDefault="00CE1A1D">
            <w:pPr>
              <w:pStyle w:val="DT080PhieuNormal"/>
              <w:spacing w:after="60"/>
              <w:jc w:val="center"/>
            </w:pPr>
            <w:r>
              <w:rPr>
                <w:sz w:val="23"/>
              </w:rPr>
              <w:br/>
              <w:t>Phan Văn Tịnh</w:t>
            </w:r>
          </w:p>
        </w:tc>
        <w:tc>
          <w:tcPr>
            <w:tcW w:w="4535" w:type="dxa"/>
          </w:tcPr>
          <w:p w14:paraId="1BFC8F05" w14:textId="77777777" w:rsidR="00650E77" w:rsidRDefault="00CE1A1D">
            <w:pPr>
              <w:pStyle w:val="DT080PhieuNormal"/>
              <w:spacing w:after="60"/>
              <w:jc w:val="center"/>
            </w:pPr>
            <w:r>
              <w:rPr>
                <w:sz w:val="23"/>
              </w:rPr>
              <w:t>(Ký và ghi rõ họ tên)</w:t>
            </w:r>
            <w:r>
              <w:rPr>
                <w:sz w:val="23"/>
              </w:rPr>
              <w:br/>
            </w:r>
            <w:r>
              <w:rPr>
                <w:sz w:val="23"/>
              </w:rPr>
              <w:br/>
              <w:t>Hồ Nhựt Minh</w:t>
            </w:r>
          </w:p>
        </w:tc>
      </w:tr>
    </w:tbl>
    <w:p w14:paraId="0F228EF4" w14:textId="77777777" w:rsidR="002C4FB9" w:rsidRDefault="002C4FB9">
      <w:pPr>
        <w:pStyle w:val="Heading1"/>
        <w:keepNext w:val="0"/>
        <w:spacing w:before="0" w:after="320"/>
      </w:pPr>
      <w:bookmarkStart w:id="1" w:name="_Toc243125607"/>
      <w:r>
        <w:lastRenderedPageBreak/>
        <w:t>PHIẾU CHẤM VÀ ĐỐI CHIẾU MINH CHỨNG</w:t>
      </w:r>
      <w:bookmarkEnd w:id="1"/>
    </w:p>
    <w:p w14:paraId="3BD2E8F4" w14:textId="77777777" w:rsidR="002C4FB9" w:rsidRDefault="002C4FB9">
      <w:pPr>
        <w:pStyle w:val="Nidung"/>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404833A1" w14:textId="77777777">
        <w:trPr>
          <w:cantSplit/>
          <w:tblHeader/>
        </w:trPr>
        <w:tc>
          <w:tcPr>
            <w:tcW w:w="4535" w:type="dxa"/>
            <w:shd w:val="clear" w:color="auto" w:fill="E8EBEF"/>
            <w:vAlign w:val="center"/>
          </w:tcPr>
          <w:p w14:paraId="253FA8F7" w14:textId="77777777" w:rsidR="002C4FB9" w:rsidRDefault="002C4FB9">
            <w:pPr>
              <w:spacing w:after="40" w:line="252" w:lineRule="auto"/>
            </w:pPr>
            <w:r>
              <w:rPr>
                <w:b/>
                <w:sz w:val="24"/>
              </w:rPr>
              <w:t>Tiêu chí</w:t>
            </w:r>
          </w:p>
        </w:tc>
        <w:tc>
          <w:tcPr>
            <w:tcW w:w="1134" w:type="dxa"/>
            <w:shd w:val="clear" w:color="auto" w:fill="E8EBEF"/>
            <w:vAlign w:val="center"/>
          </w:tcPr>
          <w:p w14:paraId="1641DAC8" w14:textId="77777777" w:rsidR="002C4FB9" w:rsidRDefault="002C4FB9">
            <w:pPr>
              <w:spacing w:after="40" w:line="252" w:lineRule="auto"/>
              <w:jc w:val="center"/>
            </w:pPr>
            <w:r>
              <w:rPr>
                <w:b/>
                <w:sz w:val="24"/>
              </w:rPr>
              <w:t>Trọng số</w:t>
            </w:r>
          </w:p>
        </w:tc>
        <w:tc>
          <w:tcPr>
            <w:tcW w:w="1134" w:type="dxa"/>
            <w:shd w:val="clear" w:color="auto" w:fill="E8EBEF"/>
            <w:vAlign w:val="center"/>
          </w:tcPr>
          <w:p w14:paraId="7772F655" w14:textId="77777777" w:rsidR="002C4FB9" w:rsidRDefault="002C4FB9">
            <w:pPr>
              <w:spacing w:after="40" w:line="252" w:lineRule="auto"/>
              <w:jc w:val="center"/>
            </w:pPr>
            <w:r>
              <w:rPr>
                <w:b/>
                <w:sz w:val="24"/>
              </w:rPr>
              <w:t>GV1 /10</w:t>
            </w:r>
          </w:p>
        </w:tc>
        <w:tc>
          <w:tcPr>
            <w:tcW w:w="1134" w:type="dxa"/>
            <w:shd w:val="clear" w:color="auto" w:fill="E8EBEF"/>
            <w:vAlign w:val="center"/>
          </w:tcPr>
          <w:p w14:paraId="10610641" w14:textId="77777777" w:rsidR="002C4FB9" w:rsidRDefault="002C4FB9">
            <w:pPr>
              <w:spacing w:after="40" w:line="252" w:lineRule="auto"/>
              <w:jc w:val="center"/>
            </w:pPr>
            <w:r>
              <w:rPr>
                <w:b/>
                <w:sz w:val="24"/>
              </w:rPr>
              <w:t>GV2 /10</w:t>
            </w:r>
          </w:p>
        </w:tc>
        <w:tc>
          <w:tcPr>
            <w:tcW w:w="1134" w:type="dxa"/>
            <w:shd w:val="clear" w:color="auto" w:fill="E8EBEF"/>
            <w:vAlign w:val="center"/>
          </w:tcPr>
          <w:p w14:paraId="7539AA53" w14:textId="77777777" w:rsidR="002C4FB9" w:rsidRDefault="002C4FB9">
            <w:pPr>
              <w:spacing w:after="40" w:line="252" w:lineRule="auto"/>
              <w:jc w:val="center"/>
            </w:pPr>
            <w:r>
              <w:rPr>
                <w:b/>
                <w:sz w:val="24"/>
              </w:rPr>
              <w:t>Quy đổi</w:t>
            </w:r>
          </w:p>
        </w:tc>
      </w:tr>
      <w:tr w:rsidR="00162515" w14:paraId="7571A5C1" w14:textId="77777777">
        <w:trPr>
          <w:cantSplit/>
        </w:trPr>
        <w:tc>
          <w:tcPr>
            <w:tcW w:w="4535" w:type="dxa"/>
            <w:vAlign w:val="center"/>
          </w:tcPr>
          <w:p w14:paraId="2CF17C89" w14:textId="77777777" w:rsidR="002C4FB9" w:rsidRDefault="002C4FB9">
            <w:pPr>
              <w:spacing w:after="40" w:line="252" w:lineRule="auto"/>
            </w:pPr>
            <w:r>
              <w:rPr>
                <w:sz w:val="24"/>
              </w:rPr>
              <w:t>Bài toán và đầu vào đầu ra</w:t>
            </w:r>
          </w:p>
        </w:tc>
        <w:tc>
          <w:tcPr>
            <w:tcW w:w="1134" w:type="dxa"/>
            <w:vAlign w:val="center"/>
          </w:tcPr>
          <w:p w14:paraId="47434D77" w14:textId="77777777" w:rsidR="002C4FB9" w:rsidRDefault="002C4FB9">
            <w:pPr>
              <w:spacing w:after="40" w:line="252" w:lineRule="auto"/>
              <w:jc w:val="center"/>
            </w:pPr>
            <w:r>
              <w:rPr>
                <w:sz w:val="24"/>
              </w:rPr>
              <w:t>1.5</w:t>
            </w:r>
          </w:p>
        </w:tc>
        <w:tc>
          <w:tcPr>
            <w:tcW w:w="1134" w:type="dxa"/>
            <w:vAlign w:val="center"/>
          </w:tcPr>
          <w:p w14:paraId="7BFFA2D2" w14:textId="77777777" w:rsidR="002C4FB9" w:rsidRDefault="002C4FB9">
            <w:pPr>
              <w:spacing w:after="40" w:line="252" w:lineRule="auto"/>
              <w:jc w:val="center"/>
            </w:pPr>
            <w:r>
              <w:rPr>
                <w:sz w:val="24"/>
              </w:rPr>
              <w:t>......</w:t>
            </w:r>
          </w:p>
        </w:tc>
        <w:tc>
          <w:tcPr>
            <w:tcW w:w="1134" w:type="dxa"/>
            <w:vAlign w:val="center"/>
          </w:tcPr>
          <w:p w14:paraId="19165544" w14:textId="77777777" w:rsidR="002C4FB9" w:rsidRDefault="002C4FB9">
            <w:pPr>
              <w:spacing w:after="40" w:line="252" w:lineRule="auto"/>
              <w:jc w:val="center"/>
            </w:pPr>
            <w:r>
              <w:rPr>
                <w:sz w:val="24"/>
              </w:rPr>
              <w:t>......</w:t>
            </w:r>
          </w:p>
        </w:tc>
        <w:tc>
          <w:tcPr>
            <w:tcW w:w="1134" w:type="dxa"/>
            <w:vAlign w:val="center"/>
          </w:tcPr>
          <w:p w14:paraId="08D1D8AA" w14:textId="77777777" w:rsidR="002C4FB9" w:rsidRDefault="002C4FB9">
            <w:pPr>
              <w:spacing w:after="40" w:line="252" w:lineRule="auto"/>
              <w:jc w:val="center"/>
            </w:pPr>
            <w:r>
              <w:rPr>
                <w:sz w:val="24"/>
              </w:rPr>
              <w:t>......</w:t>
            </w:r>
          </w:p>
        </w:tc>
      </w:tr>
      <w:tr w:rsidR="00162515" w14:paraId="068B1A90" w14:textId="77777777">
        <w:trPr>
          <w:cantSplit/>
        </w:trPr>
        <w:tc>
          <w:tcPr>
            <w:tcW w:w="4535" w:type="dxa"/>
            <w:vAlign w:val="center"/>
          </w:tcPr>
          <w:p w14:paraId="23F0DF91" w14:textId="77777777" w:rsidR="002C4FB9" w:rsidRDefault="002C4FB9">
            <w:pPr>
              <w:spacing w:after="40" w:line="252" w:lineRule="auto"/>
            </w:pPr>
            <w:r>
              <w:rPr>
                <w:sz w:val="24"/>
              </w:rPr>
              <w:t>Biểu diễn dữ liệu và phần tự cài</w:t>
            </w:r>
          </w:p>
        </w:tc>
        <w:tc>
          <w:tcPr>
            <w:tcW w:w="1134" w:type="dxa"/>
            <w:vAlign w:val="center"/>
          </w:tcPr>
          <w:p w14:paraId="6ABD7A4A" w14:textId="77777777" w:rsidR="002C4FB9" w:rsidRDefault="002C4FB9">
            <w:pPr>
              <w:spacing w:after="40" w:line="252" w:lineRule="auto"/>
              <w:jc w:val="center"/>
            </w:pPr>
            <w:r>
              <w:rPr>
                <w:sz w:val="24"/>
              </w:rPr>
              <w:t>2</w:t>
            </w:r>
          </w:p>
        </w:tc>
        <w:tc>
          <w:tcPr>
            <w:tcW w:w="1134" w:type="dxa"/>
            <w:vAlign w:val="center"/>
          </w:tcPr>
          <w:p w14:paraId="02096711" w14:textId="77777777" w:rsidR="002C4FB9" w:rsidRDefault="002C4FB9">
            <w:pPr>
              <w:spacing w:after="40" w:line="252" w:lineRule="auto"/>
              <w:jc w:val="center"/>
            </w:pPr>
            <w:r>
              <w:rPr>
                <w:sz w:val="24"/>
              </w:rPr>
              <w:t>......</w:t>
            </w:r>
          </w:p>
        </w:tc>
        <w:tc>
          <w:tcPr>
            <w:tcW w:w="1134" w:type="dxa"/>
            <w:vAlign w:val="center"/>
          </w:tcPr>
          <w:p w14:paraId="3DC3A628" w14:textId="77777777" w:rsidR="002C4FB9" w:rsidRDefault="002C4FB9">
            <w:pPr>
              <w:spacing w:after="40" w:line="252" w:lineRule="auto"/>
              <w:jc w:val="center"/>
            </w:pPr>
            <w:r>
              <w:rPr>
                <w:sz w:val="24"/>
              </w:rPr>
              <w:t>......</w:t>
            </w:r>
          </w:p>
        </w:tc>
        <w:tc>
          <w:tcPr>
            <w:tcW w:w="1134" w:type="dxa"/>
            <w:vAlign w:val="center"/>
          </w:tcPr>
          <w:p w14:paraId="15CA221B" w14:textId="77777777" w:rsidR="002C4FB9" w:rsidRDefault="002C4FB9">
            <w:pPr>
              <w:spacing w:after="40" w:line="252" w:lineRule="auto"/>
              <w:jc w:val="center"/>
            </w:pPr>
            <w:r>
              <w:rPr>
                <w:sz w:val="24"/>
              </w:rPr>
              <w:t>......</w:t>
            </w:r>
          </w:p>
        </w:tc>
      </w:tr>
      <w:tr w:rsidR="00162515" w14:paraId="4F419300" w14:textId="77777777">
        <w:trPr>
          <w:cantSplit/>
        </w:trPr>
        <w:tc>
          <w:tcPr>
            <w:tcW w:w="4535" w:type="dxa"/>
            <w:vAlign w:val="center"/>
          </w:tcPr>
          <w:p w14:paraId="2186B4FF" w14:textId="77777777" w:rsidR="002C4FB9" w:rsidRDefault="002C4FB9">
            <w:pPr>
              <w:spacing w:after="40" w:line="252" w:lineRule="auto"/>
            </w:pPr>
            <w:r>
              <w:rPr>
                <w:sz w:val="24"/>
              </w:rPr>
              <w:t>Thuật toán và truy vết</w:t>
            </w:r>
          </w:p>
        </w:tc>
        <w:tc>
          <w:tcPr>
            <w:tcW w:w="1134" w:type="dxa"/>
            <w:vAlign w:val="center"/>
          </w:tcPr>
          <w:p w14:paraId="47DA5455" w14:textId="77777777" w:rsidR="002C4FB9" w:rsidRDefault="002C4FB9">
            <w:pPr>
              <w:spacing w:after="40" w:line="252" w:lineRule="auto"/>
              <w:jc w:val="center"/>
            </w:pPr>
            <w:r>
              <w:rPr>
                <w:sz w:val="24"/>
              </w:rPr>
              <w:t>2.5</w:t>
            </w:r>
          </w:p>
        </w:tc>
        <w:tc>
          <w:tcPr>
            <w:tcW w:w="1134" w:type="dxa"/>
            <w:vAlign w:val="center"/>
          </w:tcPr>
          <w:p w14:paraId="1DE2157A" w14:textId="77777777" w:rsidR="002C4FB9" w:rsidRDefault="002C4FB9">
            <w:pPr>
              <w:spacing w:after="40" w:line="252" w:lineRule="auto"/>
              <w:jc w:val="center"/>
            </w:pPr>
            <w:r>
              <w:rPr>
                <w:sz w:val="24"/>
              </w:rPr>
              <w:t>......</w:t>
            </w:r>
          </w:p>
        </w:tc>
        <w:tc>
          <w:tcPr>
            <w:tcW w:w="1134" w:type="dxa"/>
            <w:vAlign w:val="center"/>
          </w:tcPr>
          <w:p w14:paraId="055E9F93" w14:textId="77777777" w:rsidR="002C4FB9" w:rsidRDefault="002C4FB9">
            <w:pPr>
              <w:spacing w:after="40" w:line="252" w:lineRule="auto"/>
              <w:jc w:val="center"/>
            </w:pPr>
            <w:r>
              <w:rPr>
                <w:sz w:val="24"/>
              </w:rPr>
              <w:t>......</w:t>
            </w:r>
          </w:p>
        </w:tc>
        <w:tc>
          <w:tcPr>
            <w:tcW w:w="1134" w:type="dxa"/>
            <w:vAlign w:val="center"/>
          </w:tcPr>
          <w:p w14:paraId="1A1C6B00" w14:textId="77777777" w:rsidR="002C4FB9" w:rsidRDefault="002C4FB9">
            <w:pPr>
              <w:spacing w:after="40" w:line="252" w:lineRule="auto"/>
              <w:jc w:val="center"/>
            </w:pPr>
            <w:r>
              <w:rPr>
                <w:sz w:val="24"/>
              </w:rPr>
              <w:t>......</w:t>
            </w:r>
          </w:p>
        </w:tc>
      </w:tr>
      <w:tr w:rsidR="00162515" w14:paraId="5F30B73D" w14:textId="77777777">
        <w:trPr>
          <w:cantSplit/>
        </w:trPr>
        <w:tc>
          <w:tcPr>
            <w:tcW w:w="4535" w:type="dxa"/>
            <w:vAlign w:val="center"/>
          </w:tcPr>
          <w:p w14:paraId="21B14317" w14:textId="77777777" w:rsidR="002C4FB9" w:rsidRDefault="002C4FB9">
            <w:pPr>
              <w:spacing w:after="40" w:line="252" w:lineRule="auto"/>
            </w:pPr>
            <w:r>
              <w:rPr>
                <w:sz w:val="24"/>
              </w:rPr>
              <w:t>Kiểm thử và độ phức tạp</w:t>
            </w:r>
          </w:p>
        </w:tc>
        <w:tc>
          <w:tcPr>
            <w:tcW w:w="1134" w:type="dxa"/>
            <w:vAlign w:val="center"/>
          </w:tcPr>
          <w:p w14:paraId="286785E6" w14:textId="77777777" w:rsidR="002C4FB9" w:rsidRDefault="002C4FB9">
            <w:pPr>
              <w:spacing w:after="40" w:line="252" w:lineRule="auto"/>
              <w:jc w:val="center"/>
            </w:pPr>
            <w:r>
              <w:rPr>
                <w:sz w:val="24"/>
              </w:rPr>
              <w:t>2</w:t>
            </w:r>
          </w:p>
        </w:tc>
        <w:tc>
          <w:tcPr>
            <w:tcW w:w="1134" w:type="dxa"/>
            <w:vAlign w:val="center"/>
          </w:tcPr>
          <w:p w14:paraId="26889967" w14:textId="77777777" w:rsidR="002C4FB9" w:rsidRDefault="002C4FB9">
            <w:pPr>
              <w:spacing w:after="40" w:line="252" w:lineRule="auto"/>
              <w:jc w:val="center"/>
            </w:pPr>
            <w:r>
              <w:rPr>
                <w:sz w:val="24"/>
              </w:rPr>
              <w:t>......</w:t>
            </w:r>
          </w:p>
        </w:tc>
        <w:tc>
          <w:tcPr>
            <w:tcW w:w="1134" w:type="dxa"/>
            <w:vAlign w:val="center"/>
          </w:tcPr>
          <w:p w14:paraId="6171DDE1" w14:textId="77777777" w:rsidR="002C4FB9" w:rsidRDefault="002C4FB9">
            <w:pPr>
              <w:spacing w:after="40" w:line="252" w:lineRule="auto"/>
              <w:jc w:val="center"/>
            </w:pPr>
            <w:r>
              <w:rPr>
                <w:sz w:val="24"/>
              </w:rPr>
              <w:t>......</w:t>
            </w:r>
          </w:p>
        </w:tc>
        <w:tc>
          <w:tcPr>
            <w:tcW w:w="1134" w:type="dxa"/>
            <w:vAlign w:val="center"/>
          </w:tcPr>
          <w:p w14:paraId="6859FC4B" w14:textId="77777777" w:rsidR="002C4FB9" w:rsidRDefault="002C4FB9">
            <w:pPr>
              <w:spacing w:after="40" w:line="252" w:lineRule="auto"/>
              <w:jc w:val="center"/>
            </w:pPr>
            <w:r>
              <w:rPr>
                <w:sz w:val="24"/>
              </w:rPr>
              <w:t>......</w:t>
            </w:r>
          </w:p>
        </w:tc>
      </w:tr>
      <w:tr w:rsidR="00162515" w14:paraId="082FC93E" w14:textId="77777777">
        <w:trPr>
          <w:cantSplit/>
        </w:trPr>
        <w:tc>
          <w:tcPr>
            <w:tcW w:w="4535" w:type="dxa"/>
            <w:vAlign w:val="center"/>
          </w:tcPr>
          <w:p w14:paraId="6AF291E0" w14:textId="77777777" w:rsidR="002C4FB9" w:rsidRDefault="002C4FB9">
            <w:pPr>
              <w:spacing w:after="40" w:line="252" w:lineRule="auto"/>
            </w:pPr>
            <w:r>
              <w:rPr>
                <w:sz w:val="24"/>
              </w:rPr>
              <w:t>Báo cáo minh chứng GitHub</w:t>
            </w:r>
          </w:p>
        </w:tc>
        <w:tc>
          <w:tcPr>
            <w:tcW w:w="1134" w:type="dxa"/>
            <w:vAlign w:val="center"/>
          </w:tcPr>
          <w:p w14:paraId="76D31BBC" w14:textId="77777777" w:rsidR="002C4FB9" w:rsidRDefault="002C4FB9">
            <w:pPr>
              <w:spacing w:after="40" w:line="252" w:lineRule="auto"/>
              <w:jc w:val="center"/>
            </w:pPr>
            <w:r>
              <w:rPr>
                <w:sz w:val="24"/>
              </w:rPr>
              <w:t>1</w:t>
            </w:r>
          </w:p>
        </w:tc>
        <w:tc>
          <w:tcPr>
            <w:tcW w:w="1134" w:type="dxa"/>
            <w:vAlign w:val="center"/>
          </w:tcPr>
          <w:p w14:paraId="1BDBE1BA" w14:textId="77777777" w:rsidR="002C4FB9" w:rsidRDefault="002C4FB9">
            <w:pPr>
              <w:spacing w:after="40" w:line="252" w:lineRule="auto"/>
              <w:jc w:val="center"/>
            </w:pPr>
            <w:r>
              <w:rPr>
                <w:sz w:val="24"/>
              </w:rPr>
              <w:t>......</w:t>
            </w:r>
          </w:p>
        </w:tc>
        <w:tc>
          <w:tcPr>
            <w:tcW w:w="1134" w:type="dxa"/>
            <w:vAlign w:val="center"/>
          </w:tcPr>
          <w:p w14:paraId="5D6F5BBC" w14:textId="77777777" w:rsidR="002C4FB9" w:rsidRDefault="002C4FB9">
            <w:pPr>
              <w:spacing w:after="40" w:line="252" w:lineRule="auto"/>
              <w:jc w:val="center"/>
            </w:pPr>
            <w:r>
              <w:rPr>
                <w:sz w:val="24"/>
              </w:rPr>
              <w:t>......</w:t>
            </w:r>
          </w:p>
        </w:tc>
        <w:tc>
          <w:tcPr>
            <w:tcW w:w="1134" w:type="dxa"/>
            <w:vAlign w:val="center"/>
          </w:tcPr>
          <w:p w14:paraId="141F19DC" w14:textId="77777777" w:rsidR="002C4FB9" w:rsidRDefault="002C4FB9">
            <w:pPr>
              <w:spacing w:after="40" w:line="252" w:lineRule="auto"/>
              <w:jc w:val="center"/>
            </w:pPr>
            <w:r>
              <w:rPr>
                <w:sz w:val="24"/>
              </w:rPr>
              <w:t>......</w:t>
            </w:r>
          </w:p>
        </w:tc>
      </w:tr>
      <w:tr w:rsidR="00162515" w14:paraId="3D5E446F" w14:textId="77777777">
        <w:trPr>
          <w:cantSplit/>
        </w:trPr>
        <w:tc>
          <w:tcPr>
            <w:tcW w:w="4535" w:type="dxa"/>
            <w:vAlign w:val="center"/>
          </w:tcPr>
          <w:p w14:paraId="2C480B78" w14:textId="77777777" w:rsidR="002C4FB9" w:rsidRDefault="002C4FB9">
            <w:pPr>
              <w:spacing w:after="40" w:line="252" w:lineRule="auto"/>
            </w:pPr>
            <w:r>
              <w:rPr>
                <w:sz w:val="24"/>
              </w:rPr>
              <w:t>Bảo vệ và giải thích</w:t>
            </w:r>
          </w:p>
        </w:tc>
        <w:tc>
          <w:tcPr>
            <w:tcW w:w="1134" w:type="dxa"/>
            <w:vAlign w:val="center"/>
          </w:tcPr>
          <w:p w14:paraId="62ECBA0E" w14:textId="77777777" w:rsidR="002C4FB9" w:rsidRDefault="002C4FB9">
            <w:pPr>
              <w:spacing w:after="40" w:line="252" w:lineRule="auto"/>
              <w:jc w:val="center"/>
            </w:pPr>
            <w:r>
              <w:rPr>
                <w:sz w:val="24"/>
              </w:rPr>
              <w:t>1</w:t>
            </w:r>
          </w:p>
        </w:tc>
        <w:tc>
          <w:tcPr>
            <w:tcW w:w="1134" w:type="dxa"/>
            <w:vAlign w:val="center"/>
          </w:tcPr>
          <w:p w14:paraId="2EAAA585" w14:textId="77777777" w:rsidR="002C4FB9" w:rsidRDefault="002C4FB9">
            <w:pPr>
              <w:spacing w:after="40" w:line="252" w:lineRule="auto"/>
              <w:jc w:val="center"/>
            </w:pPr>
            <w:r>
              <w:rPr>
                <w:sz w:val="24"/>
              </w:rPr>
              <w:t>......</w:t>
            </w:r>
          </w:p>
        </w:tc>
        <w:tc>
          <w:tcPr>
            <w:tcW w:w="1134" w:type="dxa"/>
            <w:vAlign w:val="center"/>
          </w:tcPr>
          <w:p w14:paraId="639CB183" w14:textId="77777777" w:rsidR="002C4FB9" w:rsidRDefault="002C4FB9">
            <w:pPr>
              <w:spacing w:after="40" w:line="252" w:lineRule="auto"/>
              <w:jc w:val="center"/>
            </w:pPr>
            <w:r>
              <w:rPr>
                <w:sz w:val="24"/>
              </w:rPr>
              <w:t>......</w:t>
            </w:r>
          </w:p>
        </w:tc>
        <w:tc>
          <w:tcPr>
            <w:tcW w:w="1134" w:type="dxa"/>
            <w:vAlign w:val="center"/>
          </w:tcPr>
          <w:p w14:paraId="0D52D266" w14:textId="77777777" w:rsidR="002C4FB9" w:rsidRDefault="002C4FB9">
            <w:pPr>
              <w:spacing w:after="40" w:line="252" w:lineRule="auto"/>
              <w:jc w:val="center"/>
            </w:pPr>
            <w:r>
              <w:rPr>
                <w:sz w:val="24"/>
              </w:rPr>
              <w:t>......</w:t>
            </w:r>
          </w:p>
        </w:tc>
      </w:tr>
    </w:tbl>
    <w:p w14:paraId="647424B3" w14:textId="77777777" w:rsidR="002C4FB9" w:rsidRDefault="002C4FB9">
      <w:pPr>
        <w:pStyle w:val="Nidung"/>
        <w:spacing w:before="0" w:line="240" w:lineRule="auto"/>
        <w:ind w:firstLine="0"/>
        <w:jc w:val="left"/>
      </w:pPr>
    </w:p>
    <w:p w14:paraId="56B0C0B7" w14:textId="77777777" w:rsidR="002C4FB9" w:rsidRDefault="002C4FB9">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55DE1694" w14:textId="77777777" w:rsidR="002C4FB9" w:rsidRDefault="002C4FB9">
      <w:pPr>
        <w:pStyle w:val="Nidung"/>
        <w:spacing w:before="0" w:after="100" w:line="269" w:lineRule="auto"/>
        <w:ind w:firstLine="0"/>
        <w:jc w:val="left"/>
      </w:pPr>
      <w:r>
        <w:rPr>
          <w:sz w:val="24"/>
        </w:rPr>
        <w:t>Người chấm 1 (ký, họ tên) .....................   Người chấm 2 .....................</w:t>
      </w:r>
    </w:p>
    <w:p w14:paraId="44150D66" w14:textId="77777777" w:rsidR="002C4FB9" w:rsidRDefault="002C4FB9">
      <w:pPr>
        <w:pStyle w:val="Heading2"/>
        <w:pageBreakBefore/>
      </w:pPr>
      <w:bookmarkStart w:id="2" w:name="_Toc243125608"/>
      <w:r>
        <w:lastRenderedPageBreak/>
        <w:t>CÁCH ĐỐI CHIẾU RUBRIC</w:t>
      </w:r>
      <w:bookmarkEnd w:id="2"/>
    </w:p>
    <w:p w14:paraId="76AFCF87" w14:textId="77777777" w:rsidR="002C4FB9" w:rsidRDefault="002C4FB9">
      <w:pPr>
        <w:pStyle w:val="Nidung"/>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51B96734" w14:textId="77777777" w:rsidR="002C4FB9" w:rsidRDefault="002C4FB9">
      <w:pPr>
        <w:pStyle w:val="Nidung"/>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50B904CA" w14:textId="77777777" w:rsidR="002C4FB9" w:rsidRDefault="002C4FB9">
      <w:pPr>
        <w:pStyle w:val="Nidung"/>
        <w:spacing w:before="0" w:after="100" w:line="269" w:lineRule="auto"/>
        <w:ind w:firstLine="0"/>
        <w:jc w:val="left"/>
      </w:pPr>
      <w:r>
        <w:rPr>
          <w:b/>
          <w:sz w:val="24"/>
        </w:rPr>
        <w:t>C1 Đặc tả bài toán, đầu vào và đầu ra — trọng số 1.5</w:t>
      </w:r>
    </w:p>
    <w:p w14:paraId="64F99D7C" w14:textId="77777777" w:rsidR="002C4FB9" w:rsidRDefault="002C4FB9">
      <w:pPr>
        <w:pStyle w:val="Nidung"/>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571B91A9" w14:textId="77777777" w:rsidR="002C4FB9" w:rsidRDefault="002C4FB9">
      <w:pPr>
        <w:pStyle w:val="Nidung"/>
        <w:spacing w:before="0" w:after="100" w:line="269" w:lineRule="auto"/>
        <w:ind w:firstLine="0"/>
        <w:jc w:val="left"/>
      </w:pPr>
      <w:r>
        <w:rPr>
          <w:b/>
          <w:sz w:val="24"/>
        </w:rPr>
        <w:t>C2 Biểu diễn dữ liệu và phần tự cài — trọng số 2</w:t>
      </w:r>
    </w:p>
    <w:p w14:paraId="57AFE4A6" w14:textId="77777777" w:rsidR="002C4FB9" w:rsidRDefault="002C4FB9">
      <w:pPr>
        <w:pStyle w:val="Nidung"/>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11E38F7F" w14:textId="77777777" w:rsidR="002C4FB9" w:rsidRDefault="002C4FB9">
      <w:pPr>
        <w:pStyle w:val="Nidung"/>
        <w:spacing w:before="0" w:after="100" w:line="269" w:lineRule="auto"/>
        <w:ind w:firstLine="0"/>
        <w:jc w:val="left"/>
      </w:pPr>
      <w:r>
        <w:rPr>
          <w:b/>
          <w:sz w:val="24"/>
        </w:rPr>
        <w:t>C3 Tính đúng của thuật toán và lần vết — trọng số 2.5</w:t>
      </w:r>
    </w:p>
    <w:p w14:paraId="6204B0C9" w14:textId="77777777" w:rsidR="002C4FB9" w:rsidRDefault="002C4FB9">
      <w:pPr>
        <w:pStyle w:val="Nidung"/>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68FEEAF4" w14:textId="77777777" w:rsidR="002C4FB9" w:rsidRDefault="002C4FB9">
      <w:pPr>
        <w:pStyle w:val="Nidung"/>
        <w:spacing w:before="0" w:after="100" w:line="269" w:lineRule="auto"/>
        <w:ind w:firstLine="0"/>
        <w:jc w:val="left"/>
      </w:pPr>
      <w:r>
        <w:rPr>
          <w:b/>
          <w:sz w:val="24"/>
        </w:rPr>
        <w:t>C4 Kiểm thử, đối chiếu và độ phức tạp — trọng số 2</w:t>
      </w:r>
    </w:p>
    <w:p w14:paraId="16888DFA" w14:textId="77777777" w:rsidR="002C4FB9" w:rsidRDefault="002C4FB9">
      <w:pPr>
        <w:pStyle w:val="Nidung"/>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0FBB628D" w14:textId="77777777" w:rsidR="002C4FB9" w:rsidRDefault="002C4FB9">
      <w:pPr>
        <w:pStyle w:val="Nidung"/>
        <w:spacing w:before="0" w:after="100" w:line="269" w:lineRule="auto"/>
        <w:ind w:firstLine="0"/>
        <w:jc w:val="left"/>
      </w:pPr>
      <w:r>
        <w:rPr>
          <w:b/>
          <w:sz w:val="24"/>
        </w:rPr>
        <w:t>C5 Báo cáo, minh chứng và GitHub — trọng số 1</w:t>
      </w:r>
    </w:p>
    <w:p w14:paraId="22C06D94" w14:textId="77777777" w:rsidR="002C4FB9" w:rsidRDefault="002C4FB9">
      <w:pPr>
        <w:pStyle w:val="Nidung"/>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4B387CA4" w14:textId="77777777" w:rsidR="002C4FB9" w:rsidRDefault="002C4FB9">
      <w:pPr>
        <w:pStyle w:val="Nidung"/>
        <w:spacing w:before="0" w:after="100" w:line="269" w:lineRule="auto"/>
        <w:ind w:firstLine="0"/>
        <w:jc w:val="left"/>
      </w:pPr>
      <w:r>
        <w:rPr>
          <w:b/>
          <w:sz w:val="24"/>
        </w:rPr>
        <w:t>C6 Bảo vệ và giải thích sản phẩm — trọng số 1</w:t>
      </w:r>
    </w:p>
    <w:p w14:paraId="51126A0E" w14:textId="77777777" w:rsidR="002C4FB9" w:rsidRDefault="002C4FB9">
      <w:pPr>
        <w:pStyle w:val="Nidung"/>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4A7B8A0E" w14:textId="77777777" w:rsidR="002C4FB9" w:rsidRDefault="002C4FB9">
      <w:pPr>
        <w:pStyle w:val="Nidung"/>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006C154E" w14:textId="77777777" w:rsidR="002C4FB9" w:rsidRDefault="002C4FB9">
      <w:pPr>
        <w:pStyle w:val="Heading1"/>
        <w:keepNext w:val="0"/>
        <w:spacing w:before="0" w:after="320"/>
      </w:pPr>
      <w:bookmarkStart w:id="3" w:name="_Toc243125609"/>
      <w:r>
        <w:lastRenderedPageBreak/>
        <w:t>HƯỚNG DẪN ĐIỀN KHUNG BÁO CÁO</w:t>
      </w:r>
      <w:bookmarkEnd w:id="3"/>
    </w:p>
    <w:p w14:paraId="4D79F91F" w14:textId="77777777" w:rsidR="002C4FB9" w:rsidRDefault="002C4FB9">
      <w:pPr>
        <w:pStyle w:val="Nidung"/>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5B570569" w14:textId="77777777" w:rsidR="002C4FB9" w:rsidRDefault="002C4FB9">
      <w:pPr>
        <w:pStyle w:val="Nidung"/>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347768B5" w14:textId="77777777" w:rsidR="002C4FB9" w:rsidRDefault="002C4FB9">
      <w:pPr>
        <w:pStyle w:val="Nidung"/>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63F8C03E" w14:textId="77777777" w:rsidR="002C4FB9" w:rsidRDefault="002C4FB9">
      <w:pPr>
        <w:pStyle w:val="Nidung"/>
      </w:pPr>
      <w:r>
        <w:t>Thay mọi phần trong ngoặc vuông bằng nội dung đã thực hiện. Các câu gợi ý chỉ để hướng dẫn, phải xóa hoặc viết lại trước khi nộp. Không giữ các chỗ trống như một kết quả hoàn thành.</w:t>
      </w:r>
    </w:p>
    <w:p w14:paraId="58F3F838" w14:textId="77777777" w:rsidR="002C4FB9" w:rsidRDefault="002C4FB9">
      <w:pPr>
        <w:pStyle w:val="Nidung"/>
      </w:pPr>
      <w:r>
        <w:t>Giữ cấu trúc theo mẫu môn: hai bìa, phiếu, rubric, cam đoan, cảm ơn nếu dùng, tóm tắt, mục lục, danh mục, năm chương, tham khảo và phụ lục. Đây là khung theo hình thức đồ án dùng cho học phần.</w:t>
      </w:r>
    </w:p>
    <w:p w14:paraId="22865330" w14:textId="77777777" w:rsidR="002C4FB9" w:rsidRDefault="002C4FB9">
      <w:pPr>
        <w:pStyle w:val="Nidung"/>
      </w:pPr>
      <w:r>
        <w:t>Nội dung thân bài dùng style Nội dung: A4; lề trái 3 cm, các lề khác 2 cm; Times New Roman 13; giãn dòng 1,5. Chương đầu trang, hình có chú thích dưới, bảng có tên trên; số theo chương.</w:t>
      </w:r>
    </w:p>
    <w:p w14:paraId="16321FEC" w14:textId="77777777" w:rsidR="002C4FB9" w:rsidRDefault="002C4FB9">
      <w:pPr>
        <w:pStyle w:val="Nidung"/>
      </w:pPr>
      <w:r>
        <w:t>Ảnh và bảng phải được nhắc và giải thích trong nội dung. Chèn ảnh In Line with Text, đọc được trên bản in, không kéo méo. Hình lý thuyết không thay ảnh thực thi.</w:t>
      </w:r>
    </w:p>
    <w:p w14:paraId="1BFF5F27" w14:textId="77777777" w:rsidR="002C4FB9" w:rsidRDefault="002C4FB9">
      <w:pPr>
        <w:pStyle w:val="Nidung"/>
      </w:pPr>
      <w:r>
        <w:t>Mở 00_HUONG_DAN_SINH_VIEN.html và rubric chung trước khi viết; tra mã đề để chọn bất biến, kết quả và ca biên phù hợp. Không thêm thuật toán thứ hai nếu phiếu không yêu cầu.</w:t>
      </w:r>
    </w:p>
    <w:p w14:paraId="2EF21A69" w14:textId="77777777" w:rsidR="002C4FB9" w:rsidRDefault="002C4FB9">
      <w:pPr>
        <w:pStyle w:val="Heading1"/>
        <w:keepNext w:val="0"/>
        <w:spacing w:before="0" w:after="320"/>
      </w:pPr>
      <w:bookmarkStart w:id="4" w:name="_Toc243125610"/>
      <w:r>
        <w:lastRenderedPageBreak/>
        <w:t>LỜI CAM ĐOAN</w:t>
      </w:r>
      <w:bookmarkEnd w:id="4"/>
    </w:p>
    <w:p w14:paraId="18EBED50" w14:textId="08E32AF4" w:rsidR="002C4FB9" w:rsidRDefault="0032299C" w:rsidP="0061265E">
      <w:pPr>
        <w:pStyle w:val="Nidung"/>
        <w:ind w:firstLine="0"/>
        <w:jc w:val="left"/>
      </w:pPr>
      <w:sdt>
        <w:sdtPr>
          <w:alias w:val="Viết cam đoan về phần tự thực hiện, cách dùng nguồn tham khảo, mã/ảnh của mình và khả năng chạy lại."/>
          <w:tag w:val="SV_0028"/>
          <w:id w:val="700028"/>
          <w:text w:multiLine="1"/>
        </w:sdtPr>
        <w:sdtEndPr/>
        <w:sdtContent>
          <w:r w:rsidR="0061265E" w:rsidRPr="0061265E">
            <w:t>Em tên là Phan Văn Tịnh, mã số sinh viên N24DCDT095, lớp D24CQDT01-N. Em xin cam đoan các kết quả chạy chương trình, kiểm thử và hình ảnh minh chứng trong báo cáo đề tài DT080 – “Prim xây cây bao trùm nhỏ nhất từ một đỉnh” phản ánh quá trình thực hiện và chạy thử chương trình trên máy tính của em.</w:t>
          </w:r>
          <w:r w:rsidR="0061265E">
            <w:br/>
          </w:r>
          <w:r w:rsidR="0061265E">
            <w:br/>
          </w:r>
          <w:r w:rsidR="0061265E" w:rsidRPr="0061265E">
            <w:t>Trong quá trình thực hiện, em sử dụng phiếu giao đề tài, khung báo cáo và tài liệu học phần do giảng viên cung cấp. Khung trình bày được chỉnh sửa từ mẫu báo cáo của giảng viên; nội dung, dữ liệu và kết quả được bổ sung theo đề tài DT080. Các kiến thức và nội dung tham khảo được ghi nguồn trong báo cáo.</w:t>
          </w:r>
          <w:r w:rsidR="0061265E">
            <w:br/>
          </w:r>
          <w:r w:rsidR="0061265E">
            <w:br/>
          </w:r>
          <w:r w:rsidR="0061265E" w:rsidRPr="0061265E">
            <w:t>Em có sử dụng ChatGPT để hỗ trợ giải thích thuật toán, xây dựng và chỉnh sửa mã nguồn Python, xây dựng ca kiểm thử, hướng dẫn thao tác Git/GitHub và hỗ trợ biên soạn báo cáo. Em trực tiếp chạy chương trình, thực hiện kiểm thử, đối chiếu kết quả và lưu các ảnh minh chứng trên máy tính của mình.</w:t>
          </w:r>
          <w:r w:rsidR="0061265E">
            <w:br/>
          </w:r>
          <w:r w:rsidR="0061265E">
            <w:br/>
          </w:r>
          <w:r w:rsidR="0061265E" w:rsidRPr="0061265E">
            <w:t>Em không sử dụng ảnh kết quả của bài mẫu hoặc của người khác làm minh chứng cá nhân, không khai báo số liệu thực nghiệm khi chưa chạy chương trình. Em chịu trách nhiệm về nội dung báo cáo, mã nguồn, tính trung thực của các kết quả và việc cung cấp mã nguồn để giảng viên kiểm tra, chạy lại.</w:t>
          </w:r>
        </w:sdtContent>
      </w:sdt>
    </w:p>
    <w:p w14:paraId="415DBE2B" w14:textId="4243FE01" w:rsidR="0061265E" w:rsidRDefault="0061265E">
      <w:pPr>
        <w:pStyle w:val="Nidung"/>
        <w:spacing w:before="0" w:after="100" w:line="269" w:lineRule="auto"/>
        <w:ind w:firstLine="0"/>
        <w:jc w:val="center"/>
      </w:pPr>
      <w:r>
        <w:rPr>
          <w:noProof/>
        </w:rPr>
        <mc:AlternateContent>
          <mc:Choice Requires="wps">
            <w:drawing>
              <wp:anchor distT="0" distB="0" distL="114300" distR="114300" simplePos="0" relativeHeight="251660288" behindDoc="0" locked="0" layoutInCell="1" allowOverlap="1" wp14:anchorId="457451E4" wp14:editId="6703C8B6">
                <wp:simplePos x="0" y="0"/>
                <wp:positionH relativeFrom="column">
                  <wp:posOffset>2242786</wp:posOffset>
                </wp:positionH>
                <wp:positionV relativeFrom="paragraph">
                  <wp:posOffset>531886</wp:posOffset>
                </wp:positionV>
                <wp:extent cx="1637699" cy="550729"/>
                <wp:effectExtent l="57150" t="19050" r="38735" b="97155"/>
                <wp:wrapNone/>
                <wp:docPr id="3" name="Freeform: Shape 3"/>
                <wp:cNvGraphicFramePr/>
                <a:graphic xmlns:a="http://schemas.openxmlformats.org/drawingml/2006/main">
                  <a:graphicData uri="http://schemas.microsoft.com/office/word/2010/wordprocessingShape">
                    <wps:wsp>
                      <wps:cNvSpPr/>
                      <wps:spPr>
                        <a:xfrm>
                          <a:off x="0" y="0"/>
                          <a:ext cx="1637699" cy="550729"/>
                        </a:xfrm>
                        <a:custGeom>
                          <a:avLst/>
                          <a:gdLst>
                            <a:gd name="connsiteX0" fmla="*/ 342299 w 1637699"/>
                            <a:gd name="connsiteY0" fmla="*/ 7229 h 550729"/>
                            <a:gd name="connsiteX1" fmla="*/ 349919 w 1637699"/>
                            <a:gd name="connsiteY1" fmla="*/ 106289 h 550729"/>
                            <a:gd name="connsiteX2" fmla="*/ 357539 w 1637699"/>
                            <a:gd name="connsiteY2" fmla="*/ 273929 h 550729"/>
                            <a:gd name="connsiteX3" fmla="*/ 372779 w 1637699"/>
                            <a:gd name="connsiteY3" fmla="*/ 334889 h 550729"/>
                            <a:gd name="connsiteX4" fmla="*/ 319439 w 1637699"/>
                            <a:gd name="connsiteY4" fmla="*/ 350129 h 550729"/>
                            <a:gd name="connsiteX5" fmla="*/ 182279 w 1637699"/>
                            <a:gd name="connsiteY5" fmla="*/ 197729 h 550729"/>
                            <a:gd name="connsiteX6" fmla="*/ 83219 w 1637699"/>
                            <a:gd name="connsiteY6" fmla="*/ 75809 h 550729"/>
                            <a:gd name="connsiteX7" fmla="*/ 7019 w 1637699"/>
                            <a:gd name="connsiteY7" fmla="*/ 7229 h 550729"/>
                            <a:gd name="connsiteX8" fmla="*/ 197519 w 1637699"/>
                            <a:gd name="connsiteY8" fmla="*/ 30089 h 550729"/>
                            <a:gd name="connsiteX9" fmla="*/ 532799 w 1637699"/>
                            <a:gd name="connsiteY9" fmla="*/ 45329 h 550729"/>
                            <a:gd name="connsiteX10" fmla="*/ 578519 w 1637699"/>
                            <a:gd name="connsiteY10" fmla="*/ 212969 h 550729"/>
                            <a:gd name="connsiteX11" fmla="*/ 525179 w 1637699"/>
                            <a:gd name="connsiteY11" fmla="*/ 426329 h 550729"/>
                            <a:gd name="connsiteX12" fmla="*/ 532799 w 1637699"/>
                            <a:gd name="connsiteY12" fmla="*/ 403469 h 550729"/>
                            <a:gd name="connsiteX13" fmla="*/ 616619 w 1637699"/>
                            <a:gd name="connsiteY13" fmla="*/ 281549 h 550729"/>
                            <a:gd name="connsiteX14" fmla="*/ 738539 w 1637699"/>
                            <a:gd name="connsiteY14" fmla="*/ 152009 h 550729"/>
                            <a:gd name="connsiteX15" fmla="*/ 761399 w 1637699"/>
                            <a:gd name="connsiteY15" fmla="*/ 228209 h 550729"/>
                            <a:gd name="connsiteX16" fmla="*/ 1210979 w 1637699"/>
                            <a:gd name="connsiteY16" fmla="*/ 83429 h 550729"/>
                            <a:gd name="connsiteX17" fmla="*/ 395639 w 1637699"/>
                            <a:gd name="connsiteY17" fmla="*/ 525389 h 550729"/>
                            <a:gd name="connsiteX18" fmla="*/ 296579 w 1637699"/>
                            <a:gd name="connsiteY18" fmla="*/ 548249 h 550729"/>
                            <a:gd name="connsiteX19" fmla="*/ 578519 w 1637699"/>
                            <a:gd name="connsiteY19" fmla="*/ 540629 h 550729"/>
                            <a:gd name="connsiteX20" fmla="*/ 1081439 w 1637699"/>
                            <a:gd name="connsiteY20" fmla="*/ 464429 h 550729"/>
                            <a:gd name="connsiteX21" fmla="*/ 1462439 w 1637699"/>
                            <a:gd name="connsiteY21" fmla="*/ 388229 h 550729"/>
                            <a:gd name="connsiteX22" fmla="*/ 1637699 w 1637699"/>
                            <a:gd name="connsiteY22" fmla="*/ 365369 h 5507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637699" h="550729">
                              <a:moveTo>
                                <a:pt x="342299" y="7229"/>
                              </a:moveTo>
                              <a:cubicBezTo>
                                <a:pt x="344839" y="40249"/>
                                <a:pt x="348030" y="73225"/>
                                <a:pt x="349919" y="106289"/>
                              </a:cubicBezTo>
                              <a:cubicBezTo>
                                <a:pt x="353110" y="162136"/>
                                <a:pt x="351973" y="218269"/>
                                <a:pt x="357539" y="273929"/>
                              </a:cubicBezTo>
                              <a:cubicBezTo>
                                <a:pt x="359623" y="294770"/>
                                <a:pt x="367699" y="314569"/>
                                <a:pt x="372779" y="334889"/>
                              </a:cubicBezTo>
                              <a:cubicBezTo>
                                <a:pt x="359926" y="514827"/>
                                <a:pt x="383783" y="435922"/>
                                <a:pt x="319439" y="350129"/>
                              </a:cubicBezTo>
                              <a:cubicBezTo>
                                <a:pt x="278432" y="295453"/>
                                <a:pt x="226875" y="249518"/>
                                <a:pt x="182279" y="197729"/>
                              </a:cubicBezTo>
                              <a:cubicBezTo>
                                <a:pt x="148111" y="158050"/>
                                <a:pt x="118672" y="114345"/>
                                <a:pt x="83219" y="75809"/>
                              </a:cubicBezTo>
                              <a:cubicBezTo>
                                <a:pt x="60082" y="50661"/>
                                <a:pt x="-24709" y="19920"/>
                                <a:pt x="7019" y="7229"/>
                              </a:cubicBezTo>
                              <a:cubicBezTo>
                                <a:pt x="66400" y="-16524"/>
                                <a:pt x="133731" y="25467"/>
                                <a:pt x="197519" y="30089"/>
                              </a:cubicBezTo>
                              <a:cubicBezTo>
                                <a:pt x="309102" y="38175"/>
                                <a:pt x="421039" y="40249"/>
                                <a:pt x="532799" y="45329"/>
                              </a:cubicBezTo>
                              <a:cubicBezTo>
                                <a:pt x="548039" y="101209"/>
                                <a:pt x="579677" y="155060"/>
                                <a:pt x="578519" y="212969"/>
                              </a:cubicBezTo>
                              <a:cubicBezTo>
                                <a:pt x="577053" y="286263"/>
                                <a:pt x="542287" y="355044"/>
                                <a:pt x="525179" y="426329"/>
                              </a:cubicBezTo>
                              <a:cubicBezTo>
                                <a:pt x="523305" y="434139"/>
                                <a:pt x="528510" y="410260"/>
                                <a:pt x="532799" y="403469"/>
                              </a:cubicBezTo>
                              <a:cubicBezTo>
                                <a:pt x="559134" y="361771"/>
                                <a:pt x="585389" y="319719"/>
                                <a:pt x="616619" y="281549"/>
                              </a:cubicBezTo>
                              <a:cubicBezTo>
                                <a:pt x="654168" y="235656"/>
                                <a:pt x="697899" y="195189"/>
                                <a:pt x="738539" y="152009"/>
                              </a:cubicBezTo>
                              <a:cubicBezTo>
                                <a:pt x="746159" y="177409"/>
                                <a:pt x="734881" y="228209"/>
                                <a:pt x="761399" y="228209"/>
                              </a:cubicBezTo>
                              <a:cubicBezTo>
                                <a:pt x="876850" y="228209"/>
                                <a:pt x="1092633" y="131843"/>
                                <a:pt x="1210979" y="83429"/>
                              </a:cubicBezTo>
                              <a:cubicBezTo>
                                <a:pt x="1064286" y="439685"/>
                                <a:pt x="1135181" y="354725"/>
                                <a:pt x="395639" y="525389"/>
                              </a:cubicBezTo>
                              <a:cubicBezTo>
                                <a:pt x="362619" y="533009"/>
                                <a:pt x="262808" y="545435"/>
                                <a:pt x="296579" y="548249"/>
                              </a:cubicBezTo>
                              <a:cubicBezTo>
                                <a:pt x="390269" y="556056"/>
                                <a:pt x="484539" y="543169"/>
                                <a:pt x="578519" y="540629"/>
                              </a:cubicBezTo>
                              <a:cubicBezTo>
                                <a:pt x="746159" y="515229"/>
                                <a:pt x="914351" y="493237"/>
                                <a:pt x="1081439" y="464429"/>
                              </a:cubicBezTo>
                              <a:cubicBezTo>
                                <a:pt x="1209071" y="442423"/>
                                <a:pt x="1334930" y="410936"/>
                                <a:pt x="1462439" y="388229"/>
                              </a:cubicBezTo>
                              <a:cubicBezTo>
                                <a:pt x="1520441" y="377900"/>
                                <a:pt x="1637699" y="365369"/>
                                <a:pt x="1637699" y="365369"/>
                              </a:cubicBezTo>
                            </a:path>
                          </a:pathLst>
                        </a:cu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9B63FA" id="Freeform: Shape 3" o:spid="_x0000_s1026" style="position:absolute;margin-left:176.6pt;margin-top:41.9pt;width:128.95pt;height:43.3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637699,550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" path="m342299,7229v2540,33020,5731,65996,7620,99060c353110,162136,351973,218269,357539,273929v2084,20841,10160,40640,15240,60960c359926,514827,383783,435922,319439,350129,278432,295453,226875,249518,182279,197729,148111,158050,118672,114345,83219,75809,60082,50661,-24709,19920,7019,7229,66400,-16524,133731,25467,197519,30089v111583,8086,223520,10160,335280,15240c548039,101209,579677,155060,578519,212969v-1466,73294,-36232,142075,-53340,213360c523305,434139,528510,410260,532799,403469v26335,-41698,52590,-83750,83820,-121920c654168,235656,697899,195189,738539,152009v7620,25400,-3658,76200,22860,76200c876850,228209,1092633,131843,1210979,83429,1064286,439685,1135181,354725,395639,525389v-33020,7620,-132831,20046,-99060,22860c390269,556056,484539,543169,578519,540629v167640,-25400,335832,-47392,502920,-76200c1209071,442423,1334930,410936,1462439,388229v58002,-10329,175260,-22860,175260,-22860e" filled="f" strokecolor="#4579b8 [3044]">
                <v:shadow on="t" color="black" opacity="22937f" origin=",.5" offset="0,.63889mm"/>
                <v:path arrowok="t" o:connecttype="custom" o:connectlocs="342299,7229;349919,106289;357539,273929;372779,334889;319439,350129;182279,197729;83219,75809;7019,7229;197519,30089;532799,45329;578519,212969;525179,426329;532799,403469;616619,281549;738539,152009;761399,228209;1210979,83429;395639,525389;296579,548249;578519,540629;1081439,464429;1462439,388229;1637699,365369" o:connectangles="0,0,0,0,0,0,0,0,0,0,0,0,0,0,0,0,0,0,0,0,0,0,0"/>
              </v:shape>
            </w:pict>
          </mc:Fallback>
        </mc:AlternateContent>
      </w:r>
      <w:r w:rsidR="002C4FB9">
        <w:t xml:space="preserve">TP. Hồ Chí Minh ngày </w:t>
      </w:r>
      <w:r>
        <w:t>25</w:t>
      </w:r>
      <w:r w:rsidR="002C4FB9">
        <w:t xml:space="preserve"> tháng </w:t>
      </w:r>
      <w:r>
        <w:t>10</w:t>
      </w:r>
      <w:r w:rsidR="002C4FB9">
        <w:t xml:space="preserve"> năm </w:t>
      </w:r>
      <w:r>
        <w:t>2026</w:t>
      </w:r>
      <w:r w:rsidR="002C4FB9">
        <w:br/>
        <w:t>Sinh viên thực hiện</w:t>
      </w:r>
      <w:r w:rsidR="002C4FB9">
        <w:br/>
      </w:r>
    </w:p>
    <w:p w14:paraId="2DFBCE43" w14:textId="178B8D6B" w:rsidR="002C4FB9" w:rsidRDefault="002C4FB9">
      <w:pPr>
        <w:pStyle w:val="Nidung"/>
        <w:spacing w:before="0" w:after="100" w:line="269" w:lineRule="auto"/>
        <w:ind w:firstLine="0"/>
        <w:jc w:val="center"/>
      </w:pPr>
      <w:r>
        <w:br/>
      </w:r>
      <w:r>
        <w:br/>
      </w:r>
      <w:r w:rsidR="0061265E">
        <w:t>Phan Văn Tịnh</w:t>
      </w:r>
    </w:p>
    <w:p w14:paraId="30249CA9" w14:textId="77777777" w:rsidR="002C4FB9" w:rsidRDefault="002C4FB9">
      <w:pPr>
        <w:pStyle w:val="Heading1"/>
        <w:keepNext w:val="0"/>
        <w:spacing w:before="0" w:after="320"/>
      </w:pPr>
      <w:bookmarkStart w:id="5" w:name="_Toc243125611"/>
      <w:r>
        <w:lastRenderedPageBreak/>
        <w:t>LỜI CẢM ƠN</w:t>
      </w:r>
      <w:bookmarkEnd w:id="5"/>
    </w:p>
    <w:p w14:paraId="079ABB57" w14:textId="0C19910C" w:rsidR="002C4FB9" w:rsidRDefault="0032299C" w:rsidP="0061265E">
      <w:pPr>
        <w:pStyle w:val="Nidung"/>
        <w:ind w:firstLine="0"/>
        <w:jc w:val="left"/>
      </w:pPr>
      <w:sdt>
        <w:sdtPr>
          <w:alias w:val="Sinh viên tự viết nếu sử dụng mục này; không giữ câu hướng dẫn trong bản nộp."/>
          <w:tag w:val="SV_0029"/>
          <w:id w:val="700029"/>
          <w:text w:multiLine="1"/>
        </w:sdtPr>
        <w:sdtEndPr/>
        <w:sdtContent>
          <w:r w:rsidR="0061265E" w:rsidRPr="0061265E">
            <w:t>Em xin chân thành cảm ơn thầy Hồ Nhựt Minh đã cung cấp tài liệu, phiếu giao đề tài và hướng dẫn các yêu cầu thực hiện báo cáo. Những nội dung này giúp em xác định rõ mục tiêu, phạm vi bài toán và các bước cần thực hiện đối với đề tài DT080 – “Prim xây cây bao trùm nhỏ nhất từ một đỉnh”.</w:t>
          </w:r>
          <w:r w:rsidR="0061265E">
            <w:br/>
          </w:r>
          <w:r w:rsidR="0061265E">
            <w:br/>
          </w:r>
          <w:r w:rsidR="0061265E" w:rsidRPr="0061265E">
            <w:t>Thông qua quá trình thực hiện đề tài, em có cơ hội củng cố kiến thức về đồ thị, danh sách kề, hàng đợi ưu tiên và thuật toán Prim. Đồng thời, em được thực hành xây dựng chương trình Python, kiểm thử, truy vết thuật toán và quản lý mã nguồn bằng Git/GitHub.</w:t>
          </w:r>
          <w:r w:rsidR="0061265E">
            <w:br/>
          </w:r>
          <w:r w:rsidR="0061265E">
            <w:br/>
          </w:r>
          <w:r w:rsidR="0061265E" w:rsidRPr="0061265E">
            <w:t>Do kiến thức và kinh nghiệm còn hạn chế, báo cáo có thể còn thiếu sót. Em kính mong nhận được những nhận xét và góp ý của thầy để tiếp tục hoàn thiện kiến thức và kỹ năng của mình.</w:t>
          </w:r>
          <w:r w:rsidR="0061265E">
            <w:br/>
          </w:r>
          <w:r w:rsidR="0061265E">
            <w:br/>
          </w:r>
          <w:r w:rsidR="0061265E" w:rsidRPr="0061265E">
            <w:t>Em xin chân thành cảm ơn!</w:t>
          </w:r>
        </w:sdtContent>
      </w:sdt>
    </w:p>
    <w:p w14:paraId="5611B812" w14:textId="77777777" w:rsidR="002C4FB9" w:rsidRDefault="002C4FB9">
      <w:pPr>
        <w:pStyle w:val="Heading1"/>
        <w:keepNext w:val="0"/>
        <w:spacing w:before="0" w:after="320"/>
      </w:pPr>
      <w:bookmarkStart w:id="6" w:name="_Toc243125612"/>
      <w:r>
        <w:lastRenderedPageBreak/>
        <w:t>TÓM TẮT</w:t>
      </w:r>
      <w:bookmarkEnd w:id="6"/>
    </w:p>
    <w:p w14:paraId="00CF5E9D" w14:textId="43E0DEBB" w:rsidR="002C4FB9" w:rsidRDefault="0032299C" w:rsidP="0061265E">
      <w:pPr>
        <w:pStyle w:val="Nidung"/>
        <w:ind w:firstLine="0"/>
        <w:jc w:val="left"/>
      </w:pPr>
      <w:sdt>
        <w:sdtPr>
          <w:alias w:val="Viết khoảng một trang trở xuống: bài toán, mục tiêu/phạm vi, CTDL/thuật toán sử dụng, kết quả thật n"/>
          <w:tag w:val="SV_0030"/>
          <w:id w:val="700030"/>
          <w:text w:multiLine="1"/>
        </w:sdtPr>
        <w:sdtEndPr/>
        <w:sdtContent>
          <w:r w:rsidR="0061265E" w:rsidRPr="0061265E">
            <w:t>Đề tài DT080 – “Prim xây cây bao trùm nhỏ nhất từ một đỉnh” tập trung xây dựng chương trình Python tìm cây bao trùm nhỏ nhất của đồ thị đơn vô hướng có trọng số. Phạm vi dữ liệu gồm đồ thị có từ 1 đến 30 đỉnh, trọng số cạnh là số nguyên từ 0 đến 1000. Các ví dụ và ca khảo sát được thực hiện với đỉnh bắt đầu là đỉnh 1.</w:t>
          </w:r>
          <w:r w:rsidR="0061265E">
            <w:br/>
          </w:r>
          <w:r w:rsidR="0061265E">
            <w:br/>
          </w:r>
          <w:r w:rsidR="0061265E" w:rsidRPr="0061265E">
            <w:t>Chương trình biểu diễn đồ thị bằng danh sách kề và sử dụng hàng đợi ưu tiên dạng heap để lựa chọn cạnh mở rộng cây theo thuật toán Prim. Với đồ thị liên thông, chương trình trả về danh sách cạnh được chọn và tổng trọng số. Với đồ thị không liên thông, chương trình thông báo “KHONG LIEN THONG”. Các chức năng kiểm tra đầu vào, kiểm tra cấu trúc cây và truy vết được xây dựng để hỗ trợ phát hiện dữ liệu sai và đối chiếu quá trình thực hiện thuật toán.</w:t>
          </w:r>
          <w:r w:rsidR="0061265E">
            <w:br/>
          </w:r>
          <w:r w:rsidR="0061265E">
            <w:br/>
          </w:r>
          <w:r w:rsidR="0061265E" w:rsidRPr="0061265E">
            <w:t>Bộ kiểm thử gồm 12 ca độc lập với 33 phép kiểm tra, bao quát hai ví dụ trên phiếu giao đề tài, các trường hợp hòa trọng số, cạnh trọng số 0, dữ liệu biên và dữ liệu không hợp lệ. Kết quả thực hiện ghi nhận 12 ca PASS và 0 ca FAIL. Khảo sát số thao tác được tiến hành trên đồ thị đường đi và đồ thị đầy đủ với ba quy mô 5, 10 và 20 đỉnh. Cả 6 trường hợp khảo sát đều cho tổng trọng số cây bao trùm nhỏ nhất khớp với giá trị kỳ vọng của bộ dữ liệu đã thiết kế.</w:t>
          </w:r>
          <w:r w:rsidR="0061265E">
            <w:br/>
          </w:r>
          <w:r w:rsidR="0061265E">
            <w:br/>
          </w:r>
          <w:r w:rsidR="0061265E" w:rsidRPr="0061265E">
            <w:t>Mã nguồn được quản lý trên GitHub và đã được kiểm tra bằng cách clone sang thư mục mới, chuyển về commit C, sau đó chạy lại các ví dụ, bộ kiểm thử và chương trình khảo sát thành công. Kết quả báo cáo giới hạn trong miền dữ liệu của đề tài và các ca đã thực hiện; khảo sát dựa trên phép đếm thao tác ở quy mô nhỏ, chưa đánh giá hiệu năng trên đồ thị quy mô lớn.</w:t>
          </w:r>
        </w:sdtContent>
      </w:sdt>
    </w:p>
    <w:p w14:paraId="2E6D58DF" w14:textId="77777777" w:rsidR="002C4FB9" w:rsidRDefault="002C4FB9">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MỤC LỤC</w:t>
      </w:r>
    </w:p>
    <w:p w14:paraId="33F72075" w14:textId="28C5641E" w:rsidR="002C4FB9" w:rsidRPr="00D3575A" w:rsidRDefault="002C4FB9"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\o "1-2" \h \z \u</w:instrText>
      </w:r>
      <w:r w:rsidRPr="00D3575A">
        <w:rPr>
          <w:sz w:val="24"/>
        </w:rPr>
        <w:fldChar w:fldCharType="separate"/>
      </w:r>
      <w:hyperlink w:anchor="_Toc243125606" w:history="1">
        <w:r w:rsidRPr="00D3575A">
          <w:rPr>
            <w:rStyle w:val="Hyperlink"/>
            <w:noProof/>
            <w:sz w:val="24"/>
          </w:rPr>
          <w:t>PHIẾU GIAO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_Toc243125606 \h </w:instrText>
        </w:r>
        <w:r w:rsidRPr="00D3575A">
          <w:rPr>
            <w:noProof/>
            <w:webHidden/>
            <w:sz w:val="24"/>
          </w:rPr>
        </w:r>
        <w:r w:rsidRPr="00D3575A">
          <w:rPr>
            <w:noProof/>
            <w:webHidden/>
            <w:sz w:val="24"/>
          </w:rPr>
          <w:fldChar w:fldCharType="separate"/>
        </w:r>
        <w:r w:rsidR="0032299C">
          <w:rPr>
            <w:noProof/>
            <w:webHidden/>
            <w:sz w:val="24"/>
          </w:rPr>
          <w:t>i</w:t>
        </w:r>
        <w:r w:rsidRPr="00D3575A">
          <w:rPr>
            <w:noProof/>
            <w:webHidden/>
            <w:sz w:val="24"/>
          </w:rPr>
          <w:fldChar w:fldCharType="end"/>
        </w:r>
      </w:hyperlink>
    </w:p>
    <w:p w14:paraId="2AA4E563" w14:textId="040B570A"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7" w:history="1">
        <w:r w:rsidR="002C4FB9" w:rsidRPr="00D3575A">
          <w:rPr>
            <w:rStyle w:val="Hyperlink"/>
            <w:noProof/>
            <w:sz w:val="24"/>
          </w:rPr>
          <w:t>PHIẾU CHẤM VÀ ĐỐI CHIẾU MINH CHỨNG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_Toc243125607 \h </w:instrText>
        </w:r>
        <w:r w:rsidR="002C4FB9" w:rsidRPr="00D3575A">
          <w:rPr>
            <w:noProof/>
            <w:webHidden/>
            <w:sz w:val="24"/>
          </w:rPr>
        </w:r>
        <w:r w:rsidR="002C4FB9" w:rsidRPr="00D3575A">
          <w:rPr>
            <w:noProof/>
            <w:webHidden/>
            <w:sz w:val="24"/>
          </w:rPr>
          <w:fldChar w:fldCharType="separate"/>
        </w:r>
        <w:r>
          <w:rPr>
            <w:noProof/>
            <w:webHidden/>
            <w:sz w:val="24"/>
          </w:rPr>
          <w:t>iv</w:t>
        </w:r>
        <w:r w:rsidR="002C4FB9" w:rsidRPr="00D3575A">
          <w:rPr>
            <w:noProof/>
            <w:webHidden/>
            <w:sz w:val="24"/>
          </w:rPr>
          <w:fldChar w:fldCharType="end"/>
        </w:r>
      </w:hyperlink>
    </w:p>
    <w:p w14:paraId="1300BDA1" w14:textId="7D83D5A5"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08" w:history="1">
        <w:r w:rsidR="002C4FB9" w:rsidRPr="00D3575A">
          <w:rPr>
            <w:rStyle w:val="Hyperlink"/>
            <w:noProof/>
            <w:sz w:val="24"/>
          </w:rPr>
          <w:t>CÁCH ĐỐI CHIẾU RUBRIC</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_Toc243125608 \h </w:instrText>
        </w:r>
        <w:r w:rsidR="002C4FB9" w:rsidRPr="00D3575A">
          <w:rPr>
            <w:noProof/>
            <w:webHidden/>
            <w:sz w:val="24"/>
          </w:rPr>
        </w:r>
        <w:r w:rsidR="002C4FB9" w:rsidRPr="00D3575A">
          <w:rPr>
            <w:noProof/>
            <w:webHidden/>
            <w:sz w:val="24"/>
          </w:rPr>
          <w:fldChar w:fldCharType="separate"/>
        </w:r>
        <w:r>
          <w:rPr>
            <w:noProof/>
            <w:webHidden/>
            <w:sz w:val="24"/>
          </w:rPr>
          <w:t>v</w:t>
        </w:r>
        <w:r w:rsidR="002C4FB9" w:rsidRPr="00D3575A">
          <w:rPr>
            <w:noProof/>
            <w:webHidden/>
            <w:sz w:val="24"/>
          </w:rPr>
          <w:fldChar w:fldCharType="end"/>
        </w:r>
      </w:hyperlink>
    </w:p>
    <w:p w14:paraId="1E777D3B" w14:textId="5DA1C6B3"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9" w:history="1">
        <w:r w:rsidR="002C4FB9" w:rsidRPr="00D3575A">
          <w:rPr>
            <w:rStyle w:val="Hyperlink"/>
            <w:noProof/>
            <w:sz w:val="24"/>
          </w:rPr>
          <w:t>HƯỚNG DẪN ĐIỀN KHUNG BÁO CÁO</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_Toc243125609 \h </w:instrText>
        </w:r>
        <w:r w:rsidR="002C4FB9" w:rsidRPr="00D3575A">
          <w:rPr>
            <w:noProof/>
            <w:webHidden/>
            <w:sz w:val="24"/>
          </w:rPr>
        </w:r>
        <w:r w:rsidR="002C4FB9" w:rsidRPr="00D3575A">
          <w:rPr>
            <w:noProof/>
            <w:webHidden/>
            <w:sz w:val="24"/>
          </w:rPr>
          <w:fldChar w:fldCharType="separate"/>
        </w:r>
        <w:r>
          <w:rPr>
            <w:noProof/>
            <w:webHidden/>
            <w:sz w:val="24"/>
          </w:rPr>
          <w:t>vi</w:t>
        </w:r>
        <w:r w:rsidR="002C4FB9" w:rsidRPr="00D3575A">
          <w:rPr>
            <w:noProof/>
            <w:webHidden/>
            <w:sz w:val="24"/>
          </w:rPr>
          <w:fldChar w:fldCharType="end"/>
        </w:r>
      </w:hyperlink>
    </w:p>
    <w:p w14:paraId="690BF0F3" w14:textId="0D87F7D4"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0" w:history="1">
        <w:r w:rsidR="002C4FB9" w:rsidRPr="00D3575A">
          <w:rPr>
            <w:rStyle w:val="Hyperlink"/>
            <w:noProof/>
            <w:sz w:val="24"/>
          </w:rPr>
          <w:t>LỜI CAM ĐOAN</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_Toc243125610 \h </w:instrText>
        </w:r>
        <w:r w:rsidR="002C4FB9" w:rsidRPr="00D3575A">
          <w:rPr>
            <w:noProof/>
            <w:webHidden/>
            <w:sz w:val="24"/>
          </w:rPr>
        </w:r>
        <w:r w:rsidR="002C4FB9" w:rsidRPr="00D3575A">
          <w:rPr>
            <w:noProof/>
            <w:webHidden/>
            <w:sz w:val="24"/>
          </w:rPr>
          <w:fldChar w:fldCharType="separate"/>
        </w:r>
        <w:r>
          <w:rPr>
            <w:noProof/>
            <w:webHidden/>
            <w:sz w:val="24"/>
          </w:rPr>
          <w:t>vii</w:t>
        </w:r>
        <w:r w:rsidR="002C4FB9" w:rsidRPr="00D3575A">
          <w:rPr>
            <w:noProof/>
            <w:webHidden/>
            <w:sz w:val="24"/>
          </w:rPr>
          <w:fldChar w:fldCharType="end"/>
        </w:r>
      </w:hyperlink>
    </w:p>
    <w:p w14:paraId="0A27786E" w14:textId="5C812DF9"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1" w:history="1">
        <w:r w:rsidR="002C4FB9" w:rsidRPr="00D3575A">
          <w:rPr>
            <w:rStyle w:val="Hyperlink"/>
            <w:noProof/>
            <w:sz w:val="24"/>
          </w:rPr>
          <w:t>LỜI CẢM ƠN</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_Toc243125611 \h </w:instrText>
        </w:r>
        <w:r w:rsidR="002C4FB9" w:rsidRPr="00D3575A">
          <w:rPr>
            <w:noProof/>
            <w:webHidden/>
            <w:sz w:val="24"/>
          </w:rPr>
        </w:r>
        <w:r w:rsidR="002C4FB9" w:rsidRPr="00D3575A">
          <w:rPr>
            <w:noProof/>
            <w:webHidden/>
            <w:sz w:val="24"/>
          </w:rPr>
          <w:fldChar w:fldCharType="separate"/>
        </w:r>
        <w:r>
          <w:rPr>
            <w:noProof/>
            <w:webHidden/>
            <w:sz w:val="24"/>
          </w:rPr>
          <w:t>viii</w:t>
        </w:r>
        <w:r w:rsidR="002C4FB9" w:rsidRPr="00D3575A">
          <w:rPr>
            <w:noProof/>
            <w:webHidden/>
            <w:sz w:val="24"/>
          </w:rPr>
          <w:fldChar w:fldCharType="end"/>
        </w:r>
      </w:hyperlink>
    </w:p>
    <w:p w14:paraId="2743BD2C" w14:textId="02665E73"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2" w:history="1">
        <w:r w:rsidR="002C4FB9" w:rsidRPr="00D3575A">
          <w:rPr>
            <w:rStyle w:val="Hyperlink"/>
            <w:noProof/>
            <w:sz w:val="24"/>
          </w:rPr>
          <w:t>TÓM TẮT</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_Toc243125612 \h </w:instrText>
        </w:r>
        <w:r w:rsidR="002C4FB9" w:rsidRPr="00D3575A">
          <w:rPr>
            <w:noProof/>
            <w:webHidden/>
            <w:sz w:val="24"/>
          </w:rPr>
        </w:r>
        <w:r w:rsidR="002C4FB9" w:rsidRPr="00D3575A">
          <w:rPr>
            <w:noProof/>
            <w:webHidden/>
            <w:sz w:val="24"/>
          </w:rPr>
          <w:fldChar w:fldCharType="separate"/>
        </w:r>
        <w:r>
          <w:rPr>
            <w:noProof/>
            <w:webHidden/>
            <w:sz w:val="24"/>
          </w:rPr>
          <w:t>ix</w:t>
        </w:r>
        <w:r w:rsidR="002C4FB9" w:rsidRPr="00D3575A">
          <w:rPr>
            <w:noProof/>
            <w:webHidden/>
            <w:sz w:val="24"/>
          </w:rPr>
          <w:fldChar w:fldCharType="end"/>
        </w:r>
      </w:hyperlink>
    </w:p>
    <w:p w14:paraId="6CBD1713" w14:textId="7B4DB1C8"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3" w:history="1">
        <w:r w:rsidR="002C4FB9" w:rsidRPr="00D3575A">
          <w:rPr>
            <w:rStyle w:val="Hyperlink"/>
            <w:noProof/>
            <w:sz w:val="24"/>
          </w:rPr>
          <w:t>CHƯƠNG 1. TỔNG QUAN ĐỀ TÀI</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_Toc243125613 \h </w:instrText>
        </w:r>
        <w:r w:rsidR="002C4FB9" w:rsidRPr="00D3575A">
          <w:rPr>
            <w:noProof/>
            <w:webHidden/>
            <w:sz w:val="24"/>
          </w:rPr>
        </w:r>
        <w:r w:rsidR="002C4FB9" w:rsidRPr="00D3575A">
          <w:rPr>
            <w:noProof/>
            <w:webHidden/>
            <w:sz w:val="24"/>
          </w:rPr>
          <w:fldChar w:fldCharType="separate"/>
        </w:r>
        <w:r>
          <w:rPr>
            <w:noProof/>
            <w:webHidden/>
            <w:sz w:val="24"/>
          </w:rPr>
          <w:t>1</w:t>
        </w:r>
        <w:r w:rsidR="002C4FB9" w:rsidRPr="00D3575A">
          <w:rPr>
            <w:noProof/>
            <w:webHidden/>
            <w:sz w:val="24"/>
          </w:rPr>
          <w:fldChar w:fldCharType="end"/>
        </w:r>
      </w:hyperlink>
    </w:p>
    <w:p w14:paraId="2D2B28CB" w14:textId="11E2C1BA"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4" w:history="1">
        <w:r w:rsidR="002C4FB9" w:rsidRPr="00D3575A">
          <w:rPr>
            <w:rStyle w:val="Hyperlink"/>
            <w:noProof/>
            <w:sz w:val="24"/>
          </w:rPr>
          <w:t>1.1. Bài toán và lý do thực hiện</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_Toc243125614 \h </w:instrText>
        </w:r>
        <w:r w:rsidR="002C4FB9" w:rsidRPr="00D3575A">
          <w:rPr>
            <w:noProof/>
            <w:webHidden/>
            <w:sz w:val="24"/>
          </w:rPr>
        </w:r>
        <w:r w:rsidR="002C4FB9" w:rsidRPr="00D3575A">
          <w:rPr>
            <w:noProof/>
            <w:webHidden/>
            <w:sz w:val="24"/>
          </w:rPr>
          <w:fldChar w:fldCharType="separate"/>
        </w:r>
        <w:r>
          <w:rPr>
            <w:noProof/>
            <w:webHidden/>
            <w:sz w:val="24"/>
          </w:rPr>
          <w:t>1</w:t>
        </w:r>
        <w:r w:rsidR="002C4FB9" w:rsidRPr="00D3575A">
          <w:rPr>
            <w:noProof/>
            <w:webHidden/>
            <w:sz w:val="24"/>
          </w:rPr>
          <w:fldChar w:fldCharType="end"/>
        </w:r>
      </w:hyperlink>
    </w:p>
    <w:p w14:paraId="6BC8B502" w14:textId="74AB256C"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5" w:history="1">
        <w:r w:rsidR="002C4FB9" w:rsidRPr="00D3575A">
          <w:rPr>
            <w:rStyle w:val="Hyperlink"/>
            <w:noProof/>
            <w:sz w:val="24"/>
          </w:rPr>
          <w:t>1.2. Mục tiêu và sản phẩm</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_Toc243125615 \h </w:instrText>
        </w:r>
        <w:r w:rsidR="002C4FB9" w:rsidRPr="00D3575A">
          <w:rPr>
            <w:noProof/>
            <w:webHidden/>
            <w:sz w:val="24"/>
          </w:rPr>
        </w:r>
        <w:r w:rsidR="002C4FB9" w:rsidRPr="00D3575A">
          <w:rPr>
            <w:noProof/>
            <w:webHidden/>
            <w:sz w:val="24"/>
          </w:rPr>
          <w:fldChar w:fldCharType="separate"/>
        </w:r>
        <w:r>
          <w:rPr>
            <w:noProof/>
            <w:webHidden/>
            <w:sz w:val="24"/>
          </w:rPr>
          <w:t>1</w:t>
        </w:r>
        <w:r w:rsidR="002C4FB9" w:rsidRPr="00D3575A">
          <w:rPr>
            <w:noProof/>
            <w:webHidden/>
            <w:sz w:val="24"/>
          </w:rPr>
          <w:fldChar w:fldCharType="end"/>
        </w:r>
      </w:hyperlink>
    </w:p>
    <w:p w14:paraId="0DD4EF96" w14:textId="551E6B94"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6" w:history="1">
        <w:r w:rsidR="002C4FB9" w:rsidRPr="00D3575A">
          <w:rPr>
            <w:rStyle w:val="Hyperlink"/>
            <w:noProof/>
            <w:sz w:val="24"/>
          </w:rPr>
          <w:t>1.3. Phạm vi, đầu vào và đầu ra</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_Toc243125616 \h </w:instrText>
        </w:r>
        <w:r w:rsidR="002C4FB9" w:rsidRPr="00D3575A">
          <w:rPr>
            <w:noProof/>
            <w:webHidden/>
            <w:sz w:val="24"/>
          </w:rPr>
        </w:r>
        <w:r w:rsidR="002C4FB9" w:rsidRPr="00D3575A">
          <w:rPr>
            <w:noProof/>
            <w:webHidden/>
            <w:sz w:val="24"/>
          </w:rPr>
          <w:fldChar w:fldCharType="separate"/>
        </w:r>
        <w:r>
          <w:rPr>
            <w:noProof/>
            <w:webHidden/>
            <w:sz w:val="24"/>
          </w:rPr>
          <w:t>2</w:t>
        </w:r>
        <w:r w:rsidR="002C4FB9" w:rsidRPr="00D3575A">
          <w:rPr>
            <w:noProof/>
            <w:webHidden/>
            <w:sz w:val="24"/>
          </w:rPr>
          <w:fldChar w:fldCharType="end"/>
        </w:r>
      </w:hyperlink>
    </w:p>
    <w:p w14:paraId="3CF809A9" w14:textId="48BA3AA0"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7" w:history="1">
        <w:r w:rsidR="002C4FB9" w:rsidRPr="00D3575A">
          <w:rPr>
            <w:rStyle w:val="Hyperlink"/>
            <w:noProof/>
            <w:sz w:val="24"/>
          </w:rPr>
          <w:t>1.4. Cách thực hiện và cấu trúc báo cáo</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_Toc243125617 \h </w:instrText>
        </w:r>
        <w:r w:rsidR="002C4FB9" w:rsidRPr="00D3575A">
          <w:rPr>
            <w:noProof/>
            <w:webHidden/>
            <w:sz w:val="24"/>
          </w:rPr>
        </w:r>
        <w:r w:rsidR="002C4FB9" w:rsidRPr="00D3575A">
          <w:rPr>
            <w:noProof/>
            <w:webHidden/>
            <w:sz w:val="24"/>
          </w:rPr>
          <w:fldChar w:fldCharType="separate"/>
        </w:r>
        <w:r>
          <w:rPr>
            <w:noProof/>
            <w:webHidden/>
            <w:sz w:val="24"/>
          </w:rPr>
          <w:t>5</w:t>
        </w:r>
        <w:r w:rsidR="002C4FB9" w:rsidRPr="00D3575A">
          <w:rPr>
            <w:noProof/>
            <w:webHidden/>
            <w:sz w:val="24"/>
          </w:rPr>
          <w:fldChar w:fldCharType="end"/>
        </w:r>
      </w:hyperlink>
    </w:p>
    <w:p w14:paraId="12976CC4" w14:textId="4EF3439D"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8" w:history="1">
        <w:r w:rsidR="002C4FB9" w:rsidRPr="00D3575A">
          <w:rPr>
            <w:rStyle w:val="Hyperlink"/>
            <w:noProof/>
            <w:sz w:val="24"/>
          </w:rPr>
          <w:t>CHƯƠNG 2. CƠ SỞ LÝ THUYẾT</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_Toc243125618 \h </w:instrText>
        </w:r>
        <w:r w:rsidR="002C4FB9" w:rsidRPr="00D3575A">
          <w:rPr>
            <w:noProof/>
            <w:webHidden/>
            <w:sz w:val="24"/>
          </w:rPr>
        </w:r>
        <w:r w:rsidR="002C4FB9" w:rsidRPr="00D3575A">
          <w:rPr>
            <w:noProof/>
            <w:webHidden/>
            <w:sz w:val="24"/>
          </w:rPr>
          <w:fldChar w:fldCharType="separate"/>
        </w:r>
        <w:r>
          <w:rPr>
            <w:noProof/>
            <w:webHidden/>
            <w:sz w:val="24"/>
          </w:rPr>
          <w:t>9</w:t>
        </w:r>
        <w:r w:rsidR="002C4FB9" w:rsidRPr="00D3575A">
          <w:rPr>
            <w:noProof/>
            <w:webHidden/>
            <w:sz w:val="24"/>
          </w:rPr>
          <w:fldChar w:fldCharType="end"/>
        </w:r>
      </w:hyperlink>
    </w:p>
    <w:p w14:paraId="563462E9" w14:textId="70A2F7F7"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9" w:history="1">
        <w:r w:rsidR="002C4FB9" w:rsidRPr="00D3575A">
          <w:rPr>
            <w:rStyle w:val="Hyperlink"/>
            <w:noProof/>
            <w:sz w:val="24"/>
          </w:rPr>
          <w:t>2.1. Khái niệm và mô hình dữ liệu</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_Toc243125619 \h </w:instrText>
        </w:r>
        <w:r w:rsidR="002C4FB9" w:rsidRPr="00D3575A">
          <w:rPr>
            <w:noProof/>
            <w:webHidden/>
            <w:sz w:val="24"/>
          </w:rPr>
        </w:r>
        <w:r w:rsidR="002C4FB9" w:rsidRPr="00D3575A">
          <w:rPr>
            <w:noProof/>
            <w:webHidden/>
            <w:sz w:val="24"/>
          </w:rPr>
          <w:fldChar w:fldCharType="separate"/>
        </w:r>
        <w:r>
          <w:rPr>
            <w:noProof/>
            <w:webHidden/>
            <w:sz w:val="24"/>
          </w:rPr>
          <w:t>9</w:t>
        </w:r>
        <w:r w:rsidR="002C4FB9" w:rsidRPr="00D3575A">
          <w:rPr>
            <w:noProof/>
            <w:webHidden/>
            <w:sz w:val="24"/>
          </w:rPr>
          <w:fldChar w:fldCharType="end"/>
        </w:r>
      </w:hyperlink>
    </w:p>
    <w:p w14:paraId="32C357F7" w14:textId="71C38C81"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0" w:history="1">
        <w:r w:rsidR="002C4FB9" w:rsidRPr="00D3575A">
          <w:rPr>
            <w:rStyle w:val="Hyperlink"/>
            <w:noProof/>
            <w:sz w:val="24"/>
          </w:rPr>
          <w:t>2.2. Cấu trúc dữ liệu sử dụng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_Toc243125620 \h </w:instrText>
        </w:r>
        <w:r w:rsidR="002C4FB9" w:rsidRPr="00D3575A">
          <w:rPr>
            <w:noProof/>
            <w:webHidden/>
            <w:sz w:val="24"/>
          </w:rPr>
        </w:r>
        <w:r w:rsidR="002C4FB9" w:rsidRPr="00D3575A">
          <w:rPr>
            <w:noProof/>
            <w:webHidden/>
            <w:sz w:val="24"/>
          </w:rPr>
          <w:fldChar w:fldCharType="separate"/>
        </w:r>
        <w:r>
          <w:rPr>
            <w:noProof/>
            <w:webHidden/>
            <w:sz w:val="24"/>
          </w:rPr>
          <w:t>10</w:t>
        </w:r>
        <w:r w:rsidR="002C4FB9" w:rsidRPr="00D3575A">
          <w:rPr>
            <w:noProof/>
            <w:webHidden/>
            <w:sz w:val="24"/>
          </w:rPr>
          <w:fldChar w:fldCharType="end"/>
        </w:r>
      </w:hyperlink>
    </w:p>
    <w:p w14:paraId="0B1277F9" w14:textId="6365F821"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1" w:history="1">
        <w:r w:rsidR="002C4FB9" w:rsidRPr="00D3575A">
          <w:rPr>
            <w:rStyle w:val="Hyperlink"/>
            <w:noProof/>
            <w:sz w:val="24"/>
          </w:rPr>
          <w:t>2.3. Nguyên lý thuật toán</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_Toc243125621 \h </w:instrText>
        </w:r>
        <w:r w:rsidR="002C4FB9" w:rsidRPr="00D3575A">
          <w:rPr>
            <w:noProof/>
            <w:webHidden/>
            <w:sz w:val="24"/>
          </w:rPr>
        </w:r>
        <w:r w:rsidR="002C4FB9" w:rsidRPr="00D3575A">
          <w:rPr>
            <w:noProof/>
            <w:webHidden/>
            <w:sz w:val="24"/>
          </w:rPr>
          <w:fldChar w:fldCharType="separate"/>
        </w:r>
        <w:r>
          <w:rPr>
            <w:noProof/>
            <w:webHidden/>
            <w:sz w:val="24"/>
          </w:rPr>
          <w:t>15</w:t>
        </w:r>
        <w:r w:rsidR="002C4FB9" w:rsidRPr="00D3575A">
          <w:rPr>
            <w:noProof/>
            <w:webHidden/>
            <w:sz w:val="24"/>
          </w:rPr>
          <w:fldChar w:fldCharType="end"/>
        </w:r>
      </w:hyperlink>
    </w:p>
    <w:p w14:paraId="5E914BBE" w14:textId="74C6D5D1"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2" w:history="1">
        <w:r w:rsidR="002C4FB9" w:rsidRPr="00D3575A">
          <w:rPr>
            <w:rStyle w:val="Hyperlink"/>
            <w:noProof/>
            <w:sz w:val="24"/>
          </w:rPr>
          <w:t>2.4. Cơ sở đánh giá thời gian và bộ nhớ</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_Toc243125622 \h </w:instrText>
        </w:r>
        <w:r w:rsidR="002C4FB9" w:rsidRPr="00D3575A">
          <w:rPr>
            <w:noProof/>
            <w:webHidden/>
            <w:sz w:val="24"/>
          </w:rPr>
        </w:r>
        <w:r w:rsidR="002C4FB9" w:rsidRPr="00D3575A">
          <w:rPr>
            <w:noProof/>
            <w:webHidden/>
            <w:sz w:val="24"/>
          </w:rPr>
          <w:fldChar w:fldCharType="separate"/>
        </w:r>
        <w:r>
          <w:rPr>
            <w:noProof/>
            <w:webHidden/>
            <w:sz w:val="24"/>
          </w:rPr>
          <w:t>17</w:t>
        </w:r>
        <w:r w:rsidR="002C4FB9" w:rsidRPr="00D3575A">
          <w:rPr>
            <w:noProof/>
            <w:webHidden/>
            <w:sz w:val="24"/>
          </w:rPr>
          <w:fldChar w:fldCharType="end"/>
        </w:r>
      </w:hyperlink>
    </w:p>
    <w:p w14:paraId="0713B263" w14:textId="724EA668"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23" w:history="1">
        <w:r w:rsidR="002C4FB9" w:rsidRPr="00D3575A">
          <w:rPr>
            <w:rStyle w:val="Hyperlink"/>
            <w:noProof/>
            <w:sz w:val="24"/>
          </w:rPr>
          <w:t>CHƯƠNG 3. PHÂN TÍCH, THIẾT KẾ VÀ CÀI ĐẶT</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_Toc243125623 \h </w:instrText>
        </w:r>
        <w:r w:rsidR="002C4FB9" w:rsidRPr="00D3575A">
          <w:rPr>
            <w:noProof/>
            <w:webHidden/>
            <w:sz w:val="24"/>
          </w:rPr>
        </w:r>
        <w:r w:rsidR="002C4FB9" w:rsidRPr="00D3575A">
          <w:rPr>
            <w:noProof/>
            <w:webHidden/>
            <w:sz w:val="24"/>
          </w:rPr>
          <w:fldChar w:fldCharType="separate"/>
        </w:r>
        <w:r>
          <w:rPr>
            <w:noProof/>
            <w:webHidden/>
            <w:sz w:val="24"/>
          </w:rPr>
          <w:t>21</w:t>
        </w:r>
        <w:r w:rsidR="002C4FB9" w:rsidRPr="00D3575A">
          <w:rPr>
            <w:noProof/>
            <w:webHidden/>
            <w:sz w:val="24"/>
          </w:rPr>
          <w:fldChar w:fldCharType="end"/>
        </w:r>
      </w:hyperlink>
    </w:p>
    <w:p w14:paraId="19AF24D5" w14:textId="5DE9E1BE"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4" w:history="1">
        <w:r w:rsidR="002C4FB9" w:rsidRPr="00D3575A">
          <w:rPr>
            <w:rStyle w:val="Hyperlink"/>
            <w:noProof/>
            <w:sz w:val="24"/>
          </w:rPr>
          <w:t>3.1. Phân tích yêu cầu chương trình</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_Toc243125624 \h </w:instrText>
        </w:r>
        <w:r w:rsidR="002C4FB9" w:rsidRPr="00D3575A">
          <w:rPr>
            <w:noProof/>
            <w:webHidden/>
            <w:sz w:val="24"/>
          </w:rPr>
        </w:r>
        <w:r w:rsidR="002C4FB9" w:rsidRPr="00D3575A">
          <w:rPr>
            <w:noProof/>
            <w:webHidden/>
            <w:sz w:val="24"/>
          </w:rPr>
          <w:fldChar w:fldCharType="separate"/>
        </w:r>
        <w:r>
          <w:rPr>
            <w:noProof/>
            <w:webHidden/>
            <w:sz w:val="24"/>
          </w:rPr>
          <w:t>21</w:t>
        </w:r>
        <w:r w:rsidR="002C4FB9" w:rsidRPr="00D3575A">
          <w:rPr>
            <w:noProof/>
            <w:webHidden/>
            <w:sz w:val="24"/>
          </w:rPr>
          <w:fldChar w:fldCharType="end"/>
        </w:r>
      </w:hyperlink>
    </w:p>
    <w:p w14:paraId="6F24C0F0" w14:textId="63C1EFF2"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5" w:history="1">
        <w:r w:rsidR="002C4FB9" w:rsidRPr="00D3575A">
          <w:rPr>
            <w:rStyle w:val="Hyperlink"/>
            <w:noProof/>
            <w:sz w:val="24"/>
          </w:rPr>
          <w:t>3.2. Thiết kế các hàm và dữ liệu</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_Toc243125625 \h </w:instrText>
        </w:r>
        <w:r w:rsidR="002C4FB9" w:rsidRPr="00D3575A">
          <w:rPr>
            <w:noProof/>
            <w:webHidden/>
            <w:sz w:val="24"/>
          </w:rPr>
        </w:r>
        <w:r w:rsidR="002C4FB9" w:rsidRPr="00D3575A">
          <w:rPr>
            <w:noProof/>
            <w:webHidden/>
            <w:sz w:val="24"/>
          </w:rPr>
          <w:fldChar w:fldCharType="separate"/>
        </w:r>
        <w:r>
          <w:rPr>
            <w:noProof/>
            <w:webHidden/>
            <w:sz w:val="24"/>
          </w:rPr>
          <w:t>24</w:t>
        </w:r>
        <w:r w:rsidR="002C4FB9" w:rsidRPr="00D3575A">
          <w:rPr>
            <w:noProof/>
            <w:webHidden/>
            <w:sz w:val="24"/>
          </w:rPr>
          <w:fldChar w:fldCharType="end"/>
        </w:r>
      </w:hyperlink>
    </w:p>
    <w:p w14:paraId="700AB4EA" w14:textId="192C2099"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6" w:history="1">
        <w:r w:rsidR="002C4FB9" w:rsidRPr="00D3575A">
          <w:rPr>
            <w:rStyle w:val="Hyperlink"/>
            <w:noProof/>
            <w:sz w:val="24"/>
          </w:rPr>
          <w:t>3.3. Thuật toán và mã nguồn chính</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_Toc243125626 \h </w:instrText>
        </w:r>
        <w:r w:rsidR="002C4FB9" w:rsidRPr="00D3575A">
          <w:rPr>
            <w:noProof/>
            <w:webHidden/>
            <w:sz w:val="24"/>
          </w:rPr>
        </w:r>
        <w:r w:rsidR="002C4FB9" w:rsidRPr="00D3575A">
          <w:rPr>
            <w:noProof/>
            <w:webHidden/>
            <w:sz w:val="24"/>
          </w:rPr>
          <w:fldChar w:fldCharType="separate"/>
        </w:r>
        <w:r>
          <w:rPr>
            <w:noProof/>
            <w:webHidden/>
            <w:sz w:val="24"/>
          </w:rPr>
          <w:t>32</w:t>
        </w:r>
        <w:r w:rsidR="002C4FB9" w:rsidRPr="00D3575A">
          <w:rPr>
            <w:noProof/>
            <w:webHidden/>
            <w:sz w:val="24"/>
          </w:rPr>
          <w:fldChar w:fldCharType="end"/>
        </w:r>
      </w:hyperlink>
    </w:p>
    <w:p w14:paraId="65CB6D6A" w14:textId="7859AC0C"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7" w:history="1">
        <w:r w:rsidR="002C4FB9" w:rsidRPr="00D3575A">
          <w:rPr>
            <w:rStyle w:val="Hyperlink"/>
            <w:noProof/>
            <w:sz w:val="24"/>
          </w:rPr>
          <w:t>3.4. Lần vết ví dụ nhỏ</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_Toc243125627 \h </w:instrText>
        </w:r>
        <w:r w:rsidR="002C4FB9" w:rsidRPr="00D3575A">
          <w:rPr>
            <w:noProof/>
            <w:webHidden/>
            <w:sz w:val="24"/>
          </w:rPr>
        </w:r>
        <w:r w:rsidR="002C4FB9" w:rsidRPr="00D3575A">
          <w:rPr>
            <w:noProof/>
            <w:webHidden/>
            <w:sz w:val="24"/>
          </w:rPr>
          <w:fldChar w:fldCharType="separate"/>
        </w:r>
        <w:r>
          <w:rPr>
            <w:noProof/>
            <w:webHidden/>
            <w:sz w:val="24"/>
          </w:rPr>
          <w:t>44</w:t>
        </w:r>
        <w:r w:rsidR="002C4FB9" w:rsidRPr="00D3575A">
          <w:rPr>
            <w:noProof/>
            <w:webHidden/>
            <w:sz w:val="24"/>
          </w:rPr>
          <w:fldChar w:fldCharType="end"/>
        </w:r>
      </w:hyperlink>
    </w:p>
    <w:p w14:paraId="483177D0" w14:textId="29BB3C37"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8" w:history="1">
        <w:r w:rsidR="002C4FB9" w:rsidRPr="00D3575A">
          <w:rPr>
            <w:rStyle w:val="Hyperlink"/>
            <w:noProof/>
            <w:sz w:val="24"/>
          </w:rPr>
          <w:t>3.5. Giải thích tính đúng và điều kiện dừng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_Toc243125628 \h </w:instrText>
        </w:r>
        <w:r w:rsidR="002C4FB9" w:rsidRPr="00D3575A">
          <w:rPr>
            <w:noProof/>
            <w:webHidden/>
            <w:sz w:val="24"/>
          </w:rPr>
        </w:r>
        <w:r w:rsidR="002C4FB9" w:rsidRPr="00D3575A">
          <w:rPr>
            <w:noProof/>
            <w:webHidden/>
            <w:sz w:val="24"/>
          </w:rPr>
          <w:fldChar w:fldCharType="separate"/>
        </w:r>
        <w:r>
          <w:rPr>
            <w:noProof/>
            <w:webHidden/>
            <w:sz w:val="24"/>
          </w:rPr>
          <w:t>46</w:t>
        </w:r>
        <w:r w:rsidR="002C4FB9" w:rsidRPr="00D3575A">
          <w:rPr>
            <w:noProof/>
            <w:webHidden/>
            <w:sz w:val="24"/>
          </w:rPr>
          <w:fldChar w:fldCharType="end"/>
        </w:r>
      </w:hyperlink>
    </w:p>
    <w:p w14:paraId="2CCE4D84" w14:textId="52CACC49"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9" w:history="1">
        <w:r w:rsidR="002C4FB9" w:rsidRPr="00D3575A">
          <w:rPr>
            <w:rStyle w:val="Hyperlink"/>
            <w:noProof/>
            <w:sz w:val="24"/>
          </w:rPr>
          <w:t>3.6. Phân tích độ phức tạp</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_Toc243125629 \h </w:instrText>
        </w:r>
        <w:r w:rsidR="002C4FB9" w:rsidRPr="00D3575A">
          <w:rPr>
            <w:noProof/>
            <w:webHidden/>
            <w:sz w:val="24"/>
          </w:rPr>
        </w:r>
        <w:r w:rsidR="002C4FB9" w:rsidRPr="00D3575A">
          <w:rPr>
            <w:noProof/>
            <w:webHidden/>
            <w:sz w:val="24"/>
          </w:rPr>
          <w:fldChar w:fldCharType="separate"/>
        </w:r>
        <w:r>
          <w:rPr>
            <w:noProof/>
            <w:webHidden/>
            <w:sz w:val="24"/>
          </w:rPr>
          <w:t>51</w:t>
        </w:r>
        <w:r w:rsidR="002C4FB9" w:rsidRPr="00D3575A">
          <w:rPr>
            <w:noProof/>
            <w:webHidden/>
            <w:sz w:val="24"/>
          </w:rPr>
          <w:fldChar w:fldCharType="end"/>
        </w:r>
      </w:hyperlink>
    </w:p>
    <w:p w14:paraId="01808A76" w14:textId="686BCAC6"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30" w:history="1">
        <w:r w:rsidR="002C4FB9" w:rsidRPr="00D3575A">
          <w:rPr>
            <w:rStyle w:val="Hyperlink"/>
            <w:noProof/>
            <w:sz w:val="24"/>
          </w:rPr>
          <w:t>CHƯƠNG 4. KẾT QUẢ THỬ NGHIỆM VÀ NHẬN XÉT</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_Toc243125630 \h </w:instrText>
        </w:r>
        <w:r w:rsidR="002C4FB9" w:rsidRPr="00D3575A">
          <w:rPr>
            <w:noProof/>
            <w:webHidden/>
            <w:sz w:val="24"/>
          </w:rPr>
        </w:r>
        <w:r w:rsidR="002C4FB9" w:rsidRPr="00D3575A">
          <w:rPr>
            <w:noProof/>
            <w:webHidden/>
            <w:sz w:val="24"/>
          </w:rPr>
          <w:fldChar w:fldCharType="separate"/>
        </w:r>
        <w:r>
          <w:rPr>
            <w:noProof/>
            <w:webHidden/>
            <w:sz w:val="24"/>
          </w:rPr>
          <w:t>56</w:t>
        </w:r>
        <w:r w:rsidR="002C4FB9" w:rsidRPr="00D3575A">
          <w:rPr>
            <w:noProof/>
            <w:webHidden/>
            <w:sz w:val="24"/>
          </w:rPr>
          <w:fldChar w:fldCharType="end"/>
        </w:r>
      </w:hyperlink>
    </w:p>
    <w:p w14:paraId="3B4C8B9D" w14:textId="125488C4"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1" w:history="1">
        <w:r w:rsidR="002C4FB9" w:rsidRPr="00D3575A">
          <w:rPr>
            <w:rStyle w:val="Hyperlink"/>
            <w:noProof/>
            <w:sz w:val="24"/>
          </w:rPr>
          <w:t>4.1. Môi trường và kế hoạch kiểm thử</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_Toc243125631 \h </w:instrText>
        </w:r>
        <w:r w:rsidR="002C4FB9" w:rsidRPr="00D3575A">
          <w:rPr>
            <w:noProof/>
            <w:webHidden/>
            <w:sz w:val="24"/>
          </w:rPr>
        </w:r>
        <w:r w:rsidR="002C4FB9" w:rsidRPr="00D3575A">
          <w:rPr>
            <w:noProof/>
            <w:webHidden/>
            <w:sz w:val="24"/>
          </w:rPr>
          <w:fldChar w:fldCharType="separate"/>
        </w:r>
        <w:r>
          <w:rPr>
            <w:noProof/>
            <w:webHidden/>
            <w:sz w:val="24"/>
          </w:rPr>
          <w:t>56</w:t>
        </w:r>
        <w:r w:rsidR="002C4FB9" w:rsidRPr="00D3575A">
          <w:rPr>
            <w:noProof/>
            <w:webHidden/>
            <w:sz w:val="24"/>
          </w:rPr>
          <w:fldChar w:fldCharType="end"/>
        </w:r>
      </w:hyperlink>
    </w:p>
    <w:p w14:paraId="0294C91A" w14:textId="7BE26264"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2" w:history="1">
        <w:r w:rsidR="002C4FB9" w:rsidRPr="00D3575A">
          <w:rPr>
            <w:rStyle w:val="Hyperlink"/>
            <w:noProof/>
            <w:sz w:val="24"/>
          </w:rPr>
          <w:t>4.2. Bảng kết quả ít nhất 12 ca</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_Toc243125632 \h </w:instrText>
        </w:r>
        <w:r w:rsidR="002C4FB9" w:rsidRPr="00D3575A">
          <w:rPr>
            <w:noProof/>
            <w:webHidden/>
            <w:sz w:val="24"/>
          </w:rPr>
        </w:r>
        <w:r w:rsidR="002C4FB9" w:rsidRPr="00D3575A">
          <w:rPr>
            <w:noProof/>
            <w:webHidden/>
            <w:sz w:val="24"/>
          </w:rPr>
          <w:fldChar w:fldCharType="separate"/>
        </w:r>
        <w:r>
          <w:rPr>
            <w:noProof/>
            <w:webHidden/>
            <w:sz w:val="24"/>
          </w:rPr>
          <w:t>59</w:t>
        </w:r>
        <w:r w:rsidR="002C4FB9" w:rsidRPr="00D3575A">
          <w:rPr>
            <w:noProof/>
            <w:webHidden/>
            <w:sz w:val="24"/>
          </w:rPr>
          <w:fldChar w:fldCharType="end"/>
        </w:r>
      </w:hyperlink>
    </w:p>
    <w:p w14:paraId="20F398D4" w14:textId="1E34AEF4"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3" w:history="1">
        <w:r w:rsidR="002C4FB9" w:rsidRPr="00D3575A">
          <w:rPr>
            <w:rStyle w:val="Hyperlink"/>
            <w:noProof/>
            <w:sz w:val="24"/>
          </w:rPr>
          <w:t>4.3. Hai ví dụ trên phiếu</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_Toc243125633 \h </w:instrText>
        </w:r>
        <w:r w:rsidR="002C4FB9" w:rsidRPr="00D3575A">
          <w:rPr>
            <w:noProof/>
            <w:webHidden/>
            <w:sz w:val="24"/>
          </w:rPr>
        </w:r>
        <w:r w:rsidR="002C4FB9" w:rsidRPr="00D3575A">
          <w:rPr>
            <w:noProof/>
            <w:webHidden/>
            <w:sz w:val="24"/>
          </w:rPr>
          <w:fldChar w:fldCharType="separate"/>
        </w:r>
        <w:r>
          <w:rPr>
            <w:noProof/>
            <w:webHidden/>
            <w:sz w:val="24"/>
          </w:rPr>
          <w:t>65</w:t>
        </w:r>
        <w:r w:rsidR="002C4FB9" w:rsidRPr="00D3575A">
          <w:rPr>
            <w:noProof/>
            <w:webHidden/>
            <w:sz w:val="24"/>
          </w:rPr>
          <w:fldChar w:fldCharType="end"/>
        </w:r>
      </w:hyperlink>
    </w:p>
    <w:p w14:paraId="3C3AC134" w14:textId="3E7F0D6B"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4" w:history="1">
        <w:r w:rsidR="002C4FB9" w:rsidRPr="00D3575A">
          <w:rPr>
            <w:rStyle w:val="Hyperlink"/>
            <w:noProof/>
            <w:sz w:val="24"/>
          </w:rPr>
          <w:t>4.4. Hai ca sinh viên tự thiết kế</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_Toc243125634 \h </w:instrText>
        </w:r>
        <w:r w:rsidR="002C4FB9" w:rsidRPr="00D3575A">
          <w:rPr>
            <w:noProof/>
            <w:webHidden/>
            <w:sz w:val="24"/>
          </w:rPr>
        </w:r>
        <w:r w:rsidR="002C4FB9" w:rsidRPr="00D3575A">
          <w:rPr>
            <w:noProof/>
            <w:webHidden/>
            <w:sz w:val="24"/>
          </w:rPr>
          <w:fldChar w:fldCharType="separate"/>
        </w:r>
        <w:r>
          <w:rPr>
            <w:noProof/>
            <w:webHidden/>
            <w:sz w:val="24"/>
          </w:rPr>
          <w:t>66</w:t>
        </w:r>
        <w:r w:rsidR="002C4FB9" w:rsidRPr="00D3575A">
          <w:rPr>
            <w:noProof/>
            <w:webHidden/>
            <w:sz w:val="24"/>
          </w:rPr>
          <w:fldChar w:fldCharType="end"/>
        </w:r>
      </w:hyperlink>
    </w:p>
    <w:p w14:paraId="3512BD9C" w14:textId="4E9DD186"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5" w:history="1">
        <w:r w:rsidR="002C4FB9" w:rsidRPr="00D3575A">
          <w:rPr>
            <w:rStyle w:val="Hyperlink"/>
            <w:noProof/>
            <w:sz w:val="24"/>
          </w:rPr>
          <w:t>4.5. Ba ca biên phù hợp với đề tài</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_Toc243125635 \h </w:instrText>
        </w:r>
        <w:r w:rsidR="002C4FB9" w:rsidRPr="00D3575A">
          <w:rPr>
            <w:noProof/>
            <w:webHidden/>
            <w:sz w:val="24"/>
          </w:rPr>
        </w:r>
        <w:r w:rsidR="002C4FB9" w:rsidRPr="00D3575A">
          <w:rPr>
            <w:noProof/>
            <w:webHidden/>
            <w:sz w:val="24"/>
          </w:rPr>
          <w:fldChar w:fldCharType="separate"/>
        </w:r>
        <w:r>
          <w:rPr>
            <w:noProof/>
            <w:webHidden/>
            <w:sz w:val="24"/>
          </w:rPr>
          <w:t>67</w:t>
        </w:r>
        <w:r w:rsidR="002C4FB9" w:rsidRPr="00D3575A">
          <w:rPr>
            <w:noProof/>
            <w:webHidden/>
            <w:sz w:val="24"/>
          </w:rPr>
          <w:fldChar w:fldCharType="end"/>
        </w:r>
      </w:hyperlink>
    </w:p>
    <w:p w14:paraId="2B00DBB8" w14:textId="05147554"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6" w:history="1">
        <w:r w:rsidR="002C4FB9" w:rsidRPr="00D3575A">
          <w:rPr>
            <w:rStyle w:val="Hyperlink"/>
            <w:noProof/>
            <w:sz w:val="24"/>
          </w:rPr>
          <w:t>4.6. Kiểm tra input không hợp lệ — LOI01</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_Toc243125636 \h </w:instrText>
        </w:r>
        <w:r w:rsidR="002C4FB9" w:rsidRPr="00D3575A">
          <w:rPr>
            <w:noProof/>
            <w:webHidden/>
            <w:sz w:val="24"/>
          </w:rPr>
        </w:r>
        <w:r w:rsidR="002C4FB9" w:rsidRPr="00D3575A">
          <w:rPr>
            <w:noProof/>
            <w:webHidden/>
            <w:sz w:val="24"/>
          </w:rPr>
          <w:fldChar w:fldCharType="separate"/>
        </w:r>
        <w:r>
          <w:rPr>
            <w:noProof/>
            <w:webHidden/>
            <w:sz w:val="24"/>
          </w:rPr>
          <w:t>68</w:t>
        </w:r>
        <w:r w:rsidR="002C4FB9" w:rsidRPr="00D3575A">
          <w:rPr>
            <w:noProof/>
            <w:webHidden/>
            <w:sz w:val="24"/>
          </w:rPr>
          <w:fldChar w:fldCharType="end"/>
        </w:r>
      </w:hyperlink>
    </w:p>
    <w:p w14:paraId="5AF9F7B6" w14:textId="181C1344"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7" w:history="1">
        <w:r w:rsidR="002C4FB9" w:rsidRPr="00D3575A">
          <w:rPr>
            <w:rStyle w:val="Hyperlink"/>
            <w:noProof/>
            <w:sz w:val="24"/>
          </w:rPr>
          <w:t>4.7. Kết quả toàn bộ kiểm thử</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_Toc243125637 \h </w:instrText>
        </w:r>
        <w:r w:rsidR="002C4FB9" w:rsidRPr="00D3575A">
          <w:rPr>
            <w:noProof/>
            <w:webHidden/>
            <w:sz w:val="24"/>
          </w:rPr>
        </w:r>
        <w:r w:rsidR="002C4FB9" w:rsidRPr="00D3575A">
          <w:rPr>
            <w:noProof/>
            <w:webHidden/>
            <w:sz w:val="24"/>
          </w:rPr>
          <w:fldChar w:fldCharType="separate"/>
        </w:r>
        <w:r>
          <w:rPr>
            <w:noProof/>
            <w:webHidden/>
            <w:sz w:val="24"/>
          </w:rPr>
          <w:t>68</w:t>
        </w:r>
        <w:r w:rsidR="002C4FB9" w:rsidRPr="00D3575A">
          <w:rPr>
            <w:noProof/>
            <w:webHidden/>
            <w:sz w:val="24"/>
          </w:rPr>
          <w:fldChar w:fldCharType="end"/>
        </w:r>
      </w:hyperlink>
    </w:p>
    <w:p w14:paraId="42A0E11A" w14:textId="2E11EC97"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8" w:history="1">
        <w:r w:rsidR="002C4FB9" w:rsidRPr="00D3575A">
          <w:rPr>
            <w:rStyle w:val="Hyperlink"/>
            <w:noProof/>
            <w:sz w:val="24"/>
          </w:rPr>
          <w:t>4.8. Khảo sát ba quy mô hoặc ba cấu hình hợp lệ</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_Toc243125638 \h </w:instrText>
        </w:r>
        <w:r w:rsidR="002C4FB9" w:rsidRPr="00D3575A">
          <w:rPr>
            <w:noProof/>
            <w:webHidden/>
            <w:sz w:val="24"/>
          </w:rPr>
        </w:r>
        <w:r w:rsidR="002C4FB9" w:rsidRPr="00D3575A">
          <w:rPr>
            <w:noProof/>
            <w:webHidden/>
            <w:sz w:val="24"/>
          </w:rPr>
          <w:fldChar w:fldCharType="separate"/>
        </w:r>
        <w:r>
          <w:rPr>
            <w:noProof/>
            <w:webHidden/>
            <w:sz w:val="24"/>
          </w:rPr>
          <w:t>69</w:t>
        </w:r>
        <w:r w:rsidR="002C4FB9" w:rsidRPr="00D3575A">
          <w:rPr>
            <w:noProof/>
            <w:webHidden/>
            <w:sz w:val="24"/>
          </w:rPr>
          <w:fldChar w:fldCharType="end"/>
        </w:r>
      </w:hyperlink>
    </w:p>
    <w:p w14:paraId="30E87013" w14:textId="34A3714A"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9" w:history="1">
        <w:r w:rsidR="002C4FB9" w:rsidRPr="00D3575A">
          <w:rPr>
            <w:rStyle w:val="Hyperlink"/>
            <w:noProof/>
            <w:sz w:val="24"/>
          </w:rPr>
          <w:t>4.9. GitHub và chạy lại từ bản clone sạch</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_Toc243125639 \h </w:instrText>
        </w:r>
        <w:r w:rsidR="002C4FB9" w:rsidRPr="00D3575A">
          <w:rPr>
            <w:noProof/>
            <w:webHidden/>
            <w:sz w:val="24"/>
          </w:rPr>
        </w:r>
        <w:r w:rsidR="002C4FB9" w:rsidRPr="00D3575A">
          <w:rPr>
            <w:noProof/>
            <w:webHidden/>
            <w:sz w:val="24"/>
          </w:rPr>
          <w:fldChar w:fldCharType="separate"/>
        </w:r>
        <w:r>
          <w:rPr>
            <w:noProof/>
            <w:webHidden/>
            <w:sz w:val="24"/>
          </w:rPr>
          <w:t>70</w:t>
        </w:r>
        <w:r w:rsidR="002C4FB9" w:rsidRPr="00D3575A">
          <w:rPr>
            <w:noProof/>
            <w:webHidden/>
            <w:sz w:val="24"/>
          </w:rPr>
          <w:fldChar w:fldCharType="end"/>
        </w:r>
      </w:hyperlink>
    </w:p>
    <w:p w14:paraId="60204345" w14:textId="4ABAA7BB"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0" w:history="1">
        <w:r w:rsidR="002C4FB9" w:rsidRPr="00D3575A">
          <w:rPr>
            <w:rStyle w:val="Hyperlink"/>
            <w:noProof/>
            <w:sz w:val="24"/>
          </w:rPr>
          <w:t>CHƯƠNG 5. KẾT LUẬN VÀ HƯỚNG PHÁT TRIỂN</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_Toc243125640 \h </w:instrText>
        </w:r>
        <w:r w:rsidR="002C4FB9" w:rsidRPr="00D3575A">
          <w:rPr>
            <w:noProof/>
            <w:webHidden/>
            <w:sz w:val="24"/>
          </w:rPr>
        </w:r>
        <w:r w:rsidR="002C4FB9" w:rsidRPr="00D3575A">
          <w:rPr>
            <w:noProof/>
            <w:webHidden/>
            <w:sz w:val="24"/>
          </w:rPr>
          <w:fldChar w:fldCharType="separate"/>
        </w:r>
        <w:r>
          <w:rPr>
            <w:noProof/>
            <w:webHidden/>
            <w:sz w:val="24"/>
          </w:rPr>
          <w:t>72</w:t>
        </w:r>
        <w:r w:rsidR="002C4FB9" w:rsidRPr="00D3575A">
          <w:rPr>
            <w:noProof/>
            <w:webHidden/>
            <w:sz w:val="24"/>
          </w:rPr>
          <w:fldChar w:fldCharType="end"/>
        </w:r>
      </w:hyperlink>
    </w:p>
    <w:p w14:paraId="50C19B03" w14:textId="1C4EE71B"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1" w:history="1">
        <w:r w:rsidR="002C4FB9" w:rsidRPr="00D3575A">
          <w:rPr>
            <w:rStyle w:val="Hyperlink"/>
            <w:noProof/>
            <w:sz w:val="24"/>
          </w:rPr>
          <w:t>5.1. Mức hoàn thành so với phiếu</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_Toc243125641 \h </w:instrText>
        </w:r>
        <w:r w:rsidR="002C4FB9" w:rsidRPr="00D3575A">
          <w:rPr>
            <w:noProof/>
            <w:webHidden/>
            <w:sz w:val="24"/>
          </w:rPr>
        </w:r>
        <w:r w:rsidR="002C4FB9" w:rsidRPr="00D3575A">
          <w:rPr>
            <w:noProof/>
            <w:webHidden/>
            <w:sz w:val="24"/>
          </w:rPr>
          <w:fldChar w:fldCharType="separate"/>
        </w:r>
        <w:r>
          <w:rPr>
            <w:noProof/>
            <w:webHidden/>
            <w:sz w:val="24"/>
          </w:rPr>
          <w:t>72</w:t>
        </w:r>
        <w:r w:rsidR="002C4FB9" w:rsidRPr="00D3575A">
          <w:rPr>
            <w:noProof/>
            <w:webHidden/>
            <w:sz w:val="24"/>
          </w:rPr>
          <w:fldChar w:fldCharType="end"/>
        </w:r>
      </w:hyperlink>
    </w:p>
    <w:p w14:paraId="2E649FFA" w14:textId="414775B5"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2" w:history="1">
        <w:r w:rsidR="002C4FB9" w:rsidRPr="00D3575A">
          <w:rPr>
            <w:rStyle w:val="Hyperlink"/>
            <w:noProof/>
            <w:sz w:val="24"/>
          </w:rPr>
          <w:t>5.2. Giới hạn và bài học</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_Toc243125642 \h </w:instrText>
        </w:r>
        <w:r w:rsidR="002C4FB9" w:rsidRPr="00D3575A">
          <w:rPr>
            <w:noProof/>
            <w:webHidden/>
            <w:sz w:val="24"/>
          </w:rPr>
        </w:r>
        <w:r w:rsidR="002C4FB9" w:rsidRPr="00D3575A">
          <w:rPr>
            <w:noProof/>
            <w:webHidden/>
            <w:sz w:val="24"/>
          </w:rPr>
          <w:fldChar w:fldCharType="separate"/>
        </w:r>
        <w:r>
          <w:rPr>
            <w:noProof/>
            <w:webHidden/>
            <w:sz w:val="24"/>
          </w:rPr>
          <w:t>72</w:t>
        </w:r>
        <w:r w:rsidR="002C4FB9" w:rsidRPr="00D3575A">
          <w:rPr>
            <w:noProof/>
            <w:webHidden/>
            <w:sz w:val="24"/>
          </w:rPr>
          <w:fldChar w:fldCharType="end"/>
        </w:r>
      </w:hyperlink>
    </w:p>
    <w:p w14:paraId="655A0426" w14:textId="34DBADBD"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3" w:history="1">
        <w:r w:rsidR="002C4FB9" w:rsidRPr="00D3575A">
          <w:rPr>
            <w:rStyle w:val="Hyperlink"/>
            <w:noProof/>
            <w:sz w:val="24"/>
          </w:rPr>
          <w:t>5.3. Hướng phát triển phù hợp</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_Toc243125643 \h </w:instrText>
        </w:r>
        <w:r w:rsidR="002C4FB9" w:rsidRPr="00D3575A">
          <w:rPr>
            <w:noProof/>
            <w:webHidden/>
            <w:sz w:val="24"/>
          </w:rPr>
        </w:r>
        <w:r w:rsidR="002C4FB9" w:rsidRPr="00D3575A">
          <w:rPr>
            <w:noProof/>
            <w:webHidden/>
            <w:sz w:val="24"/>
          </w:rPr>
          <w:fldChar w:fldCharType="separate"/>
        </w:r>
        <w:r>
          <w:rPr>
            <w:noProof/>
            <w:webHidden/>
            <w:sz w:val="24"/>
          </w:rPr>
          <w:t>72</w:t>
        </w:r>
        <w:r w:rsidR="002C4FB9" w:rsidRPr="00D3575A">
          <w:rPr>
            <w:noProof/>
            <w:webHidden/>
            <w:sz w:val="24"/>
          </w:rPr>
          <w:fldChar w:fldCharType="end"/>
        </w:r>
      </w:hyperlink>
    </w:p>
    <w:p w14:paraId="495E06D6" w14:textId="54167C1B"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4" w:history="1">
        <w:r w:rsidR="002C4FB9" w:rsidRPr="00D3575A">
          <w:rPr>
            <w:rStyle w:val="Hyperlink"/>
            <w:noProof/>
            <w:sz w:val="24"/>
          </w:rPr>
          <w:t>TÀI LIỆU THAM KHẢO</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_Toc243125644 \h </w:instrText>
        </w:r>
        <w:r w:rsidR="002C4FB9" w:rsidRPr="00D3575A">
          <w:rPr>
            <w:noProof/>
            <w:webHidden/>
            <w:sz w:val="24"/>
          </w:rPr>
        </w:r>
        <w:r w:rsidR="002C4FB9" w:rsidRPr="00D3575A">
          <w:rPr>
            <w:noProof/>
            <w:webHidden/>
            <w:sz w:val="24"/>
          </w:rPr>
          <w:fldChar w:fldCharType="separate"/>
        </w:r>
        <w:r>
          <w:rPr>
            <w:noProof/>
            <w:webHidden/>
            <w:sz w:val="24"/>
          </w:rPr>
          <w:t>73</w:t>
        </w:r>
        <w:r w:rsidR="002C4FB9" w:rsidRPr="00D3575A">
          <w:rPr>
            <w:noProof/>
            <w:webHidden/>
            <w:sz w:val="24"/>
          </w:rPr>
          <w:fldChar w:fldCharType="end"/>
        </w:r>
      </w:hyperlink>
    </w:p>
    <w:p w14:paraId="37392233" w14:textId="193A53C9"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5" w:history="1">
        <w:r w:rsidR="002C4FB9" w:rsidRPr="00D3575A">
          <w:rPr>
            <w:rStyle w:val="Hyperlink"/>
            <w:noProof/>
            <w:sz w:val="24"/>
          </w:rPr>
          <w:t>PHỤ LỤC</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_Toc243125645 \h </w:instrText>
        </w:r>
        <w:r w:rsidR="002C4FB9" w:rsidRPr="00D3575A">
          <w:rPr>
            <w:noProof/>
            <w:webHidden/>
            <w:sz w:val="24"/>
          </w:rPr>
        </w:r>
        <w:r w:rsidR="002C4FB9" w:rsidRPr="00D3575A">
          <w:rPr>
            <w:noProof/>
            <w:webHidden/>
            <w:sz w:val="24"/>
          </w:rPr>
          <w:fldChar w:fldCharType="separate"/>
        </w:r>
        <w:r>
          <w:rPr>
            <w:noProof/>
            <w:webHidden/>
            <w:sz w:val="24"/>
          </w:rPr>
          <w:t>1</w:t>
        </w:r>
        <w:r w:rsidR="002C4FB9" w:rsidRPr="00D3575A">
          <w:rPr>
            <w:noProof/>
            <w:webHidden/>
            <w:sz w:val="24"/>
          </w:rPr>
          <w:fldChar w:fldCharType="end"/>
        </w:r>
      </w:hyperlink>
    </w:p>
    <w:p w14:paraId="25E1CBEE" w14:textId="208D4792"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6" w:history="1">
        <w:r w:rsidR="002C4FB9" w:rsidRPr="00D3575A">
          <w:rPr>
            <w:rStyle w:val="Hyperlink"/>
            <w:noProof/>
            <w:sz w:val="24"/>
          </w:rPr>
          <w:t>PHỤ LỤC A. Tổ chức mã và hướng dẫn chạy</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_Toc243125646 \h </w:instrText>
        </w:r>
        <w:r w:rsidR="002C4FB9" w:rsidRPr="00D3575A">
          <w:rPr>
            <w:noProof/>
            <w:webHidden/>
            <w:sz w:val="24"/>
          </w:rPr>
        </w:r>
        <w:r w:rsidR="002C4FB9" w:rsidRPr="00D3575A">
          <w:rPr>
            <w:noProof/>
            <w:webHidden/>
            <w:sz w:val="24"/>
          </w:rPr>
          <w:fldChar w:fldCharType="separate"/>
        </w:r>
        <w:r>
          <w:rPr>
            <w:noProof/>
            <w:webHidden/>
            <w:sz w:val="24"/>
          </w:rPr>
          <w:t>1</w:t>
        </w:r>
        <w:r w:rsidR="002C4FB9" w:rsidRPr="00D3575A">
          <w:rPr>
            <w:noProof/>
            <w:webHidden/>
            <w:sz w:val="24"/>
          </w:rPr>
          <w:fldChar w:fldCharType="end"/>
        </w:r>
      </w:hyperlink>
    </w:p>
    <w:p w14:paraId="62593549" w14:textId="6DDD9E2D"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7" w:history="1">
        <w:r w:rsidR="002C4FB9" w:rsidRPr="00D3575A">
          <w:rPr>
            <w:rStyle w:val="Hyperlink"/>
            <w:noProof/>
            <w:sz w:val="24"/>
          </w:rPr>
          <w:t>PHỤ LỤC B. Danh mục bằng chứng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_Toc243125647 \h </w:instrText>
        </w:r>
        <w:r w:rsidR="002C4FB9" w:rsidRPr="00D3575A">
          <w:rPr>
            <w:noProof/>
            <w:webHidden/>
            <w:sz w:val="24"/>
          </w:rPr>
        </w:r>
        <w:r w:rsidR="002C4FB9" w:rsidRPr="00D3575A">
          <w:rPr>
            <w:noProof/>
            <w:webHidden/>
            <w:sz w:val="24"/>
          </w:rPr>
          <w:fldChar w:fldCharType="separate"/>
        </w:r>
        <w:r>
          <w:rPr>
            <w:noProof/>
            <w:webHidden/>
            <w:sz w:val="24"/>
          </w:rPr>
          <w:t>2</w:t>
        </w:r>
        <w:r w:rsidR="002C4FB9" w:rsidRPr="00D3575A">
          <w:rPr>
            <w:noProof/>
            <w:webHidden/>
            <w:sz w:val="24"/>
          </w:rPr>
          <w:fldChar w:fldCharType="end"/>
        </w:r>
      </w:hyperlink>
    </w:p>
    <w:p w14:paraId="135E2AD5" w14:textId="1E0176D3"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8" w:history="1">
        <w:r w:rsidR="002C4FB9" w:rsidRPr="00D3575A">
          <w:rPr>
            <w:rStyle w:val="Hyperlink"/>
            <w:noProof/>
            <w:sz w:val="24"/>
          </w:rPr>
          <w:t>PHỤ LỤC C. Tự kiểm trước khi nộp</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_Toc243125648 \h </w:instrText>
        </w:r>
        <w:r w:rsidR="002C4FB9" w:rsidRPr="00D3575A">
          <w:rPr>
            <w:noProof/>
            <w:webHidden/>
            <w:sz w:val="24"/>
          </w:rPr>
        </w:r>
        <w:r w:rsidR="002C4FB9" w:rsidRPr="00D3575A">
          <w:rPr>
            <w:noProof/>
            <w:webHidden/>
            <w:sz w:val="24"/>
          </w:rPr>
          <w:fldChar w:fldCharType="separate"/>
        </w:r>
        <w:r>
          <w:rPr>
            <w:noProof/>
            <w:webHidden/>
            <w:sz w:val="24"/>
          </w:rPr>
          <w:t>3</w:t>
        </w:r>
        <w:r w:rsidR="002C4FB9" w:rsidRPr="00D3575A">
          <w:rPr>
            <w:noProof/>
            <w:webHidden/>
            <w:sz w:val="24"/>
          </w:rPr>
          <w:fldChar w:fldCharType="end"/>
        </w:r>
      </w:hyperlink>
    </w:p>
    <w:p w14:paraId="1E9DE3C7" w14:textId="3B1F9939" w:rsidR="002C4FB9" w:rsidRPr="00D3575A" w:rsidRDefault="0032299C"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9" w:history="1">
        <w:r w:rsidR="002C4FB9" w:rsidRPr="00D3575A">
          <w:rPr>
            <w:rStyle w:val="Hyperlink"/>
            <w:noProof/>
            <w:sz w:val="24"/>
          </w:rPr>
          <w:t>PHỤ LỤC D HƯỚNG DẪN NỘP CLASSROOM</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_Toc243125649 \h </w:instrText>
        </w:r>
        <w:r w:rsidR="002C4FB9" w:rsidRPr="00D3575A">
          <w:rPr>
            <w:noProof/>
            <w:webHidden/>
            <w:sz w:val="24"/>
          </w:rPr>
        </w:r>
        <w:r w:rsidR="002C4FB9" w:rsidRPr="00D3575A">
          <w:rPr>
            <w:noProof/>
            <w:webHidden/>
            <w:sz w:val="24"/>
          </w:rPr>
          <w:fldChar w:fldCharType="separate"/>
        </w:r>
        <w:r>
          <w:rPr>
            <w:noProof/>
            <w:webHidden/>
            <w:sz w:val="24"/>
          </w:rPr>
          <w:t>4</w:t>
        </w:r>
        <w:r w:rsidR="002C4FB9" w:rsidRPr="00D3575A">
          <w:rPr>
            <w:noProof/>
            <w:webHidden/>
            <w:sz w:val="24"/>
          </w:rPr>
          <w:fldChar w:fldCharType="end"/>
        </w:r>
      </w:hyperlink>
    </w:p>
    <w:p w14:paraId="2A381E30" w14:textId="77777777" w:rsidR="002C4FB9" w:rsidRDefault="002C4FB9" w:rsidP="00D3575A">
      <w:r w:rsidRPr="00D3575A">
        <w:rPr>
          <w:sz w:val="24"/>
        </w:rPr>
        <w:fldChar w:fldCharType="end"/>
      </w:r>
    </w:p>
    <w:p w14:paraId="45EAE98F" w14:textId="77777777" w:rsidR="002C4FB9" w:rsidRDefault="002C4FB9">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MỤC THUẬT NGỮ VÀ CHỮ VIẾT TẮT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1E14251B" w14:textId="77777777">
        <w:trPr>
          <w:cantSplit/>
          <w:tblHeader/>
        </w:trPr>
        <w:tc>
          <w:tcPr>
            <w:tcW w:w="3402" w:type="dxa"/>
            <w:shd w:val="clear" w:color="auto" w:fill="E8EBEF"/>
            <w:vAlign w:val="center"/>
          </w:tcPr>
          <w:p w14:paraId="600EEFC9" w14:textId="77777777" w:rsidR="002C4FB9" w:rsidRDefault="002C4FB9">
            <w:pPr>
              <w:spacing w:after="40" w:line="252" w:lineRule="auto"/>
            </w:pPr>
            <w:r>
              <w:rPr>
                <w:b/>
                <w:sz w:val="24"/>
              </w:rPr>
              <w:t>Ký hiệu hoặc chữ viết tắt</w:t>
            </w:r>
          </w:p>
        </w:tc>
        <w:tc>
          <w:tcPr>
            <w:tcW w:w="5669" w:type="dxa"/>
            <w:shd w:val="clear" w:color="auto" w:fill="E8EBEF"/>
            <w:vAlign w:val="center"/>
          </w:tcPr>
          <w:p w14:paraId="3811CDE2" w14:textId="77777777" w:rsidR="002C4FB9" w:rsidRDefault="002C4FB9">
            <w:pPr>
              <w:spacing w:after="40" w:line="252" w:lineRule="auto"/>
            </w:pPr>
            <w:r>
              <w:rPr>
                <w:b/>
                <w:sz w:val="24"/>
              </w:rPr>
              <w:t>Ý nghĩa trong đề tài</w:t>
            </w:r>
          </w:p>
        </w:tc>
      </w:tr>
      <w:tr w:rsidR="00162515" w14:paraId="4C57F845" w14:textId="77777777">
        <w:trPr>
          <w:cantSplit/>
        </w:trPr>
        <w:tc>
          <w:tcPr>
            <w:tcW w:w="3402" w:type="dxa"/>
            <w:vAlign w:val="center"/>
          </w:tcPr>
          <w:p w14:paraId="05E033A9" w14:textId="77777777" w:rsidR="002C4FB9" w:rsidRDefault="0032299C">
            <w:pPr>
              <w:spacing w:after="40" w:line="252" w:lineRule="auto"/>
            </w:pPr>
            <w:sdt>
              <w:sdtPr>
                <w:alias w:val="Ký hiệu1"/>
                <w:tag w:val="SV_0031"/>
                <w:id w:val="700031"/>
                <w:text w:multiLine="1"/>
              </w:sdtPr>
              <w:sdtEndPr/>
              <w:sdtContent>
                <w:r w:rsidR="002C4FB9">
                  <w:rPr>
                    <w:sz w:val="24"/>
                  </w:rPr>
                  <w:t>[Ký hiệu1]</w:t>
                </w:r>
              </w:sdtContent>
            </w:sdt>
          </w:p>
        </w:tc>
        <w:tc>
          <w:tcPr>
            <w:tcW w:w="5669" w:type="dxa"/>
            <w:vAlign w:val="center"/>
          </w:tcPr>
          <w:p w14:paraId="052A8C60" w14:textId="77777777" w:rsidR="002C4FB9" w:rsidRDefault="0032299C">
            <w:pPr>
              <w:spacing w:after="40" w:line="252" w:lineRule="auto"/>
            </w:pPr>
            <w:sdt>
              <w:sdtPr>
                <w:alias w:val="Định nghĩa và đơn vị nếu có"/>
                <w:tag w:val="SV_0032"/>
                <w:id w:val="700032"/>
                <w:text w:multiLine="1"/>
              </w:sdtPr>
              <w:sdtEndPr/>
              <w:sdtContent>
                <w:r w:rsidR="002C4FB9">
                  <w:rPr>
                    <w:sz w:val="24"/>
                  </w:rPr>
                  <w:t>[Định nghĩa và đơn vị nếu có]</w:t>
                </w:r>
              </w:sdtContent>
            </w:sdt>
          </w:p>
        </w:tc>
      </w:tr>
      <w:tr w:rsidR="00162515" w14:paraId="05F60761" w14:textId="77777777">
        <w:trPr>
          <w:cantSplit/>
        </w:trPr>
        <w:tc>
          <w:tcPr>
            <w:tcW w:w="3402" w:type="dxa"/>
            <w:vAlign w:val="center"/>
          </w:tcPr>
          <w:p w14:paraId="65DC4E26" w14:textId="77777777" w:rsidR="002C4FB9" w:rsidRDefault="0032299C">
            <w:pPr>
              <w:spacing w:after="40" w:line="252" w:lineRule="auto"/>
            </w:pPr>
            <w:sdt>
              <w:sdtPr>
                <w:alias w:val="Ký hiệu2"/>
                <w:tag w:val="SV_0033"/>
                <w:id w:val="700033"/>
                <w:text w:multiLine="1"/>
              </w:sdtPr>
              <w:sdtEndPr/>
              <w:sdtContent>
                <w:r w:rsidR="002C4FB9">
                  <w:rPr>
                    <w:sz w:val="24"/>
                  </w:rPr>
                  <w:t>[Ký hiệu2]</w:t>
                </w:r>
              </w:sdtContent>
            </w:sdt>
          </w:p>
        </w:tc>
        <w:tc>
          <w:tcPr>
            <w:tcW w:w="5669" w:type="dxa"/>
            <w:vAlign w:val="center"/>
          </w:tcPr>
          <w:p w14:paraId="4FAEF4E6" w14:textId="77777777" w:rsidR="002C4FB9" w:rsidRDefault="0032299C">
            <w:pPr>
              <w:spacing w:after="40" w:line="252" w:lineRule="auto"/>
            </w:pPr>
            <w:sdt>
              <w:sdtPr>
                <w:alias w:val="Dùng thống nhất trong lý thuyết và mã"/>
                <w:tag w:val="SV_0034"/>
                <w:id w:val="700034"/>
                <w:text w:multiLine="1"/>
              </w:sdtPr>
              <w:sdtEndPr/>
              <w:sdtContent>
                <w:r w:rsidR="002C4FB9">
                  <w:rPr>
                    <w:sz w:val="24"/>
                  </w:rPr>
                  <w:t>[Dùng thống nhất trong lý thuyết và mã]</w:t>
                </w:r>
              </w:sdtContent>
            </w:sdt>
          </w:p>
        </w:tc>
      </w:tr>
    </w:tbl>
    <w:p w14:paraId="4A85D653" w14:textId="77777777" w:rsidR="002C4FB9" w:rsidRDefault="002C4FB9">
      <w:pPr>
        <w:pStyle w:val="Nidung"/>
        <w:spacing w:before="0" w:line="240" w:lineRule="auto"/>
        <w:ind w:firstLine="0"/>
        <w:jc w:val="left"/>
      </w:pPr>
    </w:p>
    <w:p w14:paraId="0B7C0FF0" w14:textId="77777777" w:rsidR="002C4FB9" w:rsidRDefault="002C4FB9">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BẢNG</w:t>
      </w:r>
    </w:p>
    <w:p w14:paraId="317C1F3D" w14:textId="0A135BD4" w:rsidR="002C4FB9" w:rsidRPr="00D3575A" w:rsidRDefault="002C4FB9"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bảng,1" \h \z</w:instrText>
      </w:r>
      <w:r w:rsidRPr="00D3575A">
        <w:rPr>
          <w:sz w:val="24"/>
        </w:rPr>
        <w:fldChar w:fldCharType="separate"/>
      </w:r>
      <w:hyperlink w:anchor="_Toc243125650" w:history="1">
        <w:r w:rsidRPr="00D3575A">
          <w:rPr>
            <w:rStyle w:val="Hyperlink"/>
            <w:noProof/>
            <w:sz w:val="24"/>
          </w:rPr>
          <w:t>Bảng 1.1 Đặc tả dữ liệu vào</w:t>
        </w:r>
        <w:r w:rsidRPr="00D3575A">
          <w:rPr>
            <w:noProof/>
            <w:webHidden/>
            <w:sz w:val="24"/>
          </w:rPr>
          <w:tab/>
        </w:r>
        <w:r w:rsidRPr="00D3575A">
          <w:rPr>
            <w:noProof/>
            <w:webHidden/>
            <w:sz w:val="24"/>
          </w:rPr>
          <w:fldChar w:fldCharType="begin"/>
        </w:r>
        <w:r w:rsidRPr="00D3575A">
          <w:rPr>
            <w:noProof/>
            <w:webHidden/>
            <w:sz w:val="24"/>
          </w:rPr>
          <w:instrText xml:space="preserve"> PAGEREF _Toc243125650 \h </w:instrText>
        </w:r>
        <w:r w:rsidRPr="00D3575A">
          <w:rPr>
            <w:noProof/>
            <w:webHidden/>
            <w:sz w:val="24"/>
          </w:rPr>
        </w:r>
        <w:r w:rsidRPr="00D3575A">
          <w:rPr>
            <w:noProof/>
            <w:webHidden/>
            <w:sz w:val="24"/>
          </w:rPr>
          <w:fldChar w:fldCharType="separate"/>
        </w:r>
        <w:r w:rsidR="0032299C">
          <w:rPr>
            <w:noProof/>
            <w:webHidden/>
            <w:sz w:val="24"/>
          </w:rPr>
          <w:t>4</w:t>
        </w:r>
        <w:r w:rsidRPr="00D3575A">
          <w:rPr>
            <w:noProof/>
            <w:webHidden/>
            <w:sz w:val="24"/>
          </w:rPr>
          <w:fldChar w:fldCharType="end"/>
        </w:r>
      </w:hyperlink>
    </w:p>
    <w:p w14:paraId="01C731B8" w14:textId="2D680BAE"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1" w:history="1">
        <w:r w:rsidR="002C4FB9" w:rsidRPr="00D3575A">
          <w:rPr>
            <w:rStyle w:val="Hyperlink"/>
            <w:noProof/>
            <w:sz w:val="24"/>
          </w:rPr>
          <w:t>Bảng 1.2 Đặc tả kết quả đầu ra</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_Toc243125651 \h </w:instrText>
        </w:r>
        <w:r w:rsidR="002C4FB9" w:rsidRPr="00D3575A">
          <w:rPr>
            <w:noProof/>
            <w:webHidden/>
            <w:sz w:val="24"/>
          </w:rPr>
        </w:r>
        <w:r w:rsidR="002C4FB9" w:rsidRPr="00D3575A">
          <w:rPr>
            <w:noProof/>
            <w:webHidden/>
            <w:sz w:val="24"/>
          </w:rPr>
          <w:fldChar w:fldCharType="separate"/>
        </w:r>
        <w:r>
          <w:rPr>
            <w:noProof/>
            <w:webHidden/>
            <w:sz w:val="24"/>
          </w:rPr>
          <w:t>5</w:t>
        </w:r>
        <w:r w:rsidR="002C4FB9" w:rsidRPr="00D3575A">
          <w:rPr>
            <w:noProof/>
            <w:webHidden/>
            <w:sz w:val="24"/>
          </w:rPr>
          <w:fldChar w:fldCharType="end"/>
        </w:r>
      </w:hyperlink>
    </w:p>
    <w:p w14:paraId="51CB090E" w14:textId="6A02ADF9"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2" w:history="1">
        <w:r w:rsidR="002C4FB9" w:rsidRPr="00D3575A">
          <w:rPr>
            <w:rStyle w:val="Hyperlink"/>
            <w:noProof/>
            <w:sz w:val="24"/>
          </w:rPr>
          <w:t>Bảng 1.3 Đối chiếu yêu cầu và sản phẩm</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_Toc243125652 \h </w:instrText>
        </w:r>
        <w:r w:rsidR="002C4FB9" w:rsidRPr="00D3575A">
          <w:rPr>
            <w:noProof/>
            <w:webHidden/>
            <w:sz w:val="24"/>
          </w:rPr>
        </w:r>
        <w:r w:rsidR="002C4FB9" w:rsidRPr="00D3575A">
          <w:rPr>
            <w:noProof/>
            <w:webHidden/>
            <w:sz w:val="24"/>
          </w:rPr>
          <w:fldChar w:fldCharType="separate"/>
        </w:r>
        <w:r>
          <w:rPr>
            <w:noProof/>
            <w:webHidden/>
            <w:sz w:val="24"/>
          </w:rPr>
          <w:t>7</w:t>
        </w:r>
        <w:r w:rsidR="002C4FB9" w:rsidRPr="00D3575A">
          <w:rPr>
            <w:noProof/>
            <w:webHidden/>
            <w:sz w:val="24"/>
          </w:rPr>
          <w:fldChar w:fldCharType="end"/>
        </w:r>
      </w:hyperlink>
    </w:p>
    <w:p w14:paraId="7527342E" w14:textId="38EA1A90"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3" w:history="1">
        <w:r w:rsidR="002C4FB9" w:rsidRPr="00D3575A">
          <w:rPr>
            <w:rStyle w:val="Hyperlink"/>
            <w:noProof/>
            <w:sz w:val="24"/>
          </w:rPr>
          <w:t>Bảng 2.1 Biến cấu trúc và điều kiện phải duy trì</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_Toc243125653 \h </w:instrText>
        </w:r>
        <w:r w:rsidR="002C4FB9" w:rsidRPr="00D3575A">
          <w:rPr>
            <w:noProof/>
            <w:webHidden/>
            <w:sz w:val="24"/>
          </w:rPr>
        </w:r>
        <w:r w:rsidR="002C4FB9" w:rsidRPr="00D3575A">
          <w:rPr>
            <w:noProof/>
            <w:webHidden/>
            <w:sz w:val="24"/>
          </w:rPr>
          <w:fldChar w:fldCharType="separate"/>
        </w:r>
        <w:r>
          <w:rPr>
            <w:noProof/>
            <w:webHidden/>
            <w:sz w:val="24"/>
          </w:rPr>
          <w:t>12</w:t>
        </w:r>
        <w:r w:rsidR="002C4FB9" w:rsidRPr="00D3575A">
          <w:rPr>
            <w:noProof/>
            <w:webHidden/>
            <w:sz w:val="24"/>
          </w:rPr>
          <w:fldChar w:fldCharType="end"/>
        </w:r>
      </w:hyperlink>
    </w:p>
    <w:p w14:paraId="7C09AE3C" w14:textId="7F7897DC"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4" w:history="1">
        <w:r w:rsidR="002C4FB9" w:rsidRPr="00D3575A">
          <w:rPr>
            <w:rStyle w:val="Hyperlink"/>
            <w:noProof/>
            <w:sz w:val="24"/>
          </w:rPr>
          <w:t>Bảng 3.1 Tổ chức các hàm và tệp</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_Toc243125654 \h </w:instrText>
        </w:r>
        <w:r w:rsidR="002C4FB9" w:rsidRPr="00D3575A">
          <w:rPr>
            <w:noProof/>
            <w:webHidden/>
            <w:sz w:val="24"/>
          </w:rPr>
        </w:r>
        <w:r w:rsidR="002C4FB9" w:rsidRPr="00D3575A">
          <w:rPr>
            <w:noProof/>
            <w:webHidden/>
            <w:sz w:val="24"/>
          </w:rPr>
          <w:fldChar w:fldCharType="separate"/>
        </w:r>
        <w:r>
          <w:rPr>
            <w:noProof/>
            <w:webHidden/>
            <w:sz w:val="24"/>
          </w:rPr>
          <w:t>26</w:t>
        </w:r>
        <w:r w:rsidR="002C4FB9" w:rsidRPr="00D3575A">
          <w:rPr>
            <w:noProof/>
            <w:webHidden/>
            <w:sz w:val="24"/>
          </w:rPr>
          <w:fldChar w:fldCharType="end"/>
        </w:r>
      </w:hyperlink>
    </w:p>
    <w:p w14:paraId="1A6E38CC" w14:textId="1411A08D"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5" w:history="1">
        <w:r w:rsidR="002C4FB9" w:rsidRPr="00D3575A">
          <w:rPr>
            <w:rStyle w:val="Hyperlink"/>
            <w:noProof/>
            <w:sz w:val="24"/>
          </w:rPr>
          <w:t>Bảng 3.2 Tiền điều kiện và hậu điều kiện của các hàm</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_Toc243125655 \h </w:instrText>
        </w:r>
        <w:r w:rsidR="002C4FB9" w:rsidRPr="00D3575A">
          <w:rPr>
            <w:noProof/>
            <w:webHidden/>
            <w:sz w:val="24"/>
          </w:rPr>
        </w:r>
        <w:r w:rsidR="002C4FB9" w:rsidRPr="00D3575A">
          <w:rPr>
            <w:noProof/>
            <w:webHidden/>
            <w:sz w:val="24"/>
          </w:rPr>
          <w:fldChar w:fldCharType="separate"/>
        </w:r>
        <w:r>
          <w:rPr>
            <w:noProof/>
            <w:webHidden/>
            <w:sz w:val="24"/>
          </w:rPr>
          <w:t>30</w:t>
        </w:r>
        <w:r w:rsidR="002C4FB9" w:rsidRPr="00D3575A">
          <w:rPr>
            <w:noProof/>
            <w:webHidden/>
            <w:sz w:val="24"/>
          </w:rPr>
          <w:fldChar w:fldCharType="end"/>
        </w:r>
      </w:hyperlink>
    </w:p>
    <w:p w14:paraId="1185AD79" w14:textId="2025711C"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6" w:history="1">
        <w:r w:rsidR="002C4FB9" w:rsidRPr="00D3575A">
          <w:rPr>
            <w:rStyle w:val="Hyperlink"/>
            <w:noProof/>
            <w:sz w:val="24"/>
          </w:rPr>
          <w:t>Bảng 3.3 Truy vết ca [MÃ CA TRUY VẾT]</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_Toc243125656 \h </w:instrText>
        </w:r>
        <w:r w:rsidR="002C4FB9" w:rsidRPr="00D3575A">
          <w:rPr>
            <w:noProof/>
            <w:webHidden/>
            <w:sz w:val="24"/>
          </w:rPr>
        </w:r>
        <w:r w:rsidR="002C4FB9" w:rsidRPr="00D3575A">
          <w:rPr>
            <w:noProof/>
            <w:webHidden/>
            <w:sz w:val="24"/>
          </w:rPr>
          <w:fldChar w:fldCharType="separate"/>
        </w:r>
        <w:r>
          <w:rPr>
            <w:noProof/>
            <w:webHidden/>
            <w:sz w:val="24"/>
          </w:rPr>
          <w:t>45</w:t>
        </w:r>
        <w:r w:rsidR="002C4FB9" w:rsidRPr="00D3575A">
          <w:rPr>
            <w:noProof/>
            <w:webHidden/>
            <w:sz w:val="24"/>
          </w:rPr>
          <w:fldChar w:fldCharType="end"/>
        </w:r>
      </w:hyperlink>
    </w:p>
    <w:p w14:paraId="505CB9BF" w14:textId="22EE94EC"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7" w:history="1">
        <w:r w:rsidR="002C4FB9" w:rsidRPr="00D3575A">
          <w:rPr>
            <w:rStyle w:val="Hyperlink"/>
            <w:noProof/>
            <w:sz w:val="24"/>
          </w:rPr>
          <w:t>Bảng 3.4 Chi phí của từng pha trong bản cài</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_Toc243125657 \h </w:instrText>
        </w:r>
        <w:r w:rsidR="002C4FB9" w:rsidRPr="00D3575A">
          <w:rPr>
            <w:noProof/>
            <w:webHidden/>
            <w:sz w:val="24"/>
          </w:rPr>
        </w:r>
        <w:r w:rsidR="002C4FB9" w:rsidRPr="00D3575A">
          <w:rPr>
            <w:noProof/>
            <w:webHidden/>
            <w:sz w:val="24"/>
          </w:rPr>
          <w:fldChar w:fldCharType="separate"/>
        </w:r>
        <w:r>
          <w:rPr>
            <w:noProof/>
            <w:webHidden/>
            <w:sz w:val="24"/>
          </w:rPr>
          <w:t>54</w:t>
        </w:r>
        <w:r w:rsidR="002C4FB9" w:rsidRPr="00D3575A">
          <w:rPr>
            <w:noProof/>
            <w:webHidden/>
            <w:sz w:val="24"/>
          </w:rPr>
          <w:fldChar w:fldCharType="end"/>
        </w:r>
      </w:hyperlink>
    </w:p>
    <w:p w14:paraId="104EB679" w14:textId="1CBDF23D"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8" w:history="1">
        <w:r w:rsidR="002C4FB9" w:rsidRPr="00D3575A">
          <w:rPr>
            <w:rStyle w:val="Hyperlink"/>
            <w:noProof/>
            <w:sz w:val="24"/>
          </w:rPr>
          <w:t>Bảng 4.1 Ánh xạ năm ca kiểm trên phiếu</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_Toc243125658 \h </w:instrText>
        </w:r>
        <w:r w:rsidR="002C4FB9" w:rsidRPr="00D3575A">
          <w:rPr>
            <w:noProof/>
            <w:webHidden/>
            <w:sz w:val="24"/>
          </w:rPr>
        </w:r>
        <w:r w:rsidR="002C4FB9" w:rsidRPr="00D3575A">
          <w:rPr>
            <w:noProof/>
            <w:webHidden/>
            <w:sz w:val="24"/>
          </w:rPr>
          <w:fldChar w:fldCharType="separate"/>
        </w:r>
        <w:r>
          <w:rPr>
            <w:noProof/>
            <w:webHidden/>
            <w:sz w:val="24"/>
          </w:rPr>
          <w:t>60</w:t>
        </w:r>
        <w:r w:rsidR="002C4FB9" w:rsidRPr="00D3575A">
          <w:rPr>
            <w:noProof/>
            <w:webHidden/>
            <w:sz w:val="24"/>
          </w:rPr>
          <w:fldChar w:fldCharType="end"/>
        </w:r>
      </w:hyperlink>
    </w:p>
    <w:p w14:paraId="36BAEA84" w14:textId="0AD6DB5F"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9" w:history="1">
        <w:r w:rsidR="002C4FB9" w:rsidRPr="00D3575A">
          <w:rPr>
            <w:rStyle w:val="Hyperlink"/>
            <w:noProof/>
            <w:sz w:val="24"/>
          </w:rPr>
          <w:t>Bảng 4.2 Thiết kế ít nhất 12 ca kiểm độc lập</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_Toc243125659 \h </w:instrText>
        </w:r>
        <w:r w:rsidR="002C4FB9" w:rsidRPr="00D3575A">
          <w:rPr>
            <w:noProof/>
            <w:webHidden/>
            <w:sz w:val="24"/>
          </w:rPr>
        </w:r>
        <w:r w:rsidR="002C4FB9" w:rsidRPr="00D3575A">
          <w:rPr>
            <w:noProof/>
            <w:webHidden/>
            <w:sz w:val="24"/>
          </w:rPr>
          <w:fldChar w:fldCharType="separate"/>
        </w:r>
        <w:r>
          <w:rPr>
            <w:noProof/>
            <w:webHidden/>
            <w:sz w:val="24"/>
          </w:rPr>
          <w:t>61</w:t>
        </w:r>
        <w:r w:rsidR="002C4FB9" w:rsidRPr="00D3575A">
          <w:rPr>
            <w:noProof/>
            <w:webHidden/>
            <w:sz w:val="24"/>
          </w:rPr>
          <w:fldChar w:fldCharType="end"/>
        </w:r>
      </w:hyperlink>
    </w:p>
    <w:p w14:paraId="3BC3AA63" w14:textId="7E0C9C97"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0" w:history="1">
        <w:r w:rsidR="002C4FB9" w:rsidRPr="00D3575A">
          <w:rPr>
            <w:rStyle w:val="Hyperlink"/>
            <w:noProof/>
            <w:sz w:val="24"/>
          </w:rPr>
          <w:t>Bảng 4.3 Actual kết luận và vị trí minh chứng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_Toc243125660 \h </w:instrText>
        </w:r>
        <w:r w:rsidR="002C4FB9" w:rsidRPr="00D3575A">
          <w:rPr>
            <w:noProof/>
            <w:webHidden/>
            <w:sz w:val="24"/>
          </w:rPr>
        </w:r>
        <w:r w:rsidR="002C4FB9" w:rsidRPr="00D3575A">
          <w:rPr>
            <w:noProof/>
            <w:webHidden/>
            <w:sz w:val="24"/>
          </w:rPr>
          <w:fldChar w:fldCharType="separate"/>
        </w:r>
        <w:r>
          <w:rPr>
            <w:noProof/>
            <w:webHidden/>
            <w:sz w:val="24"/>
          </w:rPr>
          <w:t>64</w:t>
        </w:r>
        <w:r w:rsidR="002C4FB9" w:rsidRPr="00D3575A">
          <w:rPr>
            <w:noProof/>
            <w:webHidden/>
            <w:sz w:val="24"/>
          </w:rPr>
          <w:fldChar w:fldCharType="end"/>
        </w:r>
      </w:hyperlink>
    </w:p>
    <w:p w14:paraId="5C6C6909" w14:textId="6D7FF89B"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1" w:history="1">
        <w:r w:rsidR="002C4FB9" w:rsidRPr="00D3575A">
          <w:rPr>
            <w:rStyle w:val="Hyperlink"/>
            <w:noProof/>
            <w:sz w:val="24"/>
          </w:rPr>
          <w:t>Bảng 4.4 Khảo sát Q1 Q2 Q3</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_Toc243125661 \h </w:instrText>
        </w:r>
        <w:r w:rsidR="002C4FB9" w:rsidRPr="00D3575A">
          <w:rPr>
            <w:noProof/>
            <w:webHidden/>
            <w:sz w:val="24"/>
          </w:rPr>
        </w:r>
        <w:r w:rsidR="002C4FB9" w:rsidRPr="00D3575A">
          <w:rPr>
            <w:noProof/>
            <w:webHidden/>
            <w:sz w:val="24"/>
          </w:rPr>
          <w:fldChar w:fldCharType="separate"/>
        </w:r>
        <w:r>
          <w:rPr>
            <w:noProof/>
            <w:webHidden/>
            <w:sz w:val="24"/>
          </w:rPr>
          <w:t>69</w:t>
        </w:r>
        <w:r w:rsidR="002C4FB9" w:rsidRPr="00D3575A">
          <w:rPr>
            <w:noProof/>
            <w:webHidden/>
            <w:sz w:val="24"/>
          </w:rPr>
          <w:fldChar w:fldCharType="end"/>
        </w:r>
      </w:hyperlink>
    </w:p>
    <w:p w14:paraId="46066CA4" w14:textId="50F07A82"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2" w:history="1">
        <w:r w:rsidR="002C4FB9" w:rsidRPr="00D3575A">
          <w:rPr>
            <w:rStyle w:val="Hyperlink"/>
            <w:noProof/>
            <w:sz w:val="24"/>
          </w:rPr>
          <w:t>Bảng 4.5 Kho mã và phiên bản có thể kiểm lại</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_Toc243125662 \h </w:instrText>
        </w:r>
        <w:r w:rsidR="002C4FB9" w:rsidRPr="00D3575A">
          <w:rPr>
            <w:noProof/>
            <w:webHidden/>
            <w:sz w:val="24"/>
          </w:rPr>
        </w:r>
        <w:r w:rsidR="002C4FB9" w:rsidRPr="00D3575A">
          <w:rPr>
            <w:noProof/>
            <w:webHidden/>
            <w:sz w:val="24"/>
          </w:rPr>
          <w:fldChar w:fldCharType="separate"/>
        </w:r>
        <w:r>
          <w:rPr>
            <w:noProof/>
            <w:webHidden/>
            <w:sz w:val="24"/>
          </w:rPr>
          <w:t>70</w:t>
        </w:r>
        <w:r w:rsidR="002C4FB9" w:rsidRPr="00D3575A">
          <w:rPr>
            <w:noProof/>
            <w:webHidden/>
            <w:sz w:val="24"/>
          </w:rPr>
          <w:fldChar w:fldCharType="end"/>
        </w:r>
      </w:hyperlink>
    </w:p>
    <w:p w14:paraId="7F829868" w14:textId="624D8651"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3" w:history="1">
        <w:r w:rsidR="002C4FB9" w:rsidRPr="00D3575A">
          <w:rPr>
            <w:rStyle w:val="Hyperlink"/>
            <w:noProof/>
            <w:sz w:val="24"/>
          </w:rPr>
          <w:t>Bảng 5.1 Mức hoàn thành và bằng chứng theo yêu cầu</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_Toc243125663 \h </w:instrText>
        </w:r>
        <w:r w:rsidR="002C4FB9" w:rsidRPr="00D3575A">
          <w:rPr>
            <w:noProof/>
            <w:webHidden/>
            <w:sz w:val="24"/>
          </w:rPr>
        </w:r>
        <w:r w:rsidR="002C4FB9" w:rsidRPr="00D3575A">
          <w:rPr>
            <w:noProof/>
            <w:webHidden/>
            <w:sz w:val="24"/>
          </w:rPr>
          <w:fldChar w:fldCharType="separate"/>
        </w:r>
        <w:r>
          <w:rPr>
            <w:noProof/>
            <w:webHidden/>
            <w:sz w:val="24"/>
          </w:rPr>
          <w:t>72</w:t>
        </w:r>
        <w:r w:rsidR="002C4FB9" w:rsidRPr="00D3575A">
          <w:rPr>
            <w:noProof/>
            <w:webHidden/>
            <w:sz w:val="24"/>
          </w:rPr>
          <w:fldChar w:fldCharType="end"/>
        </w:r>
      </w:hyperlink>
    </w:p>
    <w:p w14:paraId="501DBCE6" w14:textId="0F486D13"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4" w:history="1">
        <w:r w:rsidR="002C4FB9" w:rsidRPr="00D3575A">
          <w:rPr>
            <w:rStyle w:val="Hyperlink"/>
            <w:noProof/>
            <w:sz w:val="24"/>
          </w:rPr>
          <w:t>Bảng PL.1 Bốn tệp cần nộp</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_Toc243125664 \h </w:instrText>
        </w:r>
        <w:r w:rsidR="002C4FB9" w:rsidRPr="00D3575A">
          <w:rPr>
            <w:noProof/>
            <w:webHidden/>
            <w:sz w:val="24"/>
          </w:rPr>
        </w:r>
        <w:r w:rsidR="002C4FB9" w:rsidRPr="00D3575A">
          <w:rPr>
            <w:noProof/>
            <w:webHidden/>
            <w:sz w:val="24"/>
          </w:rPr>
          <w:fldChar w:fldCharType="separate"/>
        </w:r>
        <w:r>
          <w:rPr>
            <w:noProof/>
            <w:webHidden/>
            <w:sz w:val="24"/>
          </w:rPr>
          <w:t>4</w:t>
        </w:r>
        <w:r w:rsidR="002C4FB9" w:rsidRPr="00D3575A">
          <w:rPr>
            <w:noProof/>
            <w:webHidden/>
            <w:sz w:val="24"/>
          </w:rPr>
          <w:fldChar w:fldCharType="end"/>
        </w:r>
      </w:hyperlink>
    </w:p>
    <w:p w14:paraId="1FE4ABC8" w14:textId="77777777" w:rsidR="002C4FB9" w:rsidRDefault="002C4FB9" w:rsidP="00D3575A">
      <w:r w:rsidRPr="00D3575A">
        <w:rPr>
          <w:sz w:val="24"/>
        </w:rPr>
        <w:fldChar w:fldCharType="end"/>
      </w:r>
    </w:p>
    <w:p w14:paraId="229EE489" w14:textId="77777777" w:rsidR="002C4FB9" w:rsidRDefault="002C4FB9">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44B21D2F" w14:textId="0A94E3C4" w:rsidR="002C4FB9" w:rsidRPr="00D3575A" w:rsidRDefault="002C4FB9"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hình,1" \h \z</w:instrText>
      </w:r>
      <w:r w:rsidRPr="00D3575A">
        <w:rPr>
          <w:sz w:val="24"/>
        </w:rPr>
        <w:fldChar w:fldCharType="separate"/>
      </w:r>
      <w:hyperlink w:anchor="_Toc243125665" w:history="1">
        <w:r w:rsidRPr="00D3575A">
          <w:rPr>
            <w:rStyle w:val="Hyperlink"/>
            <w:noProof/>
            <w:sz w:val="24"/>
          </w:rPr>
          <w:t>Hình 4.1 Ví dụ 1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_Toc243125665 \h </w:instrText>
        </w:r>
        <w:r w:rsidRPr="00D3575A">
          <w:rPr>
            <w:noProof/>
            <w:webHidden/>
            <w:sz w:val="24"/>
          </w:rPr>
        </w:r>
        <w:r w:rsidRPr="00D3575A">
          <w:rPr>
            <w:noProof/>
            <w:webHidden/>
            <w:sz w:val="24"/>
          </w:rPr>
          <w:fldChar w:fldCharType="separate"/>
        </w:r>
        <w:r w:rsidR="0032299C">
          <w:rPr>
            <w:noProof/>
            <w:webHidden/>
            <w:sz w:val="24"/>
          </w:rPr>
          <w:t>65</w:t>
        </w:r>
        <w:r w:rsidRPr="00D3575A">
          <w:rPr>
            <w:noProof/>
            <w:webHidden/>
            <w:sz w:val="24"/>
          </w:rPr>
          <w:fldChar w:fldCharType="end"/>
        </w:r>
      </w:hyperlink>
    </w:p>
    <w:p w14:paraId="00165D82" w14:textId="50DD7B45"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6" w:history="1">
        <w:r w:rsidR="002C4FB9" w:rsidRPr="00D3575A">
          <w:rPr>
            <w:rStyle w:val="Hyperlink"/>
            <w:noProof/>
            <w:sz w:val="24"/>
          </w:rPr>
          <w:t>Hình 4.2 Ví dụ 2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_Toc243125666 \h </w:instrText>
        </w:r>
        <w:r w:rsidR="002C4FB9" w:rsidRPr="00D3575A">
          <w:rPr>
            <w:noProof/>
            <w:webHidden/>
            <w:sz w:val="24"/>
          </w:rPr>
        </w:r>
        <w:r w:rsidR="002C4FB9" w:rsidRPr="00D3575A">
          <w:rPr>
            <w:noProof/>
            <w:webHidden/>
            <w:sz w:val="24"/>
          </w:rPr>
          <w:fldChar w:fldCharType="separate"/>
        </w:r>
        <w:r>
          <w:rPr>
            <w:noProof/>
            <w:webHidden/>
            <w:sz w:val="24"/>
          </w:rPr>
          <w:t>65</w:t>
        </w:r>
        <w:r w:rsidR="002C4FB9" w:rsidRPr="00D3575A">
          <w:rPr>
            <w:noProof/>
            <w:webHidden/>
            <w:sz w:val="24"/>
          </w:rPr>
          <w:fldChar w:fldCharType="end"/>
        </w:r>
      </w:hyperlink>
    </w:p>
    <w:p w14:paraId="750DF800" w14:textId="299342EA"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7" w:history="1">
        <w:r w:rsidR="002C4FB9" w:rsidRPr="00D3575A">
          <w:rPr>
            <w:rStyle w:val="Hyperlink"/>
            <w:noProof/>
            <w:sz w:val="24"/>
          </w:rPr>
          <w:t>Hình 4.3 Ca tự thiết kế 1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_Toc243125667 \h </w:instrText>
        </w:r>
        <w:r w:rsidR="002C4FB9" w:rsidRPr="00D3575A">
          <w:rPr>
            <w:noProof/>
            <w:webHidden/>
            <w:sz w:val="24"/>
          </w:rPr>
        </w:r>
        <w:r w:rsidR="002C4FB9" w:rsidRPr="00D3575A">
          <w:rPr>
            <w:noProof/>
            <w:webHidden/>
            <w:sz w:val="24"/>
          </w:rPr>
          <w:fldChar w:fldCharType="separate"/>
        </w:r>
        <w:r>
          <w:rPr>
            <w:noProof/>
            <w:webHidden/>
            <w:sz w:val="24"/>
          </w:rPr>
          <w:t>66</w:t>
        </w:r>
        <w:r w:rsidR="002C4FB9" w:rsidRPr="00D3575A">
          <w:rPr>
            <w:noProof/>
            <w:webHidden/>
            <w:sz w:val="24"/>
          </w:rPr>
          <w:fldChar w:fldCharType="end"/>
        </w:r>
      </w:hyperlink>
    </w:p>
    <w:p w14:paraId="33F0058C" w14:textId="2E68BB85"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8" w:history="1">
        <w:r w:rsidR="002C4FB9" w:rsidRPr="00D3575A">
          <w:rPr>
            <w:rStyle w:val="Hyperlink"/>
            <w:noProof/>
            <w:sz w:val="24"/>
          </w:rPr>
          <w:t>Hình 4.4 Ca tự thiết kế 2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_Toc243125668 \h </w:instrText>
        </w:r>
        <w:r w:rsidR="002C4FB9" w:rsidRPr="00D3575A">
          <w:rPr>
            <w:noProof/>
            <w:webHidden/>
            <w:sz w:val="24"/>
          </w:rPr>
        </w:r>
        <w:r w:rsidR="002C4FB9" w:rsidRPr="00D3575A">
          <w:rPr>
            <w:noProof/>
            <w:webHidden/>
            <w:sz w:val="24"/>
          </w:rPr>
          <w:fldChar w:fldCharType="separate"/>
        </w:r>
        <w:r>
          <w:rPr>
            <w:noProof/>
            <w:webHidden/>
            <w:sz w:val="24"/>
          </w:rPr>
          <w:t>66</w:t>
        </w:r>
        <w:r w:rsidR="002C4FB9" w:rsidRPr="00D3575A">
          <w:rPr>
            <w:noProof/>
            <w:webHidden/>
            <w:sz w:val="24"/>
          </w:rPr>
          <w:fldChar w:fldCharType="end"/>
        </w:r>
      </w:hyperlink>
    </w:p>
    <w:p w14:paraId="1A11A28E" w14:textId="193D7EFE"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9" w:history="1">
        <w:r w:rsidR="002C4FB9" w:rsidRPr="00D3575A">
          <w:rPr>
            <w:rStyle w:val="Hyperlink"/>
            <w:noProof/>
            <w:sz w:val="24"/>
          </w:rPr>
          <w:t>Hình 4.5 Biên 1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_Toc243125669 \h </w:instrText>
        </w:r>
        <w:r w:rsidR="002C4FB9" w:rsidRPr="00D3575A">
          <w:rPr>
            <w:noProof/>
            <w:webHidden/>
            <w:sz w:val="24"/>
          </w:rPr>
        </w:r>
        <w:r w:rsidR="002C4FB9" w:rsidRPr="00D3575A">
          <w:rPr>
            <w:noProof/>
            <w:webHidden/>
            <w:sz w:val="24"/>
          </w:rPr>
          <w:fldChar w:fldCharType="separate"/>
        </w:r>
        <w:r>
          <w:rPr>
            <w:noProof/>
            <w:webHidden/>
            <w:sz w:val="24"/>
          </w:rPr>
          <w:t>67</w:t>
        </w:r>
        <w:r w:rsidR="002C4FB9" w:rsidRPr="00D3575A">
          <w:rPr>
            <w:noProof/>
            <w:webHidden/>
            <w:sz w:val="24"/>
          </w:rPr>
          <w:fldChar w:fldCharType="end"/>
        </w:r>
      </w:hyperlink>
    </w:p>
    <w:p w14:paraId="3195DB22" w14:textId="414A375D"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0" w:history="1">
        <w:r w:rsidR="002C4FB9" w:rsidRPr="00D3575A">
          <w:rPr>
            <w:rStyle w:val="Hyperlink"/>
            <w:noProof/>
            <w:sz w:val="24"/>
          </w:rPr>
          <w:t>Hình 4.6 Biên 2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_Toc243125670 \h </w:instrText>
        </w:r>
        <w:r w:rsidR="002C4FB9" w:rsidRPr="00D3575A">
          <w:rPr>
            <w:noProof/>
            <w:webHidden/>
            <w:sz w:val="24"/>
          </w:rPr>
        </w:r>
        <w:r w:rsidR="002C4FB9" w:rsidRPr="00D3575A">
          <w:rPr>
            <w:noProof/>
            <w:webHidden/>
            <w:sz w:val="24"/>
          </w:rPr>
          <w:fldChar w:fldCharType="separate"/>
        </w:r>
        <w:r>
          <w:rPr>
            <w:noProof/>
            <w:webHidden/>
            <w:sz w:val="24"/>
          </w:rPr>
          <w:t>67</w:t>
        </w:r>
        <w:r w:rsidR="002C4FB9" w:rsidRPr="00D3575A">
          <w:rPr>
            <w:noProof/>
            <w:webHidden/>
            <w:sz w:val="24"/>
          </w:rPr>
          <w:fldChar w:fldCharType="end"/>
        </w:r>
      </w:hyperlink>
    </w:p>
    <w:p w14:paraId="5D046E02" w14:textId="015FE4CA"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1" w:history="1">
        <w:r w:rsidR="002C4FB9" w:rsidRPr="00D3575A">
          <w:rPr>
            <w:rStyle w:val="Hyperlink"/>
            <w:noProof/>
            <w:sz w:val="24"/>
          </w:rPr>
          <w:t>Hình 4.7 Biên 3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_Toc243125671 \h </w:instrText>
        </w:r>
        <w:r w:rsidR="002C4FB9" w:rsidRPr="00D3575A">
          <w:rPr>
            <w:noProof/>
            <w:webHidden/>
            <w:sz w:val="24"/>
          </w:rPr>
        </w:r>
        <w:r w:rsidR="002C4FB9" w:rsidRPr="00D3575A">
          <w:rPr>
            <w:noProof/>
            <w:webHidden/>
            <w:sz w:val="24"/>
          </w:rPr>
          <w:fldChar w:fldCharType="separate"/>
        </w:r>
        <w:r>
          <w:rPr>
            <w:noProof/>
            <w:webHidden/>
            <w:sz w:val="24"/>
          </w:rPr>
          <w:t>68</w:t>
        </w:r>
        <w:r w:rsidR="002C4FB9" w:rsidRPr="00D3575A">
          <w:rPr>
            <w:noProof/>
            <w:webHidden/>
            <w:sz w:val="24"/>
          </w:rPr>
          <w:fldChar w:fldCharType="end"/>
        </w:r>
      </w:hyperlink>
    </w:p>
    <w:p w14:paraId="0DFD2795" w14:textId="548E78BC"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2" w:history="1">
        <w:r w:rsidR="002C4FB9" w:rsidRPr="00D3575A">
          <w:rPr>
            <w:rStyle w:val="Hyperlink"/>
            <w:noProof/>
            <w:sz w:val="24"/>
          </w:rPr>
          <w:t>Hình 4.8 Input không hợp lệ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_Toc243125672 \h </w:instrText>
        </w:r>
        <w:r w:rsidR="002C4FB9" w:rsidRPr="00D3575A">
          <w:rPr>
            <w:noProof/>
            <w:webHidden/>
            <w:sz w:val="24"/>
          </w:rPr>
        </w:r>
        <w:r w:rsidR="002C4FB9" w:rsidRPr="00D3575A">
          <w:rPr>
            <w:noProof/>
            <w:webHidden/>
            <w:sz w:val="24"/>
          </w:rPr>
          <w:fldChar w:fldCharType="separate"/>
        </w:r>
        <w:r>
          <w:rPr>
            <w:noProof/>
            <w:webHidden/>
            <w:sz w:val="24"/>
          </w:rPr>
          <w:t>68</w:t>
        </w:r>
        <w:r w:rsidR="002C4FB9" w:rsidRPr="00D3575A">
          <w:rPr>
            <w:noProof/>
            <w:webHidden/>
            <w:sz w:val="24"/>
          </w:rPr>
          <w:fldChar w:fldCharType="end"/>
        </w:r>
      </w:hyperlink>
    </w:p>
    <w:p w14:paraId="43E44556" w14:textId="2B628A1A"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3" w:history="1">
        <w:r w:rsidR="002C4FB9" w:rsidRPr="00D3575A">
          <w:rPr>
            <w:rStyle w:val="Hyperlink"/>
            <w:noProof/>
            <w:sz w:val="24"/>
          </w:rPr>
          <w:t>Hình 4.9 Tổng kết kiểm thử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_Toc243125673 \h </w:instrText>
        </w:r>
        <w:r w:rsidR="002C4FB9" w:rsidRPr="00D3575A">
          <w:rPr>
            <w:noProof/>
            <w:webHidden/>
            <w:sz w:val="24"/>
          </w:rPr>
        </w:r>
        <w:r w:rsidR="002C4FB9" w:rsidRPr="00D3575A">
          <w:rPr>
            <w:noProof/>
            <w:webHidden/>
            <w:sz w:val="24"/>
          </w:rPr>
          <w:fldChar w:fldCharType="separate"/>
        </w:r>
        <w:r>
          <w:rPr>
            <w:noProof/>
            <w:webHidden/>
            <w:sz w:val="24"/>
          </w:rPr>
          <w:t>68</w:t>
        </w:r>
        <w:r w:rsidR="002C4FB9" w:rsidRPr="00D3575A">
          <w:rPr>
            <w:noProof/>
            <w:webHidden/>
            <w:sz w:val="24"/>
          </w:rPr>
          <w:fldChar w:fldCharType="end"/>
        </w:r>
      </w:hyperlink>
    </w:p>
    <w:p w14:paraId="2744D5A7" w14:textId="318B4D6B"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4" w:history="1">
        <w:r w:rsidR="002C4FB9" w:rsidRPr="00D3575A">
          <w:rPr>
            <w:rStyle w:val="Hyperlink"/>
            <w:noProof/>
            <w:sz w:val="24"/>
          </w:rPr>
          <w:t>Hình 4.10 Clone sạch và chạy lại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_Toc243125674 \h </w:instrText>
        </w:r>
        <w:r w:rsidR="002C4FB9" w:rsidRPr="00D3575A">
          <w:rPr>
            <w:noProof/>
            <w:webHidden/>
            <w:sz w:val="24"/>
          </w:rPr>
        </w:r>
        <w:r w:rsidR="002C4FB9" w:rsidRPr="00D3575A">
          <w:rPr>
            <w:noProof/>
            <w:webHidden/>
            <w:sz w:val="24"/>
          </w:rPr>
          <w:fldChar w:fldCharType="separate"/>
        </w:r>
        <w:r>
          <w:rPr>
            <w:noProof/>
            <w:webHidden/>
            <w:sz w:val="24"/>
          </w:rPr>
          <w:t>70</w:t>
        </w:r>
        <w:r w:rsidR="002C4FB9" w:rsidRPr="00D3575A">
          <w:rPr>
            <w:noProof/>
            <w:webHidden/>
            <w:sz w:val="24"/>
          </w:rPr>
          <w:fldChar w:fldCharType="end"/>
        </w:r>
      </w:hyperlink>
    </w:p>
    <w:p w14:paraId="16C5203E" w14:textId="6E4B33B8" w:rsidR="002C4FB9" w:rsidRPr="00D3575A" w:rsidRDefault="0032299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5" w:history="1">
        <w:r w:rsidR="002C4FB9" w:rsidRPr="00D3575A">
          <w:rPr>
            <w:rStyle w:val="Hyperlink"/>
            <w:noProof/>
            <w:sz w:val="24"/>
          </w:rPr>
          <w:t>Hình 4.11 GitHub repo và commit [MÃ CA HOẶC ĐỐI TƯỢNG]</w:t>
        </w:r>
        <w:r w:rsidR="002C4FB9" w:rsidRPr="00D3575A">
          <w:rPr>
            <w:noProof/>
            <w:webHidden/>
            <w:sz w:val="24"/>
          </w:rPr>
          <w:tab/>
        </w:r>
        <w:r w:rsidR="002C4FB9" w:rsidRPr="00D3575A">
          <w:rPr>
            <w:noProof/>
            <w:webHidden/>
            <w:sz w:val="24"/>
          </w:rPr>
          <w:fldChar w:fldCharType="begin"/>
        </w:r>
        <w:r w:rsidR="002C4FB9" w:rsidRPr="00D3575A">
          <w:rPr>
            <w:noProof/>
            <w:webHidden/>
            <w:sz w:val="24"/>
          </w:rPr>
          <w:instrText xml:space="preserve"> PAGEREF _Toc243125675 \h </w:instrText>
        </w:r>
        <w:r w:rsidR="002C4FB9" w:rsidRPr="00D3575A">
          <w:rPr>
            <w:noProof/>
            <w:webHidden/>
            <w:sz w:val="24"/>
          </w:rPr>
        </w:r>
        <w:r w:rsidR="002C4FB9" w:rsidRPr="00D3575A">
          <w:rPr>
            <w:noProof/>
            <w:webHidden/>
            <w:sz w:val="24"/>
          </w:rPr>
          <w:fldChar w:fldCharType="separate"/>
        </w:r>
        <w:r>
          <w:rPr>
            <w:noProof/>
            <w:webHidden/>
            <w:sz w:val="24"/>
          </w:rPr>
          <w:t>71</w:t>
        </w:r>
        <w:r w:rsidR="002C4FB9" w:rsidRPr="00D3575A">
          <w:rPr>
            <w:noProof/>
            <w:webHidden/>
            <w:sz w:val="24"/>
          </w:rPr>
          <w:fldChar w:fldCharType="end"/>
        </w:r>
      </w:hyperlink>
    </w:p>
    <w:p w14:paraId="2372A352" w14:textId="77777777" w:rsidR="002C4FB9" w:rsidRDefault="002C4FB9" w:rsidP="00D3575A">
      <w:r w:rsidRPr="00D3575A">
        <w:rPr>
          <w:sz w:val="24"/>
        </w:rPr>
        <w:fldChar w:fldCharType="end"/>
      </w:r>
    </w:p>
    <w:p w14:paraId="7FF04E7C" w14:textId="77777777" w:rsidR="002C4FB9" w:rsidRDefault="002C4FB9">
      <w:pPr>
        <w:sectPr w:rsidR="002C4FB9">
          <w:footerReference w:type="default" r:id="rId8"/>
          <w:pgSz w:w="11906" w:h="16838"/>
          <w:pgMar w:top="1134" w:right="1134" w:bottom="1134" w:left="1701" w:header="567" w:footer="567" w:gutter="0"/>
          <w:pgNumType w:fmt="lowerRoman" w:start="1"/>
          <w:cols w:space="720"/>
          <w:docGrid w:linePitch="360"/>
        </w:sectPr>
      </w:pPr>
    </w:p>
    <w:p w14:paraId="40FFF91C" w14:textId="77777777" w:rsidR="002C4FB9" w:rsidRDefault="002C4FB9">
      <w:pPr>
        <w:pStyle w:val="Heading1"/>
        <w:keepNext w:val="0"/>
        <w:spacing w:before="0" w:after="320"/>
      </w:pPr>
      <w:bookmarkStart w:id="7" w:name="_Toc243125613"/>
      <w:r>
        <w:lastRenderedPageBreak/>
        <w:t>CHƯƠNG 1. TỔNG QUAN ĐỀ TÀI</w:t>
      </w:r>
      <w:bookmarkEnd w:id="7"/>
    </w:p>
    <w:p w14:paraId="37048FFF" w14:textId="77777777" w:rsidR="002C4FB9" w:rsidRDefault="002C4FB9">
      <w:pPr>
        <w:pStyle w:val="Heading2"/>
      </w:pPr>
      <w:bookmarkStart w:id="8" w:name="_Toc243125614"/>
      <w:r>
        <w:t>1.1. Bài toán và lý do thực hiện</w:t>
      </w:r>
      <w:bookmarkEnd w:id="8"/>
    </w:p>
    <w:p w14:paraId="52DCC95C" w14:textId="7DBF1C1A" w:rsidR="002C4FB9" w:rsidRDefault="0032299C" w:rsidP="00F5776F">
      <w:pPr>
        <w:pStyle w:val="Nidung"/>
        <w:spacing w:before="0" w:after="100"/>
        <w:ind w:firstLine="0"/>
        <w:jc w:val="left"/>
      </w:pPr>
      <w:sdt>
        <w:sdtPr>
          <w:alias w:val="VIẾT NỘI DUNG CỦA SINH VIÊN TẠI ĐÂY"/>
          <w:tag w:val="SV_0035"/>
          <w:id w:val="700035"/>
          <w:text w:multiLine="1"/>
        </w:sdtPr>
        <w:sdtEndPr/>
        <w:sdtContent>
          <w:r w:rsidR="00461D6B" w:rsidRPr="00461D6B">
            <w:t>Đề tài DT080 – “Prim xây cây bao trùm nhỏ nhất từ một đỉnh” yêu cầu xây dựng chương trình tìm cây bao trùm nhỏ nhất của đồ thị vô hướng có trọng số. Với đồ thị liên thông gồm n đỉnh, kết quả cần tìm là tập gồm n − 1 cạnh nối toàn bộ các đỉnh, không tạo chu trình và có tổng trọng số nhỏ nhất trong các cây bao trùm của đồ thị [1, mục 6.5, tr. 150].</w:t>
          </w:r>
          <w:r w:rsidR="00461D6B">
            <w:br/>
          </w:r>
          <w:r w:rsidR="00461D6B">
            <w:br/>
          </w:r>
          <w:r w:rsidR="00461D6B" w:rsidRPr="00461D6B">
            <w:t>Bài toán có thể mô hình hóa việc lựa chọn các tuyến kết nối giữa một nhóm thiết bị hoặc địa điểm với tổng chi phí nhỏ nhất. Trong mô hình này, mỗi đỉnh biểu diễn một thiết bị hoặc địa điểm, mỗi cạnh biểu diễn một kết nối có thể sử dụng và trọng số biểu diễn chi phí của kết nối đó.</w:t>
          </w:r>
          <w:r w:rsidR="00461D6B">
            <w:br/>
          </w:r>
          <w:r w:rsidR="00461D6B">
            <w:br/>
          </w:r>
          <w:r w:rsidR="00461D6B" w:rsidRPr="00461D6B">
            <w:t>Thuật toán Prim giải quyết bài toán bằng cách bắt đầu từ một đỉnh, sau đó mở rộng cây từng bước. Tại mỗi bước, thuật toán chọn cạnh có trọng số nhỏ nhất nối một đỉnh đã thuộc cây với một đỉnh chưa thuộc cây [1, mục 6.5.1, tr. 150]. Trong đề tài này, đỉnh bắt đầu là đỉnh 1; danh sách kề được dùng để biểu diễn đồ thị và hàng đợi ưu tiên được dùng để lựa chọn cạnh.</w:t>
          </w:r>
          <w:r w:rsidR="00461D6B">
            <w:br/>
          </w:r>
          <w:r w:rsidR="00461D6B">
            <w:br/>
          </w:r>
          <w:r w:rsidR="00461D6B" w:rsidRPr="00461D6B">
            <w:t>Việc thực hiện đề tài giúp củng cố kiến thức về đồ thị, cây bao trùm, thuật toán tham lam và hàng đợi ưu tiên. Đồng thời, quá trình cài đặt, truy vết và kiểm thử tạo cơ sở để đối chiếu giữa cách hoạt động của thuật toán với kết quả thực tế của chương trình.</w:t>
          </w:r>
        </w:sdtContent>
      </w:sdt>
    </w:p>
    <w:p w14:paraId="7B25C135" w14:textId="77777777" w:rsidR="002C4FB9" w:rsidRDefault="002C4FB9">
      <w:pPr>
        <w:pStyle w:val="Heading2"/>
      </w:pPr>
      <w:bookmarkStart w:id="9" w:name="_Toc243125615"/>
      <w:r>
        <w:t>1.2. Mục tiêu và sản phẩm</w:t>
      </w:r>
      <w:bookmarkEnd w:id="9"/>
    </w:p>
    <w:p w14:paraId="1E33DE26" w14:textId="2A8FFA49" w:rsidR="002C4FB9" w:rsidRDefault="0032299C" w:rsidP="00F5776F">
      <w:pPr>
        <w:pStyle w:val="Nidung"/>
        <w:spacing w:before="0" w:after="100"/>
        <w:ind w:firstLine="0"/>
        <w:jc w:val="left"/>
      </w:pPr>
      <w:sdt>
        <w:sdtPr>
          <w:alias w:val="VIẾT NỘI DUNG CỦA SINH VIÊN TẠI ĐÂY"/>
          <w:tag w:val="SV_0036"/>
          <w:id w:val="700036"/>
          <w:text w:multiLine="1"/>
        </w:sdtPr>
        <w:sdtEndPr/>
        <w:sdtContent>
          <w:r w:rsidR="00461D6B" w:rsidRPr="00461D6B">
            <w:t>Mục tiêu của đề tài là cài đặt và kiểm chứng thuật toán Prim bằng Python theo đúng miền dữ liệu, quy tắc lựa chọn cạnh và yêu cầu đầu ra của phiếu DT080. Các mục tiêu cụ thể gồm:</w:t>
          </w:r>
          <w:r w:rsidR="00461D6B">
            <w:br/>
          </w:r>
          <w:r w:rsidR="00461D6B">
            <w:br/>
          </w:r>
          <w:r w:rsidR="00461D6B" w:rsidRPr="00461D6B">
            <w:t>1. Xây dựng chức năng tiếp nhận và kiểm tra dữ liệu của đồ thị đơn vô hướng có từ 1 đến 30 đỉnh, trọng số nguyên từ 0 đến 1000. Chương trình phải phát hiện dữ liệu sai như đỉnh ngoài phạm vi, cạnh tự nối, cạnh trùng hoặc trọng số không hợp lệ và đưa ra thông báo tương ứng.</w:t>
          </w:r>
          <w:r w:rsidR="00461D6B">
            <w:br/>
          </w:r>
          <w:r w:rsidR="00461D6B">
            <w:lastRenderedPageBreak/>
            <w:br/>
          </w:r>
          <w:r w:rsidR="00461D6B" w:rsidRPr="00461D6B">
            <w:t>2. Cài đặt thuật toán Prim bắt đầu từ đỉnh 1. Các ứng viên được xét theo thứ tự tăng dần của bộ (trọng số, đỉnh mới, đỉnh cha). Với đồ thị liên thông, chương trình phải trả về n − 1 cạnh được chọn theo thứ tự thực hiện và tổng trọng số. Trường hợp một đỉnh cho danh sách cạnh rỗng, tổng bằng 0; đồ thị không liên thông phải được thông báo rõ.</w:t>
          </w:r>
          <w:r w:rsidR="00461D6B">
            <w:br/>
          </w:r>
          <w:r w:rsidR="00461D6B">
            <w:br/>
          </w:r>
          <w:r w:rsidR="00461D6B" w:rsidRPr="00461D6B">
            <w:t>3. Kiểm nghiệm kết quả bằng cách kiểm tra cấu trúc cây, sự tồn tại của các cạnh trong đồ thị đầu vào và tổng trọng số. Xây dựng bộ kiểm thử gồm 12 ca độc lập, bao quát hai ví dụ trên phiếu, các ca bắt buộc, ca tự thiết kế, ca biên và dữ liệu sai. Kết quả thực tế phải được đối chiếu với kết quả kỳ vọng xác định trước.</w:t>
          </w:r>
          <w:r w:rsidR="00461D6B">
            <w:br/>
          </w:r>
          <w:r w:rsidR="00461D6B">
            <w:br/>
          </w:r>
          <w:r w:rsidR="00461D6B" w:rsidRPr="00461D6B">
            <w:t>4. Thực hiện lần vết bằng tay trên ví dụ thứ nhất và đối chiếu với chế độ truy vết của chương trình. Nội dung lần vết phải thể hiện phần tử được lấy khỏi hàng đợi, đỉnh được nhận, cạnh được chọn hoặc bị bỏ qua và tổng trọng số hiện tại.</w:t>
          </w:r>
          <w:r w:rsidR="00461D6B">
            <w:br/>
          </w:r>
          <w:r w:rsidR="00461D6B">
            <w:br/>
          </w:r>
          <w:r w:rsidR="00461D6B" w:rsidRPr="00461D6B">
            <w:t>5. Khảo sát số thao tác trên đồ thị đường đi và đồ thị đầy đủ với n = 5, 10, 20. Ghi nhận số lần thêm cạnh, lấy cạnh, nhận đỉnh và bỏ qua phần tử; kiểm tra tổng trọng số theo kỳ vọng của từng bộ dữ liệu, từ đó nhận xét chi phí thực hiện.</w:t>
          </w:r>
          <w:r w:rsidR="00461D6B">
            <w:br/>
          </w:r>
          <w:r w:rsidR="00461D6B">
            <w:br/>
          </w:r>
          <w:r w:rsidR="00461D6B" w:rsidRPr="00461D6B">
            <w:t>6. Tổ chức mã nguồn, hướng dẫn chạy và minh chứng để có thể kiểm tra lại. Mã nguồn được quản lý bằng Git/GitHub; phiên bản dùng trong báo cáo được xác định bằng mã commit và được kiểm chứng bằng việc clone sang thư mục mới rồi chạy lại.</w:t>
          </w:r>
          <w:r w:rsidR="00461D6B">
            <w:br/>
          </w:r>
          <w:r w:rsidR="00461D6B">
            <w:br/>
          </w:r>
          <w:r w:rsidR="00461D6B" w:rsidRPr="00461D6B">
            <w:t>Sản phẩm của đề tài gồm mã nguồn Python, chương trình chạy ví dụ và nhập dữ liệu, chức năng truy vết, bộ kiểm thử tự động, chương trình khảo sát, ảnh minh chứng, báo cáo và kho mã nguồn GitHub. Các tệp thực thi chính gồm demo.py, truy_vet.py, khao_sat.py và test/runtests.py; các hàm xử lý được tổ chức trong thư mục src. Tệp README.md trình bày cấu trúc dự án và các lệnh cần thiết để chạy lại chương trình.</w:t>
          </w:r>
        </w:sdtContent>
      </w:sdt>
    </w:p>
    <w:p w14:paraId="46DE1060" w14:textId="77777777" w:rsidR="002C4FB9" w:rsidRDefault="002C4FB9">
      <w:pPr>
        <w:pStyle w:val="Heading2"/>
      </w:pPr>
      <w:bookmarkStart w:id="10" w:name="_Toc243125616"/>
      <w:r>
        <w:t>1.3. Phạm vi, đầu vào và đầu ra</w:t>
      </w:r>
      <w:bookmarkEnd w:id="10"/>
    </w:p>
    <w:p w14:paraId="50271209" w14:textId="77777777" w:rsidR="002C4FB9" w:rsidRDefault="002C4FB9">
      <w:pPr>
        <w:pStyle w:val="Heading3"/>
      </w:pPr>
      <w:r>
        <w:t>1.3.1. Miền và quy ước đầu vào</w:t>
      </w:r>
    </w:p>
    <w:p w14:paraId="3DF101CC" w14:textId="1D818BA1" w:rsidR="002C4FB9" w:rsidRDefault="0032299C" w:rsidP="003901F6">
      <w:pPr>
        <w:pStyle w:val="Nidung"/>
        <w:spacing w:before="0" w:after="100"/>
        <w:ind w:firstLine="0"/>
        <w:jc w:val="left"/>
      </w:pPr>
      <w:sdt>
        <w:sdtPr>
          <w:alias w:val="VIẾT VÀ XÓA CÂU HƯỚNG DẪN KHI HOÀN THIỆN"/>
          <w:tag w:val="SV_0037"/>
          <w:id w:val="700037"/>
          <w:text w:multiLine="1"/>
        </w:sdtPr>
        <w:sdtEndPr/>
        <w:sdtContent>
          <w:r w:rsidR="003901F6" w:rsidRPr="003901F6">
            <w:t xml:space="preserve">Chương trình xử lý đồ thị đơn vô hướng có trọng số. Số đỉnh n là số nguyên thỏa mãn 1 ≤ n ≤ 30; các đỉnh được đánh số từ 1 đến n. Mỗi cạnh được biểu diễn bằng bộ ba (u, </w:t>
          </w:r>
          <w:r w:rsidR="003901F6" w:rsidRPr="003901F6">
            <w:lastRenderedPageBreak/>
            <w:t>v, w), trong đó u và v là hai đỉnh đầu mút, w là trọng số nguyên thỏa mãn 0 ≤ w ≤ 1000.</w:t>
          </w:r>
          <w:r w:rsidR="003901F6">
            <w:br/>
          </w:r>
          <w:r w:rsidR="003901F6">
            <w:br/>
          </w:r>
          <w:r w:rsidR="003901F6" w:rsidRPr="003901F6">
            <w:t>Đồ thị không có cạnh tự nối và không có cạnh trùng. Hai bộ ba có cùng cặp đỉnh đầu mút được xem là trùng cạnh, kể cả khi đảo thứ tự hai đỉnh hoặc có trọng số khác nhau. Vì đồ thị là vô hướng, cạnh (u, v, w) cho phép kết nối theo cả hai chiều.</w:t>
          </w:r>
          <w:r w:rsidR="003901F6">
            <w:br/>
          </w:r>
          <w:r w:rsidR="003901F6">
            <w:br/>
          </w:r>
          <w:r w:rsidR="003901F6" w:rsidRPr="003901F6">
            <w:t>Gọi m là số cạnh của đồ thị, ta có 0 ≤ m ≤ n(n − 1)/2. Dữ liệu không bắt buộc phải liên thông ngay từ đầu; chương trình tiếp nhận đồ thị hợp lệ và xác định khả năng xây cây bao trùm trong quá trình xử lý. Đỉnh bắt đầu trong phạm vi đề tài là s = 1 theo phiếu DT080.</w:t>
          </w:r>
          <w:r w:rsidR="003901F6">
            <w:br/>
          </w:r>
          <w:r w:rsidR="003901F6">
            <w:br/>
          </w:r>
          <w:r w:rsidR="003901F6" w:rsidRPr="003901F6">
            <w:t>Chương trình hỗ trợ hai cách cung cấp dữ liệu. Với cách khai báo trực tiếp, n và danh sách canh được gán trong mã hoặc truyền vào hàm; số cạnh được xác định bằng độ dài danh sách canh. Với cách nhập bàn phím, chạy lệnh python demo.py --nhap, sau đó nhập lần lượt n, m và m dòng cạnh. Mỗi dòng cạnh gồm ba số nguyên u v w, ngăn cách bằng khoảng trắng.</w:t>
          </w:r>
          <w:r w:rsidR="003901F6">
            <w:br/>
          </w:r>
          <w:r w:rsidR="003901F6">
            <w:br/>
          </w:r>
          <w:r w:rsidR="003901F6" w:rsidRPr="003901F6">
            <w:t>Khi truyền dữ liệu trực tiếp, danh sách canh và mỗi bộ ba cạnh có thể sử dụng kiểu list hoặc tuple. Các giá trị n, u, v, w phải là số nguyên; giá trị kiểu bool không được chấp nhận. Các dữ liệu đầu vào được đặc tả trong Bảng 1.1.</w:t>
          </w:r>
        </w:sdtContent>
      </w:sdt>
    </w:p>
    <w:p w14:paraId="61DEB192" w14:textId="77777777" w:rsidR="002C4FB9" w:rsidRDefault="002C4FB9">
      <w:pPr>
        <w:pStyle w:val="Heading3"/>
      </w:pPr>
      <w:r>
        <w:t>1.3.2. Kết quả và trường hợp đặc biệt</w:t>
      </w:r>
    </w:p>
    <w:p w14:paraId="6E97ACC7" w14:textId="3AC0B499" w:rsidR="002C4FB9" w:rsidRDefault="0032299C" w:rsidP="00CE1A1D">
      <w:pPr>
        <w:pStyle w:val="Nidung"/>
        <w:spacing w:before="0" w:after="100"/>
        <w:ind w:firstLine="0"/>
        <w:jc w:val="left"/>
      </w:pPr>
      <w:sdt>
        <w:sdtPr>
          <w:alias w:val="VIẾT VÀ XÓA CÂU HƯỚNG DẪN KHI HOÀN THIỆN"/>
          <w:tag w:val="SV_0038"/>
          <w:id w:val="700038"/>
          <w:text w:multiLine="1"/>
        </w:sdtPr>
        <w:sdtEndPr/>
        <w:sdtContent>
          <w:r w:rsidR="003901F6" w:rsidRPr="003901F6">
            <w:t>Với đồ thị liên thông, hàm prim trả về cặp kết quả (canh_chon, tong). Danh sách canh_chon gồm n − 1 cạnh theo thứ tự được thuật toán chọn; mỗi cạnh có dạng (cha, đỉnh mới, trọng số). Giá trị tong là tổng trọng số của các cạnh trong danh sách. Chương trình demo hiển thị hai kết quả này với nhãn chon và tong.</w:t>
          </w:r>
          <w:r w:rsidR="003901F6">
            <w:br/>
          </w:r>
          <w:r w:rsidR="003901F6">
            <w:br/>
          </w:r>
          <w:r w:rsidR="003901F6" w:rsidRPr="003901F6">
            <w:t>Các ứng viên trong hàng đợi ưu tiên được xét theo thứ tự tăng dần của bộ (w, đỉnh mới, cha). Thuật toán ưu tiên trọng số nhỏ hơn; nếu trọng số bằng nhau thì ưu tiên đỉnh mới có số hiệu nhỏ hơn; nếu tiếp tục bằng nhau thì ưu tiên đỉnh cha có số hiệu nhỏ hơn. Phần tử có đỉnh đích đã thuộc cây sẽ bị bỏ qua.</w:t>
          </w:r>
          <w:r w:rsidR="003901F6">
            <w:br/>
          </w:r>
          <w:r w:rsidR="003901F6">
            <w:br/>
          </w:r>
          <w:r w:rsidR="003901F6" w:rsidRPr="003901F6">
            <w:lastRenderedPageBreak/>
            <w:t>Với n = 1 và không có cạnh, kết quả là chon = [] và tong = 0. Với đồ thị không liên thông, hàm prim trả về None và chương trình demo in KHONG LIEN THONG. Các cạnh thu được trong thành phần chứa đỉnh 1 không được công nhận là cây bao trùm của toàn bộ đồ thị.</w:t>
          </w:r>
          <w:r w:rsidR="003901F6">
            <w:br/>
          </w:r>
          <w:r w:rsidR="003901F6">
            <w:br/>
          </w:r>
          <w:r w:rsidR="003901F6" w:rsidRPr="003901F6">
            <w:t>Dữ liệu vi phạm miền giá trị hoặc cấu trúc đầu vào được xử lý bằng ngoại lệ ValueError. Chương trình demo bắt ngoại lệ và in thông báo bắt đầu bằng DU LIEU KHONG HOP LE:, kèm nguyên nhân cụ thể. Trường hợp này được phân biệt với đồ thị hợp lệ nhưng không liên thông. Các kết quả đầu ra được tổng hợp trong Bảng 1.2.</w:t>
          </w:r>
        </w:sdtContent>
      </w:sdt>
    </w:p>
    <w:p w14:paraId="4BCC4115" w14:textId="77777777" w:rsidR="002C4FB9" w:rsidRDefault="002C4FB9">
      <w:pPr>
        <w:pStyle w:val="Chthchbng"/>
        <w:spacing w:before="0" w:after="100" w:line="269" w:lineRule="auto"/>
        <w:jc w:val="left"/>
      </w:pPr>
      <w:bookmarkStart w:id="11" w:name="_Toc243125650"/>
      <w: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6983F01B" w14:textId="77777777">
        <w:trPr>
          <w:cantSplit/>
          <w:tblHeader/>
        </w:trPr>
        <w:tc>
          <w:tcPr>
            <w:tcW w:w="1701" w:type="dxa"/>
            <w:shd w:val="clear" w:color="auto" w:fill="E8EBEF"/>
            <w:vAlign w:val="center"/>
          </w:tcPr>
          <w:p w14:paraId="75E9A6F4" w14:textId="77777777" w:rsidR="002C4FB9" w:rsidRDefault="002C4FB9">
            <w:pPr>
              <w:spacing w:after="60" w:line="259" w:lineRule="auto"/>
            </w:pPr>
            <w:r>
              <w:rPr>
                <w:b/>
                <w:sz w:val="23"/>
              </w:rPr>
              <w:t>Tên dữ liệu</w:t>
            </w:r>
          </w:p>
        </w:tc>
        <w:tc>
          <w:tcPr>
            <w:tcW w:w="2268" w:type="dxa"/>
            <w:shd w:val="clear" w:color="auto" w:fill="E8EBEF"/>
            <w:vAlign w:val="center"/>
          </w:tcPr>
          <w:p w14:paraId="1FB6E72A" w14:textId="77777777" w:rsidR="002C4FB9" w:rsidRDefault="002C4FB9">
            <w:pPr>
              <w:spacing w:after="60" w:line="259" w:lineRule="auto"/>
            </w:pPr>
            <w:r>
              <w:rPr>
                <w:b/>
                <w:sz w:val="23"/>
              </w:rPr>
              <w:t>Kiểu và kích thước</w:t>
            </w:r>
          </w:p>
        </w:tc>
        <w:tc>
          <w:tcPr>
            <w:tcW w:w="2835" w:type="dxa"/>
            <w:shd w:val="clear" w:color="auto" w:fill="E8EBEF"/>
            <w:vAlign w:val="center"/>
          </w:tcPr>
          <w:p w14:paraId="46CEE7EF" w14:textId="77777777" w:rsidR="002C4FB9" w:rsidRDefault="002C4FB9">
            <w:pPr>
              <w:spacing w:after="60" w:line="259" w:lineRule="auto"/>
            </w:pPr>
            <w:r>
              <w:rPr>
                <w:b/>
                <w:sz w:val="23"/>
              </w:rPr>
              <w:t>Miền và điều kiện</w:t>
            </w:r>
          </w:p>
        </w:tc>
        <w:tc>
          <w:tcPr>
            <w:tcW w:w="2268" w:type="dxa"/>
            <w:shd w:val="clear" w:color="auto" w:fill="E8EBEF"/>
            <w:vAlign w:val="center"/>
          </w:tcPr>
          <w:p w14:paraId="0AA4A613" w14:textId="77777777" w:rsidR="002C4FB9" w:rsidRDefault="002C4FB9">
            <w:pPr>
              <w:spacing w:after="60" w:line="259" w:lineRule="auto"/>
            </w:pPr>
            <w:r>
              <w:rPr>
                <w:b/>
                <w:sz w:val="23"/>
              </w:rPr>
              <w:t>Cách nhập hoặc khai báo</w:t>
            </w:r>
          </w:p>
        </w:tc>
      </w:tr>
      <w:tr w:rsidR="00464FBB" w14:paraId="739227AC" w14:textId="77777777">
        <w:trPr>
          <w:cantSplit/>
        </w:trPr>
        <w:tc>
          <w:tcPr>
            <w:tcW w:w="1701" w:type="dxa"/>
            <w:vAlign w:val="center"/>
          </w:tcPr>
          <w:p w14:paraId="059F2769" w14:textId="100199E3" w:rsidR="002C4FB9" w:rsidRPr="003901F6" w:rsidRDefault="0032299C" w:rsidP="00CE1A1D">
            <w:pPr>
              <w:spacing w:after="60" w:line="360" w:lineRule="auto"/>
              <w:jc w:val="center"/>
              <w:rPr>
                <w:szCs w:val="26"/>
              </w:rPr>
            </w:pPr>
            <w:sdt>
              <w:sdtPr>
                <w:rPr>
                  <w:szCs w:val="26"/>
                </w:rPr>
                <w:alias w:val="TÊN BIẾN"/>
                <w:tag w:val="SV_0039"/>
                <w:id w:val="700039"/>
                <w:text w:multiLine="1"/>
              </w:sdtPr>
              <w:sdtEndPr/>
              <w:sdtContent>
                <w:r w:rsidR="003901F6" w:rsidRPr="003901F6">
                  <w:rPr>
                    <w:szCs w:val="26"/>
                  </w:rPr>
                  <w:t>n</w:t>
                </w:r>
              </w:sdtContent>
            </w:sdt>
          </w:p>
        </w:tc>
        <w:tc>
          <w:tcPr>
            <w:tcW w:w="2268" w:type="dxa"/>
            <w:vAlign w:val="center"/>
          </w:tcPr>
          <w:p w14:paraId="45B79454" w14:textId="0AD1C77D" w:rsidR="002C4FB9" w:rsidRPr="003901F6" w:rsidRDefault="0032299C" w:rsidP="00CE1A1D">
            <w:pPr>
              <w:spacing w:after="60" w:line="360" w:lineRule="auto"/>
              <w:rPr>
                <w:szCs w:val="26"/>
              </w:rPr>
            </w:pPr>
            <w:sdt>
              <w:sdtPr>
                <w:rPr>
                  <w:szCs w:val="26"/>
                </w:rPr>
                <w:alias w:val="KIỂU VÀ KÍCH THƯỚC"/>
                <w:tag w:val="SV_0040"/>
                <w:id w:val="700040"/>
                <w:text w:multiLine="1"/>
              </w:sdtPr>
              <w:sdtEndPr/>
              <w:sdtContent>
                <w:r w:rsidR="003901F6" w:rsidRPr="003901F6">
                  <w:rPr>
                    <w:szCs w:val="26"/>
                  </w:rPr>
                  <w:t>Số nguyên</w:t>
                </w:r>
              </w:sdtContent>
            </w:sdt>
          </w:p>
        </w:tc>
        <w:tc>
          <w:tcPr>
            <w:tcW w:w="2835" w:type="dxa"/>
            <w:vAlign w:val="center"/>
          </w:tcPr>
          <w:p w14:paraId="2EC2224C" w14:textId="7679DF50" w:rsidR="002C4FB9" w:rsidRPr="003901F6" w:rsidRDefault="0032299C" w:rsidP="00CE1A1D">
            <w:pPr>
              <w:spacing w:after="60" w:line="360" w:lineRule="auto"/>
              <w:rPr>
                <w:szCs w:val="26"/>
              </w:rPr>
            </w:pPr>
            <w:sdt>
              <w:sdtPr>
                <w:rPr>
                  <w:szCs w:val="26"/>
                </w:rPr>
                <w:alias w:val="ĐIỀU KIỆN HỢP LỆ"/>
                <w:tag w:val="SV_0041"/>
                <w:id w:val="700041"/>
                <w:text w:multiLine="1"/>
              </w:sdtPr>
              <w:sdtEndPr/>
              <w:sdtContent>
                <w:r w:rsidR="003901F6" w:rsidRPr="003901F6">
                  <w:rPr>
                    <w:szCs w:val="26"/>
                  </w:rPr>
                  <w:t>1 ≤ n ≤ 30; các đỉnh mang số hiệu từ 1 đến n</w:t>
                </w:r>
              </w:sdtContent>
            </w:sdt>
          </w:p>
        </w:tc>
        <w:tc>
          <w:tcPr>
            <w:tcW w:w="2268" w:type="dxa"/>
            <w:vAlign w:val="center"/>
          </w:tcPr>
          <w:p w14:paraId="68AA97E5" w14:textId="2EAEE422" w:rsidR="002C4FB9" w:rsidRPr="003901F6" w:rsidRDefault="0032299C" w:rsidP="00CE1A1D">
            <w:pPr>
              <w:spacing w:after="60" w:line="360" w:lineRule="auto"/>
              <w:rPr>
                <w:szCs w:val="26"/>
              </w:rPr>
            </w:pPr>
            <w:sdt>
              <w:sdtPr>
                <w:rPr>
                  <w:szCs w:val="26"/>
                </w:rPr>
                <w:alias w:val="BÀN PHÍM HOẶC KHAI BÁO"/>
                <w:tag w:val="SV_0042"/>
                <w:id w:val="700042"/>
                <w:text w:multiLine="1"/>
              </w:sdtPr>
              <w:sdtEndPr/>
              <w:sdtContent>
                <w:r w:rsidR="003901F6" w:rsidRPr="003901F6">
                  <w:rPr>
                    <w:szCs w:val="26"/>
                  </w:rPr>
                  <w:t>Nhập đầu tiên từ bàn phím hoặc khai báo trực tiếp</w:t>
                </w:r>
              </w:sdtContent>
            </w:sdt>
          </w:p>
        </w:tc>
      </w:tr>
      <w:tr w:rsidR="00464FBB" w14:paraId="3816D359" w14:textId="77777777">
        <w:trPr>
          <w:cantSplit/>
        </w:trPr>
        <w:tc>
          <w:tcPr>
            <w:tcW w:w="1701" w:type="dxa"/>
            <w:vAlign w:val="center"/>
          </w:tcPr>
          <w:p w14:paraId="4908D883" w14:textId="122F165F" w:rsidR="002C4FB9" w:rsidRPr="003901F6" w:rsidRDefault="0032299C" w:rsidP="00CE1A1D">
            <w:pPr>
              <w:spacing w:after="60" w:line="360" w:lineRule="auto"/>
              <w:jc w:val="center"/>
              <w:rPr>
                <w:szCs w:val="26"/>
              </w:rPr>
            </w:pPr>
            <w:sdt>
              <w:sdtPr>
                <w:rPr>
                  <w:szCs w:val="26"/>
                </w:rPr>
                <w:alias w:val="TÊN BIẾN"/>
                <w:tag w:val="SV_0043"/>
                <w:id w:val="700043"/>
                <w:text w:multiLine="1"/>
              </w:sdtPr>
              <w:sdtEndPr/>
              <w:sdtContent>
                <w:r w:rsidR="003901F6" w:rsidRPr="003901F6">
                  <w:rPr>
                    <w:szCs w:val="26"/>
                  </w:rPr>
                  <w:t>m</w:t>
                </w:r>
              </w:sdtContent>
            </w:sdt>
          </w:p>
        </w:tc>
        <w:tc>
          <w:tcPr>
            <w:tcW w:w="2268" w:type="dxa"/>
            <w:vAlign w:val="center"/>
          </w:tcPr>
          <w:p w14:paraId="7366EA23" w14:textId="495094C1" w:rsidR="002C4FB9" w:rsidRPr="003901F6" w:rsidRDefault="0032299C" w:rsidP="00CE1A1D">
            <w:pPr>
              <w:spacing w:after="60" w:line="360" w:lineRule="auto"/>
              <w:rPr>
                <w:szCs w:val="26"/>
              </w:rPr>
            </w:pPr>
            <w:sdt>
              <w:sdtPr>
                <w:rPr>
                  <w:szCs w:val="26"/>
                </w:rPr>
                <w:alias w:val="KIỂU VÀ KÍCH THƯỚC"/>
                <w:tag w:val="SV_0044"/>
                <w:id w:val="700044"/>
                <w:text w:multiLine="1"/>
              </w:sdtPr>
              <w:sdtEndPr/>
              <w:sdtContent>
                <w:r w:rsidR="003901F6" w:rsidRPr="003901F6">
                  <w:rPr>
                    <w:szCs w:val="26"/>
                  </w:rPr>
                  <w:t>Số nguyên</w:t>
                </w:r>
              </w:sdtContent>
            </w:sdt>
          </w:p>
        </w:tc>
        <w:tc>
          <w:tcPr>
            <w:tcW w:w="2835" w:type="dxa"/>
            <w:vAlign w:val="center"/>
          </w:tcPr>
          <w:p w14:paraId="4E3124AB" w14:textId="4223240F" w:rsidR="002C4FB9" w:rsidRPr="003901F6" w:rsidRDefault="0032299C" w:rsidP="00CE1A1D">
            <w:pPr>
              <w:spacing w:after="60" w:line="360" w:lineRule="auto"/>
              <w:rPr>
                <w:szCs w:val="26"/>
              </w:rPr>
            </w:pPr>
            <w:sdt>
              <w:sdtPr>
                <w:rPr>
                  <w:szCs w:val="26"/>
                </w:rPr>
                <w:alias w:val="ĐIỀU KIỆN HỢP LỆ"/>
                <w:tag w:val="SV_0045"/>
                <w:id w:val="700045"/>
                <w:text w:multiLine="1"/>
              </w:sdtPr>
              <w:sdtEndPr/>
              <w:sdtContent>
                <w:r w:rsidR="003901F6" w:rsidRPr="003901F6">
                  <w:rPr>
                    <w:szCs w:val="26"/>
                  </w:rPr>
                  <w:t>0 ≤ m ≤ n(n − 1)/2</w:t>
                </w:r>
              </w:sdtContent>
            </w:sdt>
          </w:p>
        </w:tc>
        <w:tc>
          <w:tcPr>
            <w:tcW w:w="2268" w:type="dxa"/>
            <w:vAlign w:val="center"/>
          </w:tcPr>
          <w:p w14:paraId="4E5899F3" w14:textId="356AA41C" w:rsidR="002C4FB9" w:rsidRPr="003901F6" w:rsidRDefault="0032299C" w:rsidP="00CE1A1D">
            <w:pPr>
              <w:spacing w:after="60" w:line="360" w:lineRule="auto"/>
              <w:rPr>
                <w:szCs w:val="26"/>
              </w:rPr>
            </w:pPr>
            <w:sdt>
              <w:sdtPr>
                <w:rPr>
                  <w:szCs w:val="26"/>
                </w:rPr>
                <w:alias w:val="BÀN PHÍM HOẶC KHAI BÁO"/>
                <w:tag w:val="SV_0046"/>
                <w:id w:val="700046"/>
                <w:text w:multiLine="1"/>
              </w:sdtPr>
              <w:sdtEndPr/>
              <w:sdtContent>
                <w:r w:rsidR="003901F6" w:rsidRPr="003901F6">
                  <w:rPr>
                    <w:szCs w:val="26"/>
                  </w:rPr>
                  <w:t>Nhập sau n; khi khai báo trực tiếp, m = len(canh)</w:t>
                </w:r>
              </w:sdtContent>
            </w:sdt>
          </w:p>
        </w:tc>
      </w:tr>
      <w:tr w:rsidR="00464FBB" w14:paraId="7B96DDFB" w14:textId="77777777">
        <w:trPr>
          <w:cantSplit/>
        </w:trPr>
        <w:tc>
          <w:tcPr>
            <w:tcW w:w="1701" w:type="dxa"/>
            <w:vAlign w:val="center"/>
          </w:tcPr>
          <w:p w14:paraId="5EB6CF87" w14:textId="2ED4926D" w:rsidR="002C4FB9" w:rsidRPr="003901F6" w:rsidRDefault="0032299C" w:rsidP="00CE1A1D">
            <w:pPr>
              <w:spacing w:after="60" w:line="360" w:lineRule="auto"/>
              <w:jc w:val="center"/>
              <w:rPr>
                <w:szCs w:val="26"/>
              </w:rPr>
            </w:pPr>
            <w:sdt>
              <w:sdtPr>
                <w:rPr>
                  <w:szCs w:val="26"/>
                </w:rPr>
                <w:alias w:val="TÊN BIẾN"/>
                <w:tag w:val="SV_0047"/>
                <w:id w:val="700047"/>
                <w:text w:multiLine="1"/>
              </w:sdtPr>
              <w:sdtEndPr/>
              <w:sdtContent>
                <w:r w:rsidR="003901F6" w:rsidRPr="003901F6">
                  <w:rPr>
                    <w:szCs w:val="26"/>
                  </w:rPr>
                  <w:t>canh</w:t>
                </w:r>
              </w:sdtContent>
            </w:sdt>
          </w:p>
        </w:tc>
        <w:tc>
          <w:tcPr>
            <w:tcW w:w="2268" w:type="dxa"/>
            <w:vAlign w:val="center"/>
          </w:tcPr>
          <w:p w14:paraId="264451D9" w14:textId="46DFFBC2" w:rsidR="002C4FB9" w:rsidRPr="003901F6" w:rsidRDefault="0032299C" w:rsidP="00CE1A1D">
            <w:pPr>
              <w:spacing w:after="60" w:line="360" w:lineRule="auto"/>
              <w:rPr>
                <w:szCs w:val="26"/>
              </w:rPr>
            </w:pPr>
            <w:sdt>
              <w:sdtPr>
                <w:rPr>
                  <w:szCs w:val="26"/>
                </w:rPr>
                <w:alias w:val="KIỂU VÀ KÍCH THƯỚC"/>
                <w:tag w:val="SV_0048"/>
                <w:id w:val="700048"/>
                <w:text w:multiLine="1"/>
              </w:sdtPr>
              <w:sdtEndPr/>
              <w:sdtContent>
                <w:r w:rsidR="003901F6" w:rsidRPr="003901F6">
                  <w:rPr>
                    <w:szCs w:val="26"/>
                  </w:rPr>
                  <w:t>List hoặc tuple gồm m bộ ba (u, v, w)</w:t>
                </w:r>
              </w:sdtContent>
            </w:sdt>
          </w:p>
        </w:tc>
        <w:tc>
          <w:tcPr>
            <w:tcW w:w="2835" w:type="dxa"/>
            <w:vAlign w:val="center"/>
          </w:tcPr>
          <w:p w14:paraId="2604C993" w14:textId="7F5C8883" w:rsidR="002C4FB9" w:rsidRPr="003901F6" w:rsidRDefault="0032299C" w:rsidP="00CE1A1D">
            <w:pPr>
              <w:spacing w:after="60" w:line="360" w:lineRule="auto"/>
              <w:rPr>
                <w:szCs w:val="26"/>
              </w:rPr>
            </w:pPr>
            <w:sdt>
              <w:sdtPr>
                <w:rPr>
                  <w:szCs w:val="26"/>
                </w:rPr>
                <w:alias w:val="ĐIỀU KIỆN HỢP LỆ"/>
                <w:tag w:val="SV_0049"/>
                <w:id w:val="700049"/>
                <w:text w:multiLine="1"/>
              </w:sdtPr>
              <w:sdtEndPr/>
              <w:sdtContent>
                <w:r w:rsidR="003901F6" w:rsidRPr="003901F6">
                  <w:rPr>
                    <w:szCs w:val="26"/>
                  </w:rPr>
                  <w:t>u, v thuộc 1..n; u ≠ v; w nguyên thuộc 0..1000; không trùng cặp đỉnh vô hướng</w:t>
                </w:r>
              </w:sdtContent>
            </w:sdt>
          </w:p>
        </w:tc>
        <w:tc>
          <w:tcPr>
            <w:tcW w:w="2268" w:type="dxa"/>
            <w:vAlign w:val="center"/>
          </w:tcPr>
          <w:p w14:paraId="20B5DAC8" w14:textId="4B0A0E43" w:rsidR="002C4FB9" w:rsidRPr="003901F6" w:rsidRDefault="0032299C" w:rsidP="00CE1A1D">
            <w:pPr>
              <w:spacing w:after="60" w:line="360" w:lineRule="auto"/>
              <w:rPr>
                <w:szCs w:val="26"/>
              </w:rPr>
            </w:pPr>
            <w:sdt>
              <w:sdtPr>
                <w:rPr>
                  <w:szCs w:val="26"/>
                </w:rPr>
                <w:alias w:val="BÀN PHÍM HOẶC KHAI BÁO"/>
                <w:tag w:val="SV_0050"/>
                <w:id w:val="700050"/>
                <w:text w:multiLine="1"/>
              </w:sdtPr>
              <w:sdtEndPr/>
              <w:sdtContent>
                <w:r w:rsidR="003901F6" w:rsidRPr="003901F6">
                  <w:rPr>
                    <w:szCs w:val="26"/>
                  </w:rPr>
                  <w:t>Nhập m dòng u v w hoặc khai báo danh sách cạnh</w:t>
                </w:r>
              </w:sdtContent>
            </w:sdt>
          </w:p>
        </w:tc>
      </w:tr>
      <w:tr w:rsidR="003901F6" w14:paraId="38037EE5" w14:textId="77777777">
        <w:trPr>
          <w:cantSplit/>
        </w:trPr>
        <w:tc>
          <w:tcPr>
            <w:tcW w:w="1701" w:type="dxa"/>
            <w:vAlign w:val="center"/>
          </w:tcPr>
          <w:p w14:paraId="2E19D0BA" w14:textId="20EFCA12" w:rsidR="003901F6" w:rsidRPr="003901F6" w:rsidRDefault="003901F6" w:rsidP="00CE1A1D">
            <w:pPr>
              <w:spacing w:after="60" w:line="360" w:lineRule="auto"/>
              <w:jc w:val="center"/>
              <w:rPr>
                <w:szCs w:val="26"/>
              </w:rPr>
            </w:pPr>
            <w:r w:rsidRPr="003901F6">
              <w:rPr>
                <w:szCs w:val="26"/>
              </w:rPr>
              <w:t>s</w:t>
            </w:r>
          </w:p>
        </w:tc>
        <w:tc>
          <w:tcPr>
            <w:tcW w:w="2268" w:type="dxa"/>
            <w:vAlign w:val="center"/>
          </w:tcPr>
          <w:p w14:paraId="2F694DE8" w14:textId="77F80285" w:rsidR="003901F6" w:rsidRPr="003901F6" w:rsidRDefault="0032299C" w:rsidP="00CE1A1D">
            <w:pPr>
              <w:spacing w:after="60" w:line="360" w:lineRule="auto"/>
              <w:rPr>
                <w:szCs w:val="26"/>
              </w:rPr>
            </w:pPr>
            <w:sdt>
              <w:sdtPr>
                <w:rPr>
                  <w:szCs w:val="26"/>
                </w:rPr>
                <w:alias w:val="KIỂU VÀ KÍCH THƯỚC"/>
                <w:tag w:val="SV_0044"/>
                <w:id w:val="-541587805"/>
                <w:text w:multiLine="1"/>
              </w:sdtPr>
              <w:sdtEndPr/>
              <w:sdtContent>
                <w:r w:rsidR="003901F6" w:rsidRPr="003901F6">
                  <w:rPr>
                    <w:szCs w:val="26"/>
                  </w:rPr>
                  <w:t>Số nguyên</w:t>
                </w:r>
              </w:sdtContent>
            </w:sdt>
          </w:p>
        </w:tc>
        <w:tc>
          <w:tcPr>
            <w:tcW w:w="2835" w:type="dxa"/>
            <w:vAlign w:val="center"/>
          </w:tcPr>
          <w:p w14:paraId="75DE8B0E" w14:textId="628BA162" w:rsidR="003901F6" w:rsidRPr="003901F6" w:rsidRDefault="003901F6" w:rsidP="00CE1A1D">
            <w:pPr>
              <w:spacing w:after="60" w:line="360" w:lineRule="auto"/>
              <w:rPr>
                <w:szCs w:val="26"/>
              </w:rPr>
            </w:pPr>
            <w:r w:rsidRPr="003901F6">
              <w:rPr>
                <w:szCs w:val="26"/>
              </w:rPr>
              <w:t>s = 1 theo phiếu DT080</w:t>
            </w:r>
          </w:p>
        </w:tc>
        <w:tc>
          <w:tcPr>
            <w:tcW w:w="2268" w:type="dxa"/>
            <w:vAlign w:val="center"/>
          </w:tcPr>
          <w:p w14:paraId="758986C1" w14:textId="5BACC77D" w:rsidR="003901F6" w:rsidRPr="003901F6" w:rsidRDefault="003901F6" w:rsidP="00CE1A1D">
            <w:pPr>
              <w:spacing w:after="60" w:line="360" w:lineRule="auto"/>
              <w:rPr>
                <w:szCs w:val="26"/>
              </w:rPr>
            </w:pPr>
            <w:r w:rsidRPr="003901F6">
              <w:rPr>
                <w:szCs w:val="26"/>
              </w:rPr>
              <w:t>Gán bằng 1 khi gọi Prim trong chương trình demo</w:t>
            </w:r>
          </w:p>
        </w:tc>
      </w:tr>
    </w:tbl>
    <w:p w14:paraId="65CED048" w14:textId="77777777" w:rsidR="002C4FB9" w:rsidRDefault="002C4FB9">
      <w:pPr>
        <w:pStyle w:val="Chthchbng"/>
        <w:spacing w:before="0" w:after="100" w:line="269" w:lineRule="auto"/>
        <w:jc w:val="left"/>
      </w:pPr>
      <w:bookmarkStart w:id="12" w:name="_Toc243125651"/>
      <w:r>
        <w:lastRenderedPageBreak/>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5B8AD941" w14:textId="77777777">
        <w:trPr>
          <w:cantSplit/>
          <w:tblHeader/>
        </w:trPr>
        <w:tc>
          <w:tcPr>
            <w:tcW w:w="1701" w:type="dxa"/>
            <w:shd w:val="clear" w:color="auto" w:fill="E8EBEF"/>
            <w:vAlign w:val="center"/>
          </w:tcPr>
          <w:p w14:paraId="4A193BCA" w14:textId="77777777" w:rsidR="002C4FB9" w:rsidRDefault="002C4FB9">
            <w:pPr>
              <w:spacing w:after="60" w:line="259" w:lineRule="auto"/>
            </w:pPr>
            <w:r>
              <w:rPr>
                <w:b/>
                <w:sz w:val="23"/>
              </w:rPr>
              <w:t>Kết quả</w:t>
            </w:r>
          </w:p>
        </w:tc>
        <w:tc>
          <w:tcPr>
            <w:tcW w:w="2098" w:type="dxa"/>
            <w:shd w:val="clear" w:color="auto" w:fill="E8EBEF"/>
            <w:vAlign w:val="center"/>
          </w:tcPr>
          <w:p w14:paraId="451781DC" w14:textId="77777777" w:rsidR="002C4FB9" w:rsidRDefault="002C4FB9">
            <w:pPr>
              <w:spacing w:after="60" w:line="259" w:lineRule="auto"/>
            </w:pPr>
            <w:r>
              <w:rPr>
                <w:b/>
                <w:sz w:val="23"/>
              </w:rPr>
              <w:t>Kiểu hoặc cách in</w:t>
            </w:r>
          </w:p>
        </w:tc>
        <w:tc>
          <w:tcPr>
            <w:tcW w:w="3005" w:type="dxa"/>
            <w:shd w:val="clear" w:color="auto" w:fill="E8EBEF"/>
            <w:vAlign w:val="center"/>
          </w:tcPr>
          <w:p w14:paraId="31DDA7B8" w14:textId="77777777" w:rsidR="002C4FB9" w:rsidRDefault="002C4FB9">
            <w:pPr>
              <w:spacing w:after="60" w:line="259" w:lineRule="auto"/>
            </w:pPr>
            <w:r>
              <w:rPr>
                <w:b/>
                <w:sz w:val="23"/>
              </w:rPr>
              <w:t>Ý nghĩa và điều kiện đúng</w:t>
            </w:r>
          </w:p>
        </w:tc>
        <w:tc>
          <w:tcPr>
            <w:tcW w:w="2268" w:type="dxa"/>
            <w:shd w:val="clear" w:color="auto" w:fill="E8EBEF"/>
            <w:vAlign w:val="center"/>
          </w:tcPr>
          <w:p w14:paraId="1F780CAC" w14:textId="77777777" w:rsidR="002C4FB9" w:rsidRDefault="002C4FB9">
            <w:pPr>
              <w:spacing w:after="60" w:line="259" w:lineRule="auto"/>
            </w:pPr>
            <w:r>
              <w:rPr>
                <w:b/>
                <w:sz w:val="23"/>
              </w:rPr>
              <w:t>Hòa vô nghiệm hoặc lỗi</w:t>
            </w:r>
          </w:p>
        </w:tc>
      </w:tr>
      <w:tr w:rsidR="00464FBB" w14:paraId="55129B85" w14:textId="77777777">
        <w:trPr>
          <w:cantSplit/>
        </w:trPr>
        <w:tc>
          <w:tcPr>
            <w:tcW w:w="1701" w:type="dxa"/>
            <w:vAlign w:val="center"/>
          </w:tcPr>
          <w:p w14:paraId="78BD8A58" w14:textId="3C080F21" w:rsidR="002C4FB9" w:rsidRPr="001D29D4" w:rsidRDefault="0032299C" w:rsidP="00CE1A1D">
            <w:pPr>
              <w:spacing w:after="60" w:line="360" w:lineRule="auto"/>
              <w:jc w:val="center"/>
              <w:rPr>
                <w:szCs w:val="26"/>
              </w:rPr>
            </w:pPr>
            <w:sdt>
              <w:sdtPr>
                <w:rPr>
                  <w:szCs w:val="26"/>
                </w:rPr>
                <w:alias w:val="TÊN OUTPUT"/>
                <w:tag w:val="SV_0051"/>
                <w:id w:val="700051"/>
                <w:text w:multiLine="1"/>
              </w:sdtPr>
              <w:sdtEndPr/>
              <w:sdtContent>
                <w:r w:rsidR="003901F6" w:rsidRPr="001D29D4">
                  <w:rPr>
                    <w:szCs w:val="26"/>
                  </w:rPr>
                  <w:t>canh_chon, in với nhãn chon</w:t>
                </w:r>
              </w:sdtContent>
            </w:sdt>
          </w:p>
        </w:tc>
        <w:tc>
          <w:tcPr>
            <w:tcW w:w="2098" w:type="dxa"/>
            <w:vAlign w:val="center"/>
          </w:tcPr>
          <w:p w14:paraId="1A715C37" w14:textId="53E99D5A" w:rsidR="002C4FB9" w:rsidRPr="001D29D4" w:rsidRDefault="0032299C" w:rsidP="00CE1A1D">
            <w:pPr>
              <w:spacing w:after="60" w:line="360" w:lineRule="auto"/>
              <w:rPr>
                <w:szCs w:val="26"/>
              </w:rPr>
            </w:pPr>
            <w:sdt>
              <w:sdtPr>
                <w:rPr>
                  <w:szCs w:val="26"/>
                </w:rPr>
                <w:alias w:val="KIỂU HOẶC ĐỊNH DẠNG"/>
                <w:tag w:val="SV_0052"/>
                <w:id w:val="700052"/>
                <w:text w:multiLine="1"/>
              </w:sdtPr>
              <w:sdtEndPr/>
              <w:sdtContent>
                <w:r w:rsidR="001D29D4" w:rsidRPr="001D29D4">
                  <w:rPr>
                    <w:szCs w:val="26"/>
                  </w:rPr>
                  <w:t>Danh sách các bộ (cha, đỉnh mới, trọng số)</w:t>
                </w:r>
              </w:sdtContent>
            </w:sdt>
          </w:p>
        </w:tc>
        <w:tc>
          <w:tcPr>
            <w:tcW w:w="3005" w:type="dxa"/>
            <w:vAlign w:val="center"/>
          </w:tcPr>
          <w:p w14:paraId="09EB6268" w14:textId="328BAA9A" w:rsidR="002C4FB9" w:rsidRPr="001D29D4" w:rsidRDefault="0032299C" w:rsidP="00CE1A1D">
            <w:pPr>
              <w:spacing w:after="60" w:line="360" w:lineRule="auto"/>
              <w:rPr>
                <w:szCs w:val="26"/>
              </w:rPr>
            </w:pPr>
            <w:sdt>
              <w:sdtPr>
                <w:rPr>
                  <w:szCs w:val="26"/>
                </w:rPr>
                <w:alias w:val="ĐIỀU KIỆN KIỂM"/>
                <w:tag w:val="SV_0053"/>
                <w:id w:val="700053"/>
                <w:text w:multiLine="1"/>
              </w:sdtPr>
              <w:sdtEndPr/>
              <w:sdtContent>
                <w:r w:rsidR="001D29D4" w:rsidRPr="001D29D4">
                  <w:rPr>
                    <w:szCs w:val="26"/>
                  </w:rPr>
                  <w:t>Gồm n − 1 cạnh thuộc đồ thị đầu vào, nối đủ n đỉnh, không tạo chu trình và đạt tổng trọng số nhỏ nhất</w:t>
                </w:r>
              </w:sdtContent>
            </w:sdt>
          </w:p>
        </w:tc>
        <w:tc>
          <w:tcPr>
            <w:tcW w:w="2268" w:type="dxa"/>
            <w:vAlign w:val="center"/>
          </w:tcPr>
          <w:p w14:paraId="262ADAA4" w14:textId="15934BEE" w:rsidR="002C4FB9" w:rsidRPr="001D29D4" w:rsidRDefault="0032299C" w:rsidP="00CE1A1D">
            <w:pPr>
              <w:spacing w:after="60" w:line="360" w:lineRule="auto"/>
              <w:rPr>
                <w:szCs w:val="26"/>
              </w:rPr>
            </w:pPr>
            <w:sdt>
              <w:sdtPr>
                <w:rPr>
                  <w:szCs w:val="26"/>
                </w:rPr>
                <w:alias w:val="QUY ƯỚC THEO PHIẾU"/>
                <w:tag w:val="SV_0054"/>
                <w:id w:val="700054"/>
                <w:text w:multiLine="1"/>
              </w:sdtPr>
              <w:sdtEndPr/>
              <w:sdtContent>
                <w:r w:rsidR="001D29D4" w:rsidRPr="001D29D4">
                  <w:rPr>
                    <w:szCs w:val="26"/>
                  </w:rPr>
                  <w:t>Hòa theo (w, đỉnh mới, cha); n = 1 cho danh sách rỗng</w:t>
                </w:r>
              </w:sdtContent>
            </w:sdt>
          </w:p>
        </w:tc>
      </w:tr>
      <w:tr w:rsidR="00464FBB" w14:paraId="1DA09EEF" w14:textId="77777777">
        <w:trPr>
          <w:cantSplit/>
        </w:trPr>
        <w:tc>
          <w:tcPr>
            <w:tcW w:w="1701" w:type="dxa"/>
            <w:vAlign w:val="center"/>
          </w:tcPr>
          <w:p w14:paraId="45E52445" w14:textId="728AEDA7" w:rsidR="002C4FB9" w:rsidRPr="001D29D4" w:rsidRDefault="0032299C" w:rsidP="00CE1A1D">
            <w:pPr>
              <w:spacing w:after="60" w:line="360" w:lineRule="auto"/>
              <w:jc w:val="center"/>
              <w:rPr>
                <w:szCs w:val="26"/>
              </w:rPr>
            </w:pPr>
            <w:sdt>
              <w:sdtPr>
                <w:rPr>
                  <w:szCs w:val="26"/>
                </w:rPr>
                <w:alias w:val="TÊN OUTPUT"/>
                <w:tag w:val="SV_0055"/>
                <w:id w:val="700055"/>
                <w:text w:multiLine="1"/>
              </w:sdtPr>
              <w:sdtEndPr/>
              <w:sdtContent>
                <w:r w:rsidR="001D29D4" w:rsidRPr="001D29D4">
                  <w:rPr>
                    <w:szCs w:val="26"/>
                  </w:rPr>
                  <w:t>tong</w:t>
                </w:r>
              </w:sdtContent>
            </w:sdt>
          </w:p>
        </w:tc>
        <w:tc>
          <w:tcPr>
            <w:tcW w:w="2098" w:type="dxa"/>
            <w:vAlign w:val="center"/>
          </w:tcPr>
          <w:p w14:paraId="02AD3493" w14:textId="49B38EF8" w:rsidR="002C4FB9" w:rsidRPr="001D29D4" w:rsidRDefault="0032299C" w:rsidP="00CE1A1D">
            <w:pPr>
              <w:spacing w:after="60" w:line="360" w:lineRule="auto"/>
              <w:rPr>
                <w:szCs w:val="26"/>
              </w:rPr>
            </w:pPr>
            <w:sdt>
              <w:sdtPr>
                <w:rPr>
                  <w:szCs w:val="26"/>
                </w:rPr>
                <w:alias w:val="KIỂU HOẶC ĐỊNH DẠNG"/>
                <w:tag w:val="SV_0056"/>
                <w:id w:val="700056"/>
                <w:text w:multiLine="1"/>
              </w:sdtPr>
              <w:sdtEndPr/>
              <w:sdtContent>
                <w:r w:rsidR="001D29D4" w:rsidRPr="001D29D4">
                  <w:rPr>
                    <w:szCs w:val="26"/>
                  </w:rPr>
                  <w:t>Số nguyên, in với nhãn tong</w:t>
                </w:r>
              </w:sdtContent>
            </w:sdt>
          </w:p>
        </w:tc>
        <w:tc>
          <w:tcPr>
            <w:tcW w:w="3005" w:type="dxa"/>
            <w:vAlign w:val="center"/>
          </w:tcPr>
          <w:p w14:paraId="49C6A625" w14:textId="35C097B2" w:rsidR="002C4FB9" w:rsidRPr="001D29D4" w:rsidRDefault="0032299C" w:rsidP="00CE1A1D">
            <w:pPr>
              <w:spacing w:after="60" w:line="360" w:lineRule="auto"/>
              <w:rPr>
                <w:szCs w:val="26"/>
              </w:rPr>
            </w:pPr>
            <w:sdt>
              <w:sdtPr>
                <w:rPr>
                  <w:szCs w:val="26"/>
                </w:rPr>
                <w:alias w:val="ĐIỀU KIỆN KIỂM"/>
                <w:tag w:val="SV_0057"/>
                <w:id w:val="700057"/>
                <w:text w:multiLine="1"/>
              </w:sdtPr>
              <w:sdtEndPr/>
              <w:sdtContent>
                <w:r w:rsidR="001D29D4" w:rsidRPr="001D29D4">
                  <w:rPr>
                    <w:szCs w:val="26"/>
                  </w:rPr>
                  <w:t>Bằng tổng trọng số các cạnh trong canh_chon</w:t>
                </w:r>
              </w:sdtContent>
            </w:sdt>
          </w:p>
        </w:tc>
        <w:tc>
          <w:tcPr>
            <w:tcW w:w="2268" w:type="dxa"/>
            <w:vAlign w:val="center"/>
          </w:tcPr>
          <w:p w14:paraId="64E0C2DE" w14:textId="2391BB2B" w:rsidR="002C4FB9" w:rsidRPr="001D29D4" w:rsidRDefault="0032299C" w:rsidP="00CE1A1D">
            <w:pPr>
              <w:spacing w:after="60" w:line="360" w:lineRule="auto"/>
              <w:rPr>
                <w:szCs w:val="26"/>
              </w:rPr>
            </w:pPr>
            <w:sdt>
              <w:sdtPr>
                <w:rPr>
                  <w:szCs w:val="26"/>
                </w:rPr>
                <w:alias w:val="QUY ƯỚC THEO PHIẾU"/>
                <w:tag w:val="SV_0058"/>
                <w:id w:val="700058"/>
                <w:text w:multiLine="1"/>
              </w:sdtPr>
              <w:sdtEndPr/>
              <w:sdtContent>
                <w:r w:rsidR="001D29D4" w:rsidRPr="001D29D4">
                  <w:rPr>
                    <w:szCs w:val="26"/>
                  </w:rPr>
                  <w:t>n = 1 cho tổng 0; nhiều cây tối ưu có cùng tổng trọng số</w:t>
                </w:r>
              </w:sdtContent>
            </w:sdt>
          </w:p>
        </w:tc>
      </w:tr>
      <w:tr w:rsidR="003901F6" w14:paraId="552EAB7A" w14:textId="77777777">
        <w:trPr>
          <w:cantSplit/>
        </w:trPr>
        <w:tc>
          <w:tcPr>
            <w:tcW w:w="1701" w:type="dxa"/>
            <w:vAlign w:val="center"/>
          </w:tcPr>
          <w:p w14:paraId="02E2A86A" w14:textId="4F1480E8" w:rsidR="003901F6" w:rsidRPr="001D29D4" w:rsidRDefault="001D29D4" w:rsidP="00CE1A1D">
            <w:pPr>
              <w:spacing w:after="60" w:line="360" w:lineRule="auto"/>
              <w:jc w:val="center"/>
              <w:rPr>
                <w:szCs w:val="26"/>
              </w:rPr>
            </w:pPr>
            <w:r w:rsidRPr="001D29D4">
              <w:rPr>
                <w:szCs w:val="26"/>
              </w:rPr>
              <w:t>Thông báo không liên thông</w:t>
            </w:r>
          </w:p>
        </w:tc>
        <w:tc>
          <w:tcPr>
            <w:tcW w:w="2098" w:type="dxa"/>
            <w:vAlign w:val="center"/>
          </w:tcPr>
          <w:p w14:paraId="4C63AA6C" w14:textId="73C193DB" w:rsidR="003901F6" w:rsidRPr="001D29D4" w:rsidRDefault="001D29D4" w:rsidP="00CE1A1D">
            <w:pPr>
              <w:spacing w:after="60" w:line="360" w:lineRule="auto"/>
              <w:rPr>
                <w:szCs w:val="26"/>
              </w:rPr>
            </w:pPr>
            <w:r w:rsidRPr="001D29D4">
              <w:rPr>
                <w:szCs w:val="26"/>
              </w:rPr>
              <w:t>KHONG LIEN THONG</w:t>
            </w:r>
          </w:p>
        </w:tc>
        <w:tc>
          <w:tcPr>
            <w:tcW w:w="3005" w:type="dxa"/>
            <w:vAlign w:val="center"/>
          </w:tcPr>
          <w:p w14:paraId="268DC8C1" w14:textId="0CA417B6" w:rsidR="003901F6" w:rsidRPr="001D29D4" w:rsidRDefault="001D29D4" w:rsidP="00CE1A1D">
            <w:pPr>
              <w:spacing w:after="60" w:line="360" w:lineRule="auto"/>
              <w:rPr>
                <w:szCs w:val="26"/>
              </w:rPr>
            </w:pPr>
            <w:r w:rsidRPr="001D29D4">
              <w:rPr>
                <w:szCs w:val="26"/>
              </w:rPr>
              <w:t>Dữ liệu hợp lệ nhưng không thể nối toàn bộ n đỉnh</w:t>
            </w:r>
          </w:p>
        </w:tc>
        <w:tc>
          <w:tcPr>
            <w:tcW w:w="2268" w:type="dxa"/>
            <w:vAlign w:val="center"/>
          </w:tcPr>
          <w:p w14:paraId="285B6497" w14:textId="674A47BE" w:rsidR="003901F6" w:rsidRPr="001D29D4" w:rsidRDefault="001D29D4" w:rsidP="00CE1A1D">
            <w:pPr>
              <w:spacing w:after="60" w:line="360" w:lineRule="auto"/>
              <w:rPr>
                <w:szCs w:val="26"/>
              </w:rPr>
            </w:pPr>
            <w:r w:rsidRPr="001D29D4">
              <w:rPr>
                <w:szCs w:val="26"/>
              </w:rPr>
              <w:t>Hàm prim trả về None; không xuất cây bao trùm toàn bộ</w:t>
            </w:r>
          </w:p>
        </w:tc>
      </w:tr>
      <w:tr w:rsidR="003901F6" w14:paraId="32469096" w14:textId="77777777">
        <w:trPr>
          <w:cantSplit/>
        </w:trPr>
        <w:tc>
          <w:tcPr>
            <w:tcW w:w="1701" w:type="dxa"/>
            <w:vAlign w:val="center"/>
          </w:tcPr>
          <w:p w14:paraId="4AFFB2A9" w14:textId="2192BE49" w:rsidR="003901F6" w:rsidRPr="001D29D4" w:rsidRDefault="001D29D4" w:rsidP="00CE1A1D">
            <w:pPr>
              <w:spacing w:after="60" w:line="360" w:lineRule="auto"/>
              <w:jc w:val="center"/>
              <w:rPr>
                <w:szCs w:val="26"/>
              </w:rPr>
            </w:pPr>
            <w:r w:rsidRPr="001D29D4">
              <w:rPr>
                <w:szCs w:val="26"/>
              </w:rPr>
              <w:t>Thông báo dữ liệu sai</w:t>
            </w:r>
          </w:p>
        </w:tc>
        <w:tc>
          <w:tcPr>
            <w:tcW w:w="2098" w:type="dxa"/>
            <w:vAlign w:val="center"/>
          </w:tcPr>
          <w:p w14:paraId="4E75D788" w14:textId="3D50EC00" w:rsidR="003901F6" w:rsidRPr="001D29D4" w:rsidRDefault="001D29D4" w:rsidP="00CE1A1D">
            <w:pPr>
              <w:spacing w:after="60" w:line="360" w:lineRule="auto"/>
              <w:rPr>
                <w:szCs w:val="26"/>
              </w:rPr>
            </w:pPr>
            <w:r w:rsidRPr="001D29D4">
              <w:rPr>
                <w:szCs w:val="26"/>
              </w:rPr>
              <w:t>DU LIEU KHONG HOP LE: kèm nguyên nhân</w:t>
            </w:r>
          </w:p>
        </w:tc>
        <w:tc>
          <w:tcPr>
            <w:tcW w:w="3005" w:type="dxa"/>
            <w:vAlign w:val="center"/>
          </w:tcPr>
          <w:p w14:paraId="19DA69F4" w14:textId="21DF8C1C" w:rsidR="003901F6" w:rsidRPr="001D29D4" w:rsidRDefault="001D29D4" w:rsidP="00CE1A1D">
            <w:pPr>
              <w:spacing w:after="60" w:line="360" w:lineRule="auto"/>
              <w:rPr>
                <w:szCs w:val="26"/>
              </w:rPr>
            </w:pPr>
            <w:r w:rsidRPr="001D29D4">
              <w:rPr>
                <w:szCs w:val="26"/>
              </w:rPr>
              <w:t>Dữ liệu vi phạm kiểu, miền giá trị hoặc quy định về cạnh</w:t>
            </w:r>
          </w:p>
        </w:tc>
        <w:tc>
          <w:tcPr>
            <w:tcW w:w="2268" w:type="dxa"/>
            <w:vAlign w:val="center"/>
          </w:tcPr>
          <w:p w14:paraId="6B1F7E8B" w14:textId="098B9A3D" w:rsidR="003901F6" w:rsidRPr="001D29D4" w:rsidRDefault="001D29D4" w:rsidP="00CE1A1D">
            <w:pPr>
              <w:spacing w:after="60" w:line="360" w:lineRule="auto"/>
              <w:rPr>
                <w:szCs w:val="26"/>
              </w:rPr>
            </w:pPr>
            <w:r w:rsidRPr="001D29D4">
              <w:rPr>
                <w:szCs w:val="26"/>
              </w:rPr>
              <w:t>Phát sinh</w:t>
            </w:r>
            <w:r>
              <w:rPr>
                <w:szCs w:val="26"/>
              </w:rPr>
              <w:t xml:space="preserve"> </w:t>
            </w:r>
            <w:r w:rsidRPr="001D29D4">
              <w:rPr>
                <w:szCs w:val="26"/>
              </w:rPr>
              <w:t>ValueError; chương trình demo bắt lỗi và thông báo</w:t>
            </w:r>
          </w:p>
        </w:tc>
      </w:tr>
    </w:tbl>
    <w:p w14:paraId="6B6B229D" w14:textId="77777777" w:rsidR="002C4FB9" w:rsidRDefault="002C4FB9">
      <w:pPr>
        <w:pStyle w:val="Heading2"/>
      </w:pPr>
      <w:bookmarkStart w:id="13" w:name="_Toc243125617"/>
      <w:r>
        <w:t>1.4. Cách thực hiện và cấu trúc báo cáo</w:t>
      </w:r>
      <w:bookmarkEnd w:id="13"/>
    </w:p>
    <w:p w14:paraId="2DF371A2" w14:textId="76D0C7DE" w:rsidR="002C4FB9" w:rsidRDefault="0032299C" w:rsidP="00CE1A1D">
      <w:pPr>
        <w:pStyle w:val="Nidung"/>
        <w:spacing w:before="0" w:after="100"/>
        <w:ind w:firstLine="0"/>
        <w:jc w:val="left"/>
      </w:pPr>
      <w:sdt>
        <w:sdtPr>
          <w:alias w:val="VIẾT NỘI DUNG CỦA SINH VIÊN TẠI ĐÂY"/>
          <w:tag w:val="SV_0059"/>
          <w:id w:val="700059"/>
          <w:text w:multiLine="1"/>
        </w:sdtPr>
        <w:sdtEndPr/>
        <w:sdtContent>
          <w:r w:rsidR="00CE1A1D" w:rsidRPr="00CE1A1D">
            <w:t>Đề tài được thực hiện theo trình tự: nghiên cứu tài liệu, phân tích bài toán, thực hiện bằng tay, cài đặt, kiểm thử và thu thập minh chứng. Trước hết, nội dung về cây bao trùm nhỏ nhất và thuật toán Prim trong giáo trình được sử dụng làm cơ sở lý thuyết [1, mục 6.5–6.5.1]. Các quy định về miền dữ liệu, đỉnh bắt đầu, thứ tự ưu tiên và kết quả đầu ra được xác định theo phiếu DT080.</w:t>
          </w:r>
          <w:r w:rsidR="00CE1A1D">
            <w:br/>
          </w:r>
          <w:r w:rsidR="00CE1A1D">
            <w:br/>
          </w:r>
          <w:r w:rsidR="00CE1A1D" w:rsidRPr="00CE1A1D">
            <w:t>Tiếp theo, ví dụ ba đỉnh trên phiếu được thực hiện bằng tay để xác định thứ tự chọn cạnh và tổng trọng số kỳ vọng. Chương trình Python được tổ chức thành các phần kiểm tra dữ liệu, tạo danh sách kề, thực hiện Prim, kiểm tra cấu trúc cây, truy vết và khảo sát số thao tác. Kết quả chạy được đối chiếu với kết quả kỳ vọng và các điều kiện của cây bao trùm.</w:t>
          </w:r>
          <w:r w:rsidR="00CE1A1D">
            <w:br/>
          </w:r>
          <w:r w:rsidR="00CE1A1D">
            <w:lastRenderedPageBreak/>
            <w:br/>
          </w:r>
          <w:r w:rsidR="00CE1A1D" w:rsidRPr="00CE1A1D">
            <w:t>Quá trình kiểm thử bao gồm hai ví dụ trên phiếu, các ca bắt buộc, ca tự thiết kế, ca biên và dữ liệu không hợp lệ. Khảo sát được thực hiện trên đồ thị đường đi và đồ thị đầy đủ với 5, 10 và 20 đỉnh. Mã nguồn được quản lý bằng Git/GitHub; ảnh minh chứng và kết quả chạy lại từ bản clone sạch được sử dụng để đối chiếu với phiên bản mã đã kiểm tra.</w:t>
          </w:r>
          <w:r w:rsidR="00CE1A1D">
            <w:br/>
          </w:r>
          <w:r w:rsidR="00CE1A1D">
            <w:br/>
          </w:r>
          <w:r w:rsidR="00CE1A1D" w:rsidRPr="00CE1A1D">
            <w:t>Báo cáo được tổ chức thành năm chương:</w:t>
          </w:r>
          <w:r w:rsidR="00CE1A1D">
            <w:br/>
          </w:r>
          <w:r w:rsidR="00CE1A1D">
            <w:br/>
          </w:r>
          <w:r w:rsidR="00CE1A1D" w:rsidRPr="00CE1A1D">
            <w:t>Chương 1 – Tổng quan đề tài: trình bày bài toán, mục tiêu, phạm vi, quy định đầu vào, đầu ra và phương pháp thực hiện.</w:t>
          </w:r>
          <w:r w:rsidR="00CE1A1D">
            <w:br/>
          </w:r>
          <w:r w:rsidR="00CE1A1D">
            <w:br/>
          </w:r>
          <w:r w:rsidR="00CE1A1D" w:rsidRPr="00CE1A1D">
            <w:t>Chương 2 – Cơ sở lý thuyết: trình bày các khái niệm về đồ thị, cây bao trùm nhỏ nhất, danh sách kề, hàng đợi ưu tiên và nguyên lý thuật toán Prim.</w:t>
          </w:r>
          <w:r w:rsidR="00CE1A1D">
            <w:br/>
          </w:r>
          <w:r w:rsidR="00CE1A1D">
            <w:br/>
          </w:r>
          <w:r w:rsidR="00CE1A1D" w:rsidRPr="00CE1A1D">
            <w:t>Chương 3 – Phân tích, thiết kế và cài đặt: trình bày tổ chức dữ liệu, chức năng các hàm, giả mã, mã nguồn chính, lần vết, lập luận tính đúng và phân tích độ phức tạp.</w:t>
          </w:r>
          <w:r w:rsidR="00CE1A1D">
            <w:br/>
          </w:r>
          <w:r w:rsidR="00CE1A1D">
            <w:br/>
          </w:r>
          <w:r w:rsidR="00CE1A1D" w:rsidRPr="00CE1A1D">
            <w:t>Chương 4 – Kết quả thử nghiệm và nhận xét: trình bày môi trường thực hiện, phương pháp xác định kết quả kỳ vọng, bộ kiểm thử, ảnh minh chứng, khảo sát số thao tác và việc chạy lại từ kho GitHub.</w:t>
          </w:r>
          <w:r w:rsidR="00CE1A1D">
            <w:br/>
          </w:r>
          <w:r w:rsidR="00CE1A1D">
            <w:br/>
          </w:r>
          <w:r w:rsidR="00CE1A1D" w:rsidRPr="00CE1A1D">
            <w:t>Chương 5 – Kết luận và hướng phát triển: đối chiếu kết quả với mục tiêu, nêu giới hạn, bài học và hướng phát triển phù hợp.</w:t>
          </w:r>
          <w:r w:rsidR="00CE1A1D">
            <w:br/>
          </w:r>
          <w:r w:rsidR="00CE1A1D">
            <w:br/>
          </w:r>
          <w:r w:rsidR="00CE1A1D" w:rsidRPr="00CE1A1D">
            <w:t>Mối liên hệ giữa các yêu cầu của đề tài, sản phẩm cần kiểm tra và vị trí trình bày trong báo cáo được tổng hợp tại Bảng 1.3.</w:t>
          </w:r>
        </w:sdtContent>
      </w:sdt>
    </w:p>
    <w:tbl>
      <w:tblPr>
        <w:tblStyle w:val="TableGrid"/>
        <w:tblpPr w:leftFromText="180" w:rightFromText="180" w:vertAnchor="text" w:horzAnchor="page" w:tblpX="385" w:tblpY="284"/>
        <w:tblW w:w="11359"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129"/>
        <w:gridCol w:w="4260"/>
        <w:gridCol w:w="4970"/>
      </w:tblGrid>
      <w:tr w:rsidR="00CE1A1D" w14:paraId="55F4BCAE" w14:textId="77777777" w:rsidTr="00CE1A1D">
        <w:trPr>
          <w:cantSplit/>
          <w:trHeight w:val="610"/>
          <w:tblHeader/>
        </w:trPr>
        <w:tc>
          <w:tcPr>
            <w:tcW w:w="2129" w:type="dxa"/>
            <w:shd w:val="clear" w:color="auto" w:fill="E8EBEF"/>
            <w:vAlign w:val="center"/>
          </w:tcPr>
          <w:p w14:paraId="622D9BDE" w14:textId="77777777" w:rsidR="00CE1A1D" w:rsidRDefault="00CE1A1D" w:rsidP="00CE1A1D">
            <w:pPr>
              <w:spacing w:after="40" w:line="252" w:lineRule="auto"/>
            </w:pPr>
            <w:bookmarkStart w:id="14" w:name="_Toc243125652"/>
            <w:r>
              <w:rPr>
                <w:b/>
                <w:sz w:val="23"/>
              </w:rPr>
              <w:lastRenderedPageBreak/>
              <w:t>Yêu cầu trên phiếu</w:t>
            </w:r>
          </w:p>
        </w:tc>
        <w:tc>
          <w:tcPr>
            <w:tcW w:w="4260" w:type="dxa"/>
            <w:shd w:val="clear" w:color="auto" w:fill="E8EBEF"/>
            <w:vAlign w:val="center"/>
          </w:tcPr>
          <w:p w14:paraId="0AC17B6D" w14:textId="77777777" w:rsidR="00CE1A1D" w:rsidRDefault="00CE1A1D" w:rsidP="00CE1A1D">
            <w:pPr>
              <w:spacing w:after="40" w:line="252" w:lineRule="auto"/>
            </w:pPr>
            <w:r>
              <w:rPr>
                <w:b/>
                <w:sz w:val="23"/>
              </w:rPr>
              <w:t>Sản phẩm/điều kiện kiểm</w:t>
            </w:r>
          </w:p>
        </w:tc>
        <w:tc>
          <w:tcPr>
            <w:tcW w:w="4970" w:type="dxa"/>
            <w:shd w:val="clear" w:color="auto" w:fill="E8EBEF"/>
            <w:vAlign w:val="center"/>
          </w:tcPr>
          <w:p w14:paraId="3BA8CE07" w14:textId="77777777" w:rsidR="00CE1A1D" w:rsidRDefault="00CE1A1D" w:rsidP="00CE1A1D">
            <w:pPr>
              <w:spacing w:after="40" w:line="252" w:lineRule="auto"/>
            </w:pPr>
            <w:r>
              <w:rPr>
                <w:b/>
                <w:sz w:val="23"/>
              </w:rPr>
              <w:t>Mục sẽ trình bày</w:t>
            </w:r>
          </w:p>
        </w:tc>
      </w:tr>
      <w:tr w:rsidR="00CE1A1D" w14:paraId="4CB0E62E" w14:textId="77777777" w:rsidTr="00CE1A1D">
        <w:trPr>
          <w:cantSplit/>
          <w:trHeight w:val="1345"/>
        </w:trPr>
        <w:tc>
          <w:tcPr>
            <w:tcW w:w="2129" w:type="dxa"/>
            <w:vAlign w:val="center"/>
          </w:tcPr>
          <w:p w14:paraId="28F74CC2" w14:textId="77777777" w:rsidR="00CE1A1D" w:rsidRDefault="0032299C" w:rsidP="00CE1A1D">
            <w:pPr>
              <w:spacing w:after="40" w:line="360" w:lineRule="auto"/>
            </w:pPr>
            <w:sdt>
              <w:sdtPr>
                <w:alias w:val="Yêu cầu 1"/>
                <w:tag w:val="SV_0060"/>
                <w:id w:val="700060"/>
                <w:text w:multiLine="1"/>
              </w:sdtPr>
              <w:sdtEndPr/>
              <w:sdtContent>
                <w:r w:rsidR="00CE1A1D">
                  <w:t>Tiếp nhận đồ thị đúng miền dữ liệu; bắt đầu từ đỉnh 1</w:t>
                </w:r>
              </w:sdtContent>
            </w:sdt>
          </w:p>
        </w:tc>
        <w:tc>
          <w:tcPr>
            <w:tcW w:w="4260" w:type="dxa"/>
            <w:vAlign w:val="center"/>
          </w:tcPr>
          <w:p w14:paraId="32487762" w14:textId="364208FF" w:rsidR="00CE1A1D" w:rsidRDefault="0032299C" w:rsidP="00CE1A1D">
            <w:pPr>
              <w:spacing w:after="40" w:line="360" w:lineRule="auto"/>
            </w:pPr>
            <w:sdt>
              <w:sdtPr>
                <w:alias w:val="Output hoặc điều kiện"/>
                <w:tag w:val="SV_0061"/>
                <w:id w:val="700061"/>
                <w:text w:multiLine="1"/>
              </w:sdtPr>
              <w:sdtEndPr/>
              <w:sdtContent>
                <w:r w:rsidR="00CE1A1D">
                  <w:t xml:space="preserve"> Kiểm tra n, các cạnh và trọng số; từ chối cạnh tự nối, cạnh trùng và dữ liệu sai</w:t>
                </w:r>
              </w:sdtContent>
            </w:sdt>
          </w:p>
        </w:tc>
        <w:tc>
          <w:tcPr>
            <w:tcW w:w="4970" w:type="dxa"/>
            <w:vAlign w:val="center"/>
          </w:tcPr>
          <w:p w14:paraId="2118BA54" w14:textId="476B9B70" w:rsidR="00CE1A1D" w:rsidRDefault="0032299C" w:rsidP="00CE1A1D">
            <w:pPr>
              <w:spacing w:after="40" w:line="360" w:lineRule="auto"/>
            </w:pPr>
            <w:sdt>
              <w:sdtPr>
                <w:alias w:val="Mục"/>
                <w:tag w:val="SV_0062"/>
                <w:id w:val="700062"/>
                <w:text w:multiLine="1"/>
              </w:sdtPr>
              <w:sdtEndPr/>
              <w:sdtContent>
                <w:r w:rsidR="00CE1A1D">
                  <w:t xml:space="preserve"> 1.3; 3.1; 4.6</w:t>
                </w:r>
              </w:sdtContent>
            </w:sdt>
          </w:p>
        </w:tc>
      </w:tr>
      <w:tr w:rsidR="00CE1A1D" w14:paraId="396D8540" w14:textId="77777777" w:rsidTr="00CE1A1D">
        <w:trPr>
          <w:cantSplit/>
          <w:trHeight w:val="323"/>
        </w:trPr>
        <w:tc>
          <w:tcPr>
            <w:tcW w:w="2129" w:type="dxa"/>
            <w:vAlign w:val="center"/>
          </w:tcPr>
          <w:p w14:paraId="397B5F5C" w14:textId="3B63AF75" w:rsidR="00CE1A1D" w:rsidRDefault="0032299C" w:rsidP="00CE1A1D">
            <w:pPr>
              <w:spacing w:after="40" w:line="360" w:lineRule="auto"/>
            </w:pPr>
            <w:sdt>
              <w:sdtPr>
                <w:alias w:val="Yêu cầu 2"/>
                <w:tag w:val="SV_0063"/>
                <w:id w:val="700063"/>
                <w:text w:multiLine="1"/>
              </w:sdtPr>
              <w:sdtEndPr/>
              <w:sdtContent>
                <w:r w:rsidR="00CE1A1D">
                  <w:t xml:space="preserve"> Cài đặt Prim, mở rộng tập đỉnh đã chọn và bỏ qua đỉnh đã thuộc cây</w:t>
                </w:r>
              </w:sdtContent>
            </w:sdt>
          </w:p>
        </w:tc>
        <w:tc>
          <w:tcPr>
            <w:tcW w:w="4260" w:type="dxa"/>
            <w:vAlign w:val="center"/>
          </w:tcPr>
          <w:p w14:paraId="4D060E6F" w14:textId="1A028C35" w:rsidR="00CE1A1D" w:rsidRDefault="0032299C" w:rsidP="00CE1A1D">
            <w:pPr>
              <w:spacing w:after="40" w:line="360" w:lineRule="auto"/>
            </w:pPr>
            <w:sdt>
              <w:sdtPr>
                <w:alias w:val="Output hoặc điều kiện"/>
                <w:tag w:val="SV_0064"/>
                <w:id w:val="700064"/>
                <w:text w:multiLine="1"/>
              </w:sdtPr>
              <w:sdtEndPr/>
              <w:sdtContent>
                <w:r w:rsidR="00CE1A1D">
                  <w:t xml:space="preserve"> Hàm prim và them_ung_vien; xét ứng viên theo thứ tự (w, đỉnh mới, cha)</w:t>
                </w:r>
              </w:sdtContent>
            </w:sdt>
          </w:p>
        </w:tc>
        <w:tc>
          <w:tcPr>
            <w:tcW w:w="4970" w:type="dxa"/>
            <w:vAlign w:val="center"/>
          </w:tcPr>
          <w:p w14:paraId="7C649322" w14:textId="788723E8" w:rsidR="00CE1A1D" w:rsidRDefault="0032299C" w:rsidP="00CE1A1D">
            <w:pPr>
              <w:spacing w:after="40" w:line="360" w:lineRule="auto"/>
            </w:pPr>
            <w:sdt>
              <w:sdtPr>
                <w:alias w:val="Mục"/>
                <w:tag w:val="SV_0065"/>
                <w:id w:val="700065"/>
                <w:text w:multiLine="1"/>
              </w:sdtPr>
              <w:sdtEndPr/>
              <w:sdtContent>
                <w:r w:rsidR="00CE1A1D">
                  <w:t xml:space="preserve"> 3.2; 3.3</w:t>
                </w:r>
              </w:sdtContent>
            </w:sdt>
          </w:p>
        </w:tc>
      </w:tr>
      <w:tr w:rsidR="00CE1A1D" w14:paraId="14D7D3F4" w14:textId="77777777" w:rsidTr="00CE1A1D">
        <w:trPr>
          <w:cantSplit/>
          <w:trHeight w:val="610"/>
        </w:trPr>
        <w:tc>
          <w:tcPr>
            <w:tcW w:w="2129" w:type="dxa"/>
            <w:vAlign w:val="center"/>
          </w:tcPr>
          <w:p w14:paraId="399DB281" w14:textId="1879C6EB" w:rsidR="00CE1A1D" w:rsidRDefault="0032299C" w:rsidP="00CE1A1D">
            <w:pPr>
              <w:spacing w:after="40" w:line="360" w:lineRule="auto"/>
            </w:pPr>
            <w:sdt>
              <w:sdtPr>
                <w:alias w:val="Bổ sung đủ phần bắt buộc"/>
                <w:tag w:val="SV_0066"/>
                <w:id w:val="700066"/>
                <w:text w:multiLine="1"/>
              </w:sdtPr>
              <w:sdtEndPr/>
              <w:sdtContent>
                <w:r w:rsidR="00CE1A1D">
                  <w:t xml:space="preserve"> Trả về các cạnh được chọn và tổng trọng số</w:t>
                </w:r>
              </w:sdtContent>
            </w:sdt>
          </w:p>
        </w:tc>
        <w:tc>
          <w:tcPr>
            <w:tcW w:w="4260" w:type="dxa"/>
            <w:vAlign w:val="center"/>
          </w:tcPr>
          <w:p w14:paraId="71D5D8ED" w14:textId="0AEE75D5" w:rsidR="00CE1A1D" w:rsidRDefault="0032299C" w:rsidP="00CE1A1D">
            <w:pPr>
              <w:spacing w:after="40" w:line="360" w:lineRule="auto"/>
            </w:pPr>
            <w:sdt>
              <w:sdtPr>
                <w:alias w:val="Không thay bằng phần mở rộng"/>
                <w:tag w:val="SV_0067"/>
                <w:id w:val="700067"/>
                <w:text w:multiLine="1"/>
              </w:sdtPr>
              <w:sdtEndPr/>
              <w:sdtContent>
                <w:r w:rsidR="00CE1A1D">
                  <w:t xml:space="preserve"> Với đồ thị liên thông, kết quả gồm n − 1 cạnh tạo thành cây bao trùm nhỏ nhất; tổng trả về bằng tổng trọng số các cạnh</w:t>
                </w:r>
              </w:sdtContent>
            </w:sdt>
          </w:p>
        </w:tc>
        <w:tc>
          <w:tcPr>
            <w:tcW w:w="4970" w:type="dxa"/>
            <w:vAlign w:val="center"/>
          </w:tcPr>
          <w:p w14:paraId="33EFE2AD" w14:textId="200FBED6" w:rsidR="00CE1A1D" w:rsidRDefault="0032299C" w:rsidP="00CE1A1D">
            <w:pPr>
              <w:spacing w:after="40" w:line="360" w:lineRule="auto"/>
            </w:pPr>
            <w:sdt>
              <w:sdtPr>
                <w:alias w:val="Mục"/>
                <w:tag w:val="SV_0068"/>
                <w:id w:val="700068"/>
                <w:text w:multiLine="1"/>
              </w:sdtPr>
              <w:sdtEndPr/>
              <w:sdtContent>
                <w:r w:rsidR="00CE1A1D">
                  <w:t xml:space="preserve"> 3.3; 3.5; 4.2</w:t>
                </w:r>
              </w:sdtContent>
            </w:sdt>
          </w:p>
        </w:tc>
      </w:tr>
      <w:tr w:rsidR="00CE1A1D" w14:paraId="072A89CF" w14:textId="77777777" w:rsidTr="00CE1A1D">
        <w:trPr>
          <w:cantSplit/>
          <w:trHeight w:val="361"/>
        </w:trPr>
        <w:tc>
          <w:tcPr>
            <w:tcW w:w="2129" w:type="dxa"/>
            <w:vAlign w:val="center"/>
          </w:tcPr>
          <w:p w14:paraId="36EAE798" w14:textId="07A4DB25" w:rsidR="00CE1A1D" w:rsidRDefault="00CE1A1D" w:rsidP="00CE1A1D">
            <w:pPr>
              <w:spacing w:after="40" w:line="360" w:lineRule="auto"/>
            </w:pPr>
            <w:r w:rsidRPr="00CE1A1D">
              <w:t>Xử lý đồ thị một đỉnh và đồ thị không liên thông</w:t>
            </w:r>
          </w:p>
        </w:tc>
        <w:tc>
          <w:tcPr>
            <w:tcW w:w="4260" w:type="dxa"/>
            <w:vAlign w:val="center"/>
          </w:tcPr>
          <w:p w14:paraId="6CC395A5" w14:textId="33F1CED5" w:rsidR="00CE1A1D" w:rsidRDefault="00CE1A1D" w:rsidP="00CE1A1D">
            <w:pPr>
              <w:spacing w:after="40" w:line="360" w:lineRule="auto"/>
            </w:pPr>
            <w:r w:rsidRPr="00CE1A1D">
              <w:t>Một đỉnh cho cây rỗng, tổng 0; đồ thị không liên thông in KHONG LIEN THONG</w:t>
            </w:r>
          </w:p>
        </w:tc>
        <w:tc>
          <w:tcPr>
            <w:tcW w:w="4970" w:type="dxa"/>
            <w:vAlign w:val="center"/>
          </w:tcPr>
          <w:p w14:paraId="2650DC92" w14:textId="4B4BA66F" w:rsidR="00CE1A1D" w:rsidRDefault="00CE1A1D" w:rsidP="00CE1A1D">
            <w:pPr>
              <w:spacing w:after="40" w:line="360" w:lineRule="auto"/>
            </w:pPr>
            <w:r w:rsidRPr="00CE1A1D">
              <w:t>3.3.3; 4.3.2; 4.5.1</w:t>
            </w:r>
          </w:p>
        </w:tc>
      </w:tr>
      <w:tr w:rsidR="00CE1A1D" w14:paraId="7C24A837" w14:textId="77777777" w:rsidTr="00CE1A1D">
        <w:trPr>
          <w:cantSplit/>
          <w:trHeight w:val="361"/>
        </w:trPr>
        <w:tc>
          <w:tcPr>
            <w:tcW w:w="2129" w:type="dxa"/>
            <w:vAlign w:val="center"/>
          </w:tcPr>
          <w:p w14:paraId="05F58998" w14:textId="0DEF9B01" w:rsidR="00CE1A1D" w:rsidRDefault="00CE1A1D" w:rsidP="00CE1A1D">
            <w:pPr>
              <w:spacing w:after="40" w:line="360" w:lineRule="auto"/>
            </w:pPr>
            <w:r w:rsidRPr="00CE1A1D">
              <w:t>Lần vết ví dụ nhỏ và giải thích tính đúng</w:t>
            </w:r>
          </w:p>
        </w:tc>
        <w:tc>
          <w:tcPr>
            <w:tcW w:w="4260" w:type="dxa"/>
            <w:vAlign w:val="center"/>
          </w:tcPr>
          <w:p w14:paraId="37AC32F5" w14:textId="4130E66B" w:rsidR="00CE1A1D" w:rsidRDefault="00CE1A1D" w:rsidP="00CE1A1D">
            <w:pPr>
              <w:spacing w:after="40" w:line="360" w:lineRule="auto"/>
            </w:pPr>
            <w:r w:rsidRPr="00CE1A1D">
              <w:t>Bảng lần vết bằng tay đối chiếu với truy_vet.py; trình bày trạng thái, cạnh chọn, tổng trọng số và điều kiện dừng</w:t>
            </w:r>
          </w:p>
        </w:tc>
        <w:tc>
          <w:tcPr>
            <w:tcW w:w="4970" w:type="dxa"/>
            <w:vAlign w:val="center"/>
          </w:tcPr>
          <w:p w14:paraId="642BB752" w14:textId="0C46A567" w:rsidR="00CE1A1D" w:rsidRDefault="00CE1A1D" w:rsidP="00CE1A1D">
            <w:pPr>
              <w:spacing w:after="40" w:line="360" w:lineRule="auto"/>
            </w:pPr>
            <w:r w:rsidRPr="00CE1A1D">
              <w:t>3.4; 3.5</w:t>
            </w:r>
          </w:p>
        </w:tc>
      </w:tr>
      <w:tr w:rsidR="00CE1A1D" w14:paraId="1FA51A4E" w14:textId="77777777" w:rsidTr="00CE1A1D">
        <w:trPr>
          <w:cantSplit/>
          <w:trHeight w:val="361"/>
        </w:trPr>
        <w:tc>
          <w:tcPr>
            <w:tcW w:w="2129" w:type="dxa"/>
            <w:vAlign w:val="center"/>
          </w:tcPr>
          <w:p w14:paraId="2556479C" w14:textId="3264E5DB" w:rsidR="00CE1A1D" w:rsidRDefault="00CE1A1D" w:rsidP="00CE1A1D">
            <w:pPr>
              <w:spacing w:after="40" w:line="360" w:lineRule="auto"/>
            </w:pPr>
            <w:r w:rsidRPr="00CE1A1D">
              <w:t>Chạy hai ví dụ, các ca bắt buộc và bổ sung đủ 12 ca độc lập theo hướng dẫn chung</w:t>
            </w:r>
          </w:p>
        </w:tc>
        <w:tc>
          <w:tcPr>
            <w:tcW w:w="4260" w:type="dxa"/>
            <w:vAlign w:val="center"/>
          </w:tcPr>
          <w:p w14:paraId="7A05E86F" w14:textId="1879CC01" w:rsidR="00CE1A1D" w:rsidRDefault="00CE1A1D" w:rsidP="00CE1A1D">
            <w:pPr>
              <w:spacing w:after="40" w:line="360" w:lineRule="auto"/>
            </w:pPr>
            <w:r w:rsidRPr="00CE1A1D">
              <w:t>Bộ kiểm thử có input, kỳ vọng, kết quả thực tế và PASS/FAIL; kiểm tra cấu trúc cây, cạnh đầu vào và tổng trọng số</w:t>
            </w:r>
          </w:p>
        </w:tc>
        <w:tc>
          <w:tcPr>
            <w:tcW w:w="4970" w:type="dxa"/>
            <w:vAlign w:val="center"/>
          </w:tcPr>
          <w:p w14:paraId="4FB2F671" w14:textId="05C8631F" w:rsidR="00CE1A1D" w:rsidRDefault="00CE1A1D" w:rsidP="00CE1A1D">
            <w:pPr>
              <w:spacing w:after="40" w:line="360" w:lineRule="auto"/>
            </w:pPr>
            <w:r w:rsidRPr="00CE1A1D">
              <w:t>4.1.2; 4.2–4.7</w:t>
            </w:r>
          </w:p>
        </w:tc>
      </w:tr>
      <w:tr w:rsidR="00CE1A1D" w14:paraId="3DC174D9" w14:textId="77777777" w:rsidTr="00CE1A1D">
        <w:trPr>
          <w:cantSplit/>
          <w:trHeight w:val="361"/>
        </w:trPr>
        <w:tc>
          <w:tcPr>
            <w:tcW w:w="2129" w:type="dxa"/>
            <w:vAlign w:val="center"/>
          </w:tcPr>
          <w:p w14:paraId="1BEEE03B" w14:textId="5FB8361F" w:rsidR="00CE1A1D" w:rsidRDefault="00CE1A1D" w:rsidP="00CE1A1D">
            <w:pPr>
              <w:spacing w:after="40" w:line="360" w:lineRule="auto"/>
            </w:pPr>
            <w:r w:rsidRPr="00CE1A1D">
              <w:t>Phân tích chi phí và khảo sát với n = 5, 10, 20</w:t>
            </w:r>
          </w:p>
        </w:tc>
        <w:tc>
          <w:tcPr>
            <w:tcW w:w="4260" w:type="dxa"/>
            <w:vAlign w:val="center"/>
          </w:tcPr>
          <w:p w14:paraId="361CEC42" w14:textId="252AD94D" w:rsidR="00CE1A1D" w:rsidRDefault="00CE1A1D" w:rsidP="00CE1A1D">
            <w:pPr>
              <w:spacing w:after="40" w:line="360" w:lineRule="auto"/>
            </w:pPr>
            <w:r w:rsidRPr="00CE1A1D">
              <w:t>Phân tích thời gian, bộ nhớ; bảng đếm thao tác trên đồ thị đường đi và đồ thị đầy đủ</w:t>
            </w:r>
          </w:p>
        </w:tc>
        <w:tc>
          <w:tcPr>
            <w:tcW w:w="4970" w:type="dxa"/>
            <w:vAlign w:val="center"/>
          </w:tcPr>
          <w:p w14:paraId="0EA07BFE" w14:textId="03B254E6" w:rsidR="00CE1A1D" w:rsidRDefault="00CE1A1D" w:rsidP="00CE1A1D">
            <w:pPr>
              <w:spacing w:after="40" w:line="360" w:lineRule="auto"/>
            </w:pPr>
            <w:r w:rsidRPr="00CE1A1D">
              <w:t>3.6; 4.8</w:t>
            </w:r>
          </w:p>
        </w:tc>
      </w:tr>
      <w:tr w:rsidR="00CE1A1D" w14:paraId="5205CBC7" w14:textId="77777777" w:rsidTr="00CE1A1D">
        <w:trPr>
          <w:cantSplit/>
          <w:trHeight w:val="348"/>
        </w:trPr>
        <w:tc>
          <w:tcPr>
            <w:tcW w:w="2129" w:type="dxa"/>
            <w:vAlign w:val="center"/>
          </w:tcPr>
          <w:p w14:paraId="41AC7DCD" w14:textId="046F6096" w:rsidR="00CE1A1D" w:rsidRDefault="00CE1A1D" w:rsidP="00CE1A1D">
            <w:pPr>
              <w:spacing w:after="40" w:line="252" w:lineRule="auto"/>
            </w:pPr>
            <w:r w:rsidRPr="00CE1A1D">
              <w:lastRenderedPageBreak/>
              <w:t>Nộp mã nguồn, kết quả và báo cáo; bảo đảm khả năng chạy lại theo hướng dẫn chung</w:t>
            </w:r>
          </w:p>
        </w:tc>
        <w:tc>
          <w:tcPr>
            <w:tcW w:w="4260" w:type="dxa"/>
            <w:vAlign w:val="center"/>
          </w:tcPr>
          <w:p w14:paraId="1162FA91" w14:textId="5989BB43" w:rsidR="00CE1A1D" w:rsidRDefault="00CE1A1D" w:rsidP="00CE1A1D">
            <w:pPr>
              <w:spacing w:after="40" w:line="252" w:lineRule="auto"/>
            </w:pPr>
            <w:r w:rsidRPr="00CE1A1D">
              <w:t>Mã nguồn, README, ảnh minh chứng, báo cáo; kho GitHub có commit xác định và bằng chứng clone chạy lại</w:t>
            </w:r>
          </w:p>
        </w:tc>
        <w:tc>
          <w:tcPr>
            <w:tcW w:w="4970" w:type="dxa"/>
            <w:vAlign w:val="center"/>
          </w:tcPr>
          <w:p w14:paraId="1D333F08" w14:textId="4D69C3B1" w:rsidR="00CE1A1D" w:rsidRDefault="00CE1A1D" w:rsidP="00CE1A1D">
            <w:pPr>
              <w:spacing w:after="40" w:line="252" w:lineRule="auto"/>
            </w:pPr>
            <w:r w:rsidRPr="00CE1A1D">
              <w:t>4.9; Phụ lục A, B</w:t>
            </w:r>
          </w:p>
        </w:tc>
      </w:tr>
    </w:tbl>
    <w:p w14:paraId="6F5B266C" w14:textId="172230DA" w:rsidR="002C4FB9" w:rsidRDefault="00CE1A1D">
      <w:pPr>
        <w:pStyle w:val="Chthchbng"/>
        <w:spacing w:before="80" w:after="100" w:line="269" w:lineRule="auto"/>
      </w:pPr>
      <w:r>
        <w:t xml:space="preserve"> </w:t>
      </w:r>
      <w:r w:rsidR="002C4FB9">
        <w:t>Bảng 1.3 Đối chiếu yêu cầu và sản phẩm</w:t>
      </w:r>
      <w:bookmarkEnd w:id="14"/>
    </w:p>
    <w:p w14:paraId="4DD08A7B" w14:textId="77777777" w:rsidR="002C4FB9" w:rsidRDefault="002C4FB9">
      <w:pPr>
        <w:pStyle w:val="Nidung"/>
        <w:spacing w:before="0" w:line="240" w:lineRule="auto"/>
        <w:ind w:firstLine="0"/>
        <w:jc w:val="left"/>
      </w:pPr>
    </w:p>
    <w:p w14:paraId="545D7C6E" w14:textId="77777777" w:rsidR="002C4FB9" w:rsidRDefault="002C4FB9">
      <w:pPr>
        <w:pStyle w:val="Heading1"/>
        <w:keepNext w:val="0"/>
        <w:spacing w:before="0" w:after="320"/>
      </w:pPr>
      <w:bookmarkStart w:id="15" w:name="_Toc243125618"/>
      <w:r>
        <w:lastRenderedPageBreak/>
        <w:t>CHƯƠNG 2. CƠ SỞ LÝ THUYẾT</w:t>
      </w:r>
      <w:bookmarkEnd w:id="15"/>
    </w:p>
    <w:p w14:paraId="217B6972" w14:textId="77777777" w:rsidR="002C4FB9" w:rsidRDefault="002C4FB9">
      <w:pPr>
        <w:pStyle w:val="Heading2"/>
      </w:pPr>
      <w:bookmarkStart w:id="16" w:name="_Toc243125619"/>
      <w:r>
        <w:t>2.1. Khái niệm và mô hình dữ liệu</w:t>
      </w:r>
      <w:bookmarkEnd w:id="16"/>
    </w:p>
    <w:p w14:paraId="1FE9E0AE" w14:textId="0EC63502" w:rsidR="002C4FB9" w:rsidRDefault="0032299C" w:rsidP="00AB053E">
      <w:pPr>
        <w:pStyle w:val="Nidung"/>
        <w:spacing w:before="0" w:after="100"/>
        <w:ind w:firstLine="0"/>
        <w:jc w:val="left"/>
      </w:pPr>
      <w:sdt>
        <w:sdtPr>
          <w:alias w:val="VIẾT NỘI DUNG CỦA SINH VIÊN TẠI ĐÂY"/>
          <w:tag w:val="SV_0069"/>
          <w:id w:val="700069"/>
          <w:text w:multiLine="1"/>
        </w:sdtPr>
        <w:sdtEndPr/>
        <w:sdtContent>
          <w:r w:rsidR="00AB053E" w:rsidRPr="00AB053E">
            <w:t>Bài toán DT080 được mô hình hóa bằng đồ thị vô hướng có trọng số G = (V, E). Trong đó, V là tập đỉnh, E là tập cạnh và mỗi cạnh có một trọng số biểu diễn chi phí kết nối giữa hai đỉnh. Các đỉnh được đánh số từ 1 đến n. Vì đồ thị vô hướng nên cạnh nối u với v cũng thể hiện kết nối từ v đến u.</w:t>
          </w:r>
          <w:r w:rsidR="00AB053E">
            <w:br/>
          </w:r>
          <w:r w:rsidR="00AB053E">
            <w:br/>
          </w:r>
          <w:r w:rsidR="00AB053E" w:rsidRPr="00AB053E">
            <w:t>Theo miền dữ liệu của đề tài, số đỉnh thỏa mãn 1 ≤ n ≤ 30; trọng số các cạnh là số nguyên từ 0 đến 1000. Đồ thị không có cạnh tự nối và không có cạnh trùng. Hai cạnh (u, v) và (v, u) được xem là cùng một cạnh. Với m là số cạnh, ta có 0 ≤ m ≤ n(n − 1)/2.</w:t>
          </w:r>
          <w:r w:rsidR="00AB053E">
            <w:br/>
          </w:r>
          <w:r w:rsidR="00AB053E">
            <w:br/>
          </w:r>
          <w:r w:rsidR="00AB053E" w:rsidRPr="00AB053E">
            <w:t>Một đồ thị được gọi là liên thông nếu giữa mọi cặp đỉnh đều tồn tại đường đi. Cây là đồ thị vô hướng liên thông và không có chu trình. Cây bao trùm của G là một đồ thị con dạng cây chứa toàn bộ các đỉnh của G. Với n đỉnh, mỗi cây bao trùm có đúng n − 1 cạnh.</w:t>
          </w:r>
          <w:r w:rsidR="00AB053E">
            <w:br/>
          </w:r>
          <w:r w:rsidR="00AB053E">
            <w:br/>
          </w:r>
          <w:r w:rsidR="00AB053E" w:rsidRPr="00AB053E">
            <w:t>Cây bao trùm nhỏ nhất là cây bao trùm có tổng trọng số các cạnh nhỏ nhất trong tất cả các cây bao trùm của đồ thị. Nếu T là tập cạnh của cây và w(e) là trọng số cạnh e, tổng trọng số được xác định bởi W(T) = ∑ w(e), với e thuộc T. Mục tiêu của bài toán là tìm tập cạnh T thỏa mãn điều kiện cây bao trùm và làm cho W(T) nhỏ nhất. Một đồ thị có thể có nhiều cây bao trùm nhỏ nhất có cùng tổng trọng số.</w:t>
          </w:r>
          <w:r w:rsidR="00AB053E">
            <w:br/>
          </w:r>
          <w:r w:rsidR="00AB053E">
            <w:br/>
          </w:r>
          <w:r w:rsidR="00AB053E" w:rsidRPr="00AB053E">
            <w:t>Trong đề tài này, thuật toán Prim bắt đầu từ đỉnh 1 và từng bước mở rộng cây bằng cách chọn cạnh có trọng số nhỏ nhất nối một đỉnh đã thuộc cây với một đỉnh chưa thuộc cây. Khi có nhiều ứng viên cùng trọng số, chương trình ưu tiên đỉnh mới có số hiệu nhỏ hơn; nếu tiếp tục bằng nhau thì ưu tiên đỉnh cha có số hiệu nhỏ hơn. Quy tắc này giúp xác định thống nhất thứ tự lựa chọn cạnh.</w:t>
          </w:r>
          <w:r w:rsidR="00AB053E">
            <w:br/>
          </w:r>
          <w:r w:rsidR="00AB053E">
            <w:br/>
          </w:r>
          <w:r w:rsidR="00AB053E" w:rsidRPr="00AB053E">
            <w:t xml:space="preserve">Dữ liệu đầu vào được biểu diễn bằng danh sách canh, trong đó mỗi phần tử là bộ ba (u, v, w), tương ứng với hai đầu mút và trọng số của một cạnh. Trước khi chạy Prim, danh sách cạnh được chuyển thành danh sách kề. Mỗi cạnh vô hướng được lưu ở cả hai đầu </w:t>
          </w:r>
          <w:r w:rsidR="00AB053E" w:rsidRPr="00AB053E">
            <w:lastRenderedPageBreak/>
            <w:t>mút để chương trình có thể duyệt các đỉnh kề từ một đỉnh bất kỳ.</w:t>
          </w:r>
          <w:r w:rsidR="00AB053E">
            <w:br/>
          </w:r>
          <w:r w:rsidR="00AB053E">
            <w:br/>
          </w:r>
          <w:r w:rsidR="00AB053E" w:rsidRPr="00AB053E">
            <w:t>Ví dụ, với V = {1, 2, 3} và danh sách cạnh [(1, 2, 4), (1, 3, 1), (2, 3, 2)], thuật toán bắt đầu từ đỉnh 1, chọn cạnh (1, 3, 1), sau đó chọn cạnh (3, 2, 2). Hai cạnh được chọn kết nối đủ ba đỉnh, không tạo chu trình và có tổng trọng số bằng 1 + 2 = 3.</w:t>
          </w:r>
          <w:r w:rsidR="00AB053E">
            <w:br/>
          </w:r>
          <w:r w:rsidR="00AB053E">
            <w:br/>
          </w:r>
          <w:r w:rsidR="00AB053E" w:rsidRPr="00AB053E">
            <w:t>Nếu đồ thị không liên thông thì không tồn tại cây bao trùm chứa toàn bộ n đỉnh; chương trình thông báo KHONG LIEN THONG. Với trường hợp n = 1 và không có cạnh, cây bao trùm gồm một đỉnh, danh sách cạnh rỗng và tổng trọng số bằng 0.</w:t>
          </w:r>
        </w:sdtContent>
      </w:sdt>
    </w:p>
    <w:p w14:paraId="6A5D4149" w14:textId="77777777" w:rsidR="002C4FB9" w:rsidRDefault="002C4FB9">
      <w:pPr>
        <w:pStyle w:val="Heading2"/>
      </w:pPr>
      <w:bookmarkStart w:id="17" w:name="_Toc243125620"/>
      <w:r>
        <w:t>2.2. Cấu trúc dữ liệu sử dụng</w:t>
      </w:r>
      <w:bookmarkEnd w:id="17"/>
    </w:p>
    <w:p w14:paraId="169E71B4" w14:textId="77777777" w:rsidR="002C4FB9" w:rsidRDefault="002C4FB9">
      <w:pPr>
        <w:pStyle w:val="Heading3"/>
      </w:pPr>
      <w:r>
        <w:t>2.2.1. Dữ liệu và thao tác chính</w:t>
      </w:r>
    </w:p>
    <w:p w14:paraId="661BB505" w14:textId="43A8C7A1" w:rsidR="002C4FB9" w:rsidRDefault="0032299C" w:rsidP="00AB053E">
      <w:pPr>
        <w:pStyle w:val="Nidung"/>
        <w:spacing w:before="0" w:after="100"/>
        <w:ind w:firstLine="0"/>
        <w:jc w:val="left"/>
      </w:pPr>
      <w:sdt>
        <w:sdtPr>
          <w:alias w:val="VIẾT VÀ XÓA CÂU HƯỚNG DẪN KHI HOÀN THIỆN"/>
          <w:tag w:val="SV_0070"/>
          <w:id w:val="700070"/>
          <w:text w:multiLine="1"/>
        </w:sdtPr>
        <w:sdtEndPr/>
        <w:sdtContent>
          <w:r w:rsidR="00AB053E" w:rsidRPr="00AB053E">
            <w:t>Chương trình sử dụng danh sách cạnh để tiếp nhận dữ liệu, danh sách kề để biểu diễn đồ thị và hàng đợi ưu tiên để lựa chọn cạnh. Ngoài ra, chương trình sử dụng mảng đánh dấu đỉnh, danh sách cạnh đã chọn và biến tổng trọng số để lưu trạng thái trong quá trình chạy Prim.</w:t>
          </w:r>
          <w:r w:rsidR="00AB053E">
            <w:br/>
          </w:r>
          <w:r w:rsidR="00AB053E">
            <w:br/>
          </w:r>
          <w:r w:rsidR="00AB053E" w:rsidRPr="00AB053E">
            <w:t>Danh sách cạnh canh lưu các bộ ba (u, v, w), trong đó u và v là hai đầu mút, w là trọng số của cạnh. Cấu trúc này thuận tiện cho việc nhập, khai báo các ví dụ và kiểm tra tính hợp lệ của dữ liệu. Mỗi cạnh vô hướng chỉ xuất hiện một lần trong danh sách đầu vào.</w:t>
          </w:r>
          <w:r w:rsidR="00AB053E">
            <w:br/>
          </w:r>
          <w:r w:rsidR="00AB053E">
            <w:br/>
          </w:r>
          <w:r w:rsidR="00AB053E" w:rsidRPr="00AB053E">
            <w:t>Danh sách kề ke gồm n + 1 danh sách con, sử dụng các chỉ số từ 1 đến n; phần tử ke[0] không dùng để biểu diễn đỉnh. Với cạnh (u, v, w), chương trình thêm (v, w) vào ke[u] và thêm (u, w) vào ke[v]. Nhờ đó, khi nhận một đỉnh vào cây, thuật toán có thể duyệt trực tiếp các cạnh kề với đỉnh đó mà không cần quét lại toàn bộ danh sách cạnh.</w:t>
          </w:r>
          <w:r w:rsidR="00AB053E">
            <w:br/>
          </w:r>
          <w:r w:rsidR="00AB053E">
            <w:br/>
          </w:r>
          <w:r w:rsidR="00AB053E" w:rsidRPr="00AB053E">
            <w:t>Hàng đợi ưu tiên hang được tổ chức bằng heap cực tiểu, sử dụng hai thao tác heappush và heappop của thư viện heapq. Mỗi phần tử có dạng (w, đỉnh mới, cha), trong đó cha là đỉnh đã thuộc cây khi ứng viên được đưa vào hàng đợi. Thao tác heappush bổ sung ứng viên; heappop lấy ứng viên nhỏ nhất theo thứ tự ưu tiên: trọng số, số hiệu đỉnh mới, rồi số hiệu đỉnh cha. Cấu trúc này phù hợp với yêu cầu chọn cạnh nhẹ nhất để mở rộng cây.</w:t>
          </w:r>
          <w:r w:rsidR="00AB053E">
            <w:br/>
          </w:r>
          <w:r w:rsidR="00AB053E">
            <w:br/>
          </w:r>
          <w:r w:rsidR="00AB053E" w:rsidRPr="00AB053E">
            <w:lastRenderedPageBreak/>
            <w:t>Mảng da_chon gồm n + 1 giá trị Boolean, ban đầu đều bằng False. Khi đỉnh u được nhận vào cây, da_chon[u] được đặt thành True. Nếu một ứng viên được lấy khỏi heap nhưng đỉnh đích đã được chọn, thuật toán bỏ qua ứng viên đó. Việc kiểm tra này ngăn một đỉnh được nhận nhiều lần và tránh bổ sung cạnh tạo chu trình.</w:t>
          </w:r>
          <w:r w:rsidR="00AB053E">
            <w:br/>
          </w:r>
          <w:r w:rsidR="00AB053E">
            <w:br/>
          </w:r>
          <w:r w:rsidR="00AB053E" w:rsidRPr="00AB053E">
            <w:t>Danh sách canh_chon lưu các cạnh được chấp nhận theo đúng thứ tự lựa chọn, mỗi cạnh có dạng (cha, u, w). Biến tong lưu tổng trọng số của các cạnh trong canh_chon. Khi nhận một cạnh mới, chương trình thêm cạnh vào danh sách và cộng trọng số tương ứng vào tong. Riêng đỉnh bắt đầu được nhận mà không bổ sung cạnh.</w:t>
          </w:r>
          <w:r w:rsidR="00AB053E">
            <w:br/>
          </w:r>
          <w:r w:rsidR="00AB053E">
            <w:br/>
          </w:r>
          <w:r w:rsidR="00AB053E" w:rsidRPr="00AB053E">
            <w:t>Để phục vụ khảo sát, từ</w:t>
          </w:r>
        </w:sdtContent>
      </w:sdt>
    </w:p>
    <w:p w14:paraId="4FFC5C61" w14:textId="77777777" w:rsidR="002C4FB9" w:rsidRDefault="002C4FB9">
      <w:pPr>
        <w:pStyle w:val="Heading3"/>
      </w:pPr>
      <w:r>
        <w:t>2.2.2. Quy ước và điều kiện hợp lệ</w:t>
      </w:r>
    </w:p>
    <w:p w14:paraId="45914644" w14:textId="1B90A191" w:rsidR="002C4FB9" w:rsidRDefault="0032299C" w:rsidP="00AB053E">
      <w:pPr>
        <w:pStyle w:val="Nidung"/>
        <w:spacing w:before="0" w:after="100"/>
        <w:ind w:firstLine="0"/>
        <w:jc w:val="left"/>
      </w:pPr>
      <w:sdt>
        <w:sdtPr>
          <w:alias w:val="VIẾT VÀ XÓA CÂU HƯỚNG DẪN KHI HOÀN THIỆN"/>
          <w:tag w:val="SV_0071"/>
          <w:id w:val="700071"/>
          <w:text w:multiLine="1"/>
        </w:sdtPr>
        <w:sdtEndPr/>
        <w:sdtContent>
          <w:r w:rsidR="00AB053E" w:rsidRPr="00AB053E">
            <w:t>Các đỉnh được đánh số liên tiếp từ 1 đến n, với 1 ≤ n ≤ 30. Danh sách kề ke và mảng da_chon đều có n + 1 phần tử để truy cập trực tiếp bằng số hiệu đỉnh. Chỉ số 0 không đại diện cho đỉnh của đồ thị. Theo phiếu giao đề tài, chương trình demo bắt đầu thuật toán Prim từ đỉnh s = 1.</w:t>
          </w:r>
          <w:r w:rsidR="00AB053E">
            <w:br/>
          </w:r>
          <w:r w:rsidR="00AB053E">
            <w:br/>
          </w:r>
          <w:r w:rsidR="00AB053E" w:rsidRPr="00AB053E">
            <w:t>Danh sách cạnh đầu vào canh là một list hoặc tuple, mỗi phần tử là một list hoặc tuple gồm đúng ba giá trị (u, v, w). Số đỉnh, hai đầu mút và trọng số phải có kiểu số nguyên; giá trị Boolean không được chấp nhận thay cho số nguyên. Hai đầu mút thỏa mãn 1 ≤ u, v ≤ n và u ≠ v; trọng số thỏa mãn 0 ≤ w ≤ 1000. Trọng số bằng 0 là hợp lệ.</w:t>
          </w:r>
          <w:r w:rsidR="00AB053E">
            <w:br/>
          </w:r>
          <w:r w:rsidR="00AB053E">
            <w:br/>
          </w:r>
          <w:r w:rsidR="00AB053E" w:rsidRPr="00AB053E">
            <w:t>Đồ thị được quy ước là vô hướng, không có cạnh tự nối và không có cạnh trùng. Vì vậy, (u, v) và (v, u) được xem là cùng một cặp đỉnh, kể cả khi hai bản ghi có trọng số khác nhau. Hai cạnh khác nhau vẫn được phép có cùng trọng số. Với m là số cạnh, ta có m = len(canh) và 0 ≤ m ≤ n(n − 1)/2.</w:t>
          </w:r>
          <w:r w:rsidR="00AB053E">
            <w:br/>
          </w:r>
          <w:r w:rsidR="00AB053E">
            <w:br/>
          </w:r>
          <w:r w:rsidR="00AB053E" w:rsidRPr="00AB053E">
            <w:t>Trong danh sách kề, mỗi cạnh đầu vào được lưu thành hai phần tử đối xứng: (v, w) trong ke[u] và (u, w) trong ke[v]. Đây là cách biểu diễn một cạnh vô hướng, không phải hai cạnh trùng của dữ liệu đầu vào. Đỉnh không có cạnh kề được biểu diễn bằng danh sách rỗng [].</w:t>
          </w:r>
          <w:r w:rsidR="00AB053E">
            <w:br/>
          </w:r>
          <w:r w:rsidR="00AB053E">
            <w:br/>
          </w:r>
          <w:r w:rsidR="00AB053E" w:rsidRPr="00AB053E">
            <w:lastRenderedPageBreak/>
            <w:t>Các phần tử trong heap có dạng (w, đỉnh mới, cha) và được so sánh theo thứ tự tăng dần của ba thành phần. Khi trọng số bằng nhau, ưu tiên đỉnh mới có số hiệu nhỏ hơn; nếu tiếp tục bằng nhau, ưu tiên đỉnh cha có số hiệu nhỏ hơn. Heap có thể đồng thời chứa nhiều ứng viên hướng tới cùng một đỉnh. Khi lấy một ứng viên ra, thuật toán phải kiểm tra da_chon trước khi nhận đỉnh và bổ sung cạnh.</w:t>
          </w:r>
          <w:r w:rsidR="00AB053E">
            <w:br/>
          </w:r>
          <w:r w:rsidR="00AB053E">
            <w:br/>
          </w:r>
          <w:r w:rsidR="00AB053E" w:rsidRPr="00AB053E">
            <w:t>Phần tử khởi tạo (0, s, 0) chỉ dùng để đưa đỉnh bắt đầu vào quá trình xử lý, không đại diện cho cạnh thật. Giá trị cha = 0 đánh dấu trường hợp này. Do đó, phần tử nguồn không được thêm vào canh_chon và không được tính là một cạnh trong các bộ đếm đẩy hoặc lấy cạnh.</w:t>
          </w:r>
          <w:r w:rsidR="00AB053E">
            <w:br/>
          </w:r>
          <w:r w:rsidR="00AB053E">
            <w:br/>
          </w:r>
          <w:r w:rsidR="00AB053E" w:rsidRPr="00AB053E">
            <w:t>Trong quá trình xử lý, mỗi đỉnh chỉ được nhận một lần. Sau khi đã nhận k đỉnh, với k ≥ 1, danh sách canh_chon có đúng k − 1 cạnh và tong bằng tổng trọng số của các cạnh đó. Mỗi cạnh được chấp nhận nối cây hiện tại với một đỉnh mới nên không tạo chu trình.</w:t>
          </w:r>
          <w:r w:rsidR="00AB053E">
            <w:br/>
          </w:r>
          <w:r w:rsidR="00AB053E">
            <w:br/>
          </w:r>
          <w:r w:rsidR="00AB053E" w:rsidRPr="00AB053E">
            <w:t>Đồ thị không liên thông vẫn là dữ liệu đầu vào hợp lệ, nhưng không có cây bao trùm chứa toàn bộ n đỉnh. Khi không nhận đủ n đỉnh, hàm prim trả về None; chương trình demo hiển thị KHONG LIEN THONG. Trường hợp n = 1 và không có cạnh trả về danh sách cạnh rỗng cùng tổng trọng số bằng 0. Dữ liệu vi phạm các quy định về kiểu, miền giá trị hoặc cấu trúc được báo bằng ngoại lệ ValueError.</w:t>
          </w:r>
        </w:sdtContent>
      </w:sdt>
    </w:p>
    <w:p w14:paraId="7141758B" w14:textId="77777777" w:rsidR="002C4FB9" w:rsidRDefault="002C4FB9">
      <w:pPr>
        <w:pStyle w:val="Chthchbng"/>
        <w:spacing w:before="80" w:after="100" w:line="269" w:lineRule="auto"/>
      </w:pPr>
      <w:bookmarkStart w:id="18" w:name="_Toc243125653"/>
      <w:r>
        <w:t>Bảng 2.1 Biến cấu trúc và điều kiện phải duy trì</w:t>
      </w:r>
      <w:bookmarkEnd w:id="18"/>
    </w:p>
    <w:tbl>
      <w:tblPr>
        <w:tblStyle w:val="TableGrid"/>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2095B213" w14:textId="77777777" w:rsidTr="00AB053E">
        <w:trPr>
          <w:cantSplit/>
          <w:tblHeader/>
        </w:trPr>
        <w:tc>
          <w:tcPr>
            <w:tcW w:w="1701" w:type="dxa"/>
            <w:shd w:val="clear" w:color="auto" w:fill="E8EBEF"/>
            <w:vAlign w:val="center"/>
          </w:tcPr>
          <w:p w14:paraId="77474357" w14:textId="77777777" w:rsidR="002C4FB9" w:rsidRDefault="002C4FB9">
            <w:pPr>
              <w:spacing w:after="40" w:line="252" w:lineRule="auto"/>
            </w:pPr>
            <w:r>
              <w:rPr>
                <w:b/>
                <w:sz w:val="23"/>
              </w:rPr>
              <w:t>Ký hiệu / cấu trúc</w:t>
            </w:r>
          </w:p>
        </w:tc>
        <w:tc>
          <w:tcPr>
            <w:tcW w:w="3402" w:type="dxa"/>
            <w:shd w:val="clear" w:color="auto" w:fill="E8EBEF"/>
            <w:vAlign w:val="center"/>
          </w:tcPr>
          <w:p w14:paraId="03EF458A" w14:textId="77777777" w:rsidR="002C4FB9" w:rsidRDefault="002C4FB9">
            <w:pPr>
              <w:spacing w:after="40" w:line="252" w:lineRule="auto"/>
            </w:pPr>
            <w:r>
              <w:rPr>
                <w:b/>
                <w:sz w:val="23"/>
              </w:rPr>
              <w:t>Ý nghĩa</w:t>
            </w:r>
          </w:p>
        </w:tc>
        <w:tc>
          <w:tcPr>
            <w:tcW w:w="3969" w:type="dxa"/>
            <w:shd w:val="clear" w:color="auto" w:fill="E8EBEF"/>
            <w:vAlign w:val="center"/>
          </w:tcPr>
          <w:p w14:paraId="0D4B6606" w14:textId="77777777" w:rsidR="002C4FB9" w:rsidRDefault="002C4FB9">
            <w:pPr>
              <w:spacing w:after="40" w:line="252" w:lineRule="auto"/>
            </w:pPr>
            <w:r>
              <w:rPr>
                <w:b/>
                <w:sz w:val="23"/>
              </w:rPr>
              <w:t>Miền / bất biến</w:t>
            </w:r>
          </w:p>
        </w:tc>
      </w:tr>
      <w:tr w:rsidR="00162515" w14:paraId="134BB726" w14:textId="77777777" w:rsidTr="00AB053E">
        <w:trPr>
          <w:cantSplit/>
        </w:trPr>
        <w:tc>
          <w:tcPr>
            <w:tcW w:w="1701" w:type="dxa"/>
            <w:vAlign w:val="center"/>
          </w:tcPr>
          <w:p w14:paraId="29DD37BA" w14:textId="3EFCAA65" w:rsidR="002C4FB9" w:rsidRDefault="0032299C">
            <w:pPr>
              <w:spacing w:after="40" w:line="252" w:lineRule="auto"/>
            </w:pPr>
            <w:sdt>
              <w:sdtPr>
                <w:alias w:val="Tên"/>
                <w:tag w:val="SV_0072"/>
                <w:id w:val="700072"/>
                <w:text w:multiLine="1"/>
              </w:sdtPr>
              <w:sdtEndPr/>
              <w:sdtContent>
                <w:r w:rsidR="00AB053E">
                  <w:rPr>
                    <w:sz w:val="23"/>
                  </w:rPr>
                  <w:t>n</w:t>
                </w:r>
              </w:sdtContent>
            </w:sdt>
          </w:p>
        </w:tc>
        <w:tc>
          <w:tcPr>
            <w:tcW w:w="3402" w:type="dxa"/>
            <w:vAlign w:val="center"/>
          </w:tcPr>
          <w:p w14:paraId="26AFB696" w14:textId="7A6CCA50" w:rsidR="002C4FB9" w:rsidRDefault="0032299C">
            <w:pPr>
              <w:spacing w:after="40" w:line="252" w:lineRule="auto"/>
            </w:pPr>
            <w:sdt>
              <w:sdtPr>
                <w:alias w:val="Lưu thông tin gì"/>
                <w:tag w:val="SV_0073"/>
                <w:id w:val="700073"/>
                <w:text w:multiLine="1"/>
              </w:sdtPr>
              <w:sdtEndPr/>
              <w:sdtContent>
                <w:r w:rsidR="00455A90">
                  <w:t>Số đỉnh của đồ thị.</w:t>
                </w:r>
              </w:sdtContent>
            </w:sdt>
          </w:p>
        </w:tc>
        <w:tc>
          <w:tcPr>
            <w:tcW w:w="3969" w:type="dxa"/>
            <w:vAlign w:val="center"/>
          </w:tcPr>
          <w:p w14:paraId="3DFC4E11" w14:textId="61BAC9DC" w:rsidR="002C4FB9" w:rsidRDefault="0032299C">
            <w:pPr>
              <w:spacing w:after="40" w:line="252" w:lineRule="auto"/>
            </w:pPr>
            <w:sdt>
              <w:sdtPr>
                <w:alias w:val="Điều kiện phải đúng"/>
                <w:tag w:val="SV_0074"/>
                <w:id w:val="700074"/>
                <w:text w:multiLine="1"/>
              </w:sdtPr>
              <w:sdtEndPr/>
              <w:sdtContent>
                <w:r w:rsidR="00455A90">
                  <w:t>Số nguyên, 1 ≤ n ≤ 30; các đỉnh được đánh số từ 1 đến n.</w:t>
                </w:r>
              </w:sdtContent>
            </w:sdt>
          </w:p>
        </w:tc>
      </w:tr>
      <w:tr w:rsidR="00162515" w14:paraId="0D77BAFB" w14:textId="77777777" w:rsidTr="00AB053E">
        <w:trPr>
          <w:cantSplit/>
        </w:trPr>
        <w:tc>
          <w:tcPr>
            <w:tcW w:w="1701" w:type="dxa"/>
            <w:vAlign w:val="center"/>
          </w:tcPr>
          <w:p w14:paraId="5ABDDF88" w14:textId="6BA753EA" w:rsidR="002C4FB9" w:rsidRDefault="0032299C">
            <w:pPr>
              <w:spacing w:after="40" w:line="252" w:lineRule="auto"/>
            </w:pPr>
            <w:sdt>
              <w:sdtPr>
                <w:alias w:val="Tên"/>
                <w:tag w:val="SV_0075"/>
                <w:id w:val="700075"/>
                <w:text w:multiLine="1"/>
              </w:sdtPr>
              <w:sdtEndPr/>
              <w:sdtContent>
                <w:r w:rsidR="00AB053E">
                  <w:rPr>
                    <w:sz w:val="23"/>
                  </w:rPr>
                  <w:t>m</w:t>
                </w:r>
              </w:sdtContent>
            </w:sdt>
          </w:p>
        </w:tc>
        <w:tc>
          <w:tcPr>
            <w:tcW w:w="3402" w:type="dxa"/>
            <w:vAlign w:val="center"/>
          </w:tcPr>
          <w:p w14:paraId="41353D1F" w14:textId="279B2B9E" w:rsidR="002C4FB9" w:rsidRDefault="0032299C">
            <w:pPr>
              <w:spacing w:after="40" w:line="252" w:lineRule="auto"/>
            </w:pPr>
            <w:sdt>
              <w:sdtPr>
                <w:alias w:val="Lưu thông tin gì"/>
                <w:tag w:val="SV_0076"/>
                <w:id w:val="700076"/>
                <w:text w:multiLine="1"/>
              </w:sdtPr>
              <w:sdtEndPr/>
              <w:sdtContent>
                <w:r w:rsidR="00455A90">
                  <w:t>Số cạnh của đồ thị.</w:t>
                </w:r>
              </w:sdtContent>
            </w:sdt>
          </w:p>
        </w:tc>
        <w:tc>
          <w:tcPr>
            <w:tcW w:w="3969" w:type="dxa"/>
            <w:vAlign w:val="center"/>
          </w:tcPr>
          <w:p w14:paraId="3276AA80" w14:textId="4C291214" w:rsidR="002C4FB9" w:rsidRDefault="0032299C">
            <w:pPr>
              <w:spacing w:after="40" w:line="252" w:lineRule="auto"/>
            </w:pPr>
            <w:sdt>
              <w:sdtPr>
                <w:alias w:val="Điều kiện phải đúng"/>
                <w:tag w:val="SV_0077"/>
                <w:id w:val="700077"/>
                <w:text w:multiLine="1"/>
              </w:sdtPr>
              <w:sdtEndPr/>
              <w:sdtContent>
                <w:r w:rsidR="00455A90">
                  <w:t>m = len(canh); 0 ≤ m ≤ n(n − 1)/2.</w:t>
                </w:r>
              </w:sdtContent>
            </w:sdt>
          </w:p>
        </w:tc>
      </w:tr>
      <w:tr w:rsidR="00AB053E" w14:paraId="094CD2E4" w14:textId="77777777" w:rsidTr="00AB053E">
        <w:trPr>
          <w:cantSplit/>
        </w:trPr>
        <w:tc>
          <w:tcPr>
            <w:tcW w:w="1701" w:type="dxa"/>
            <w:vAlign w:val="center"/>
          </w:tcPr>
          <w:p w14:paraId="310FFA68" w14:textId="164AA9BA" w:rsidR="00AB053E" w:rsidRDefault="00AB053E">
            <w:pPr>
              <w:spacing w:after="40" w:line="252" w:lineRule="auto"/>
            </w:pPr>
            <w:r>
              <w:t xml:space="preserve">s </w:t>
            </w:r>
          </w:p>
        </w:tc>
        <w:tc>
          <w:tcPr>
            <w:tcW w:w="3402" w:type="dxa"/>
            <w:vAlign w:val="center"/>
          </w:tcPr>
          <w:p w14:paraId="4D062825" w14:textId="63DADEAF" w:rsidR="00AB053E" w:rsidRDefault="00455A90">
            <w:pPr>
              <w:spacing w:after="40" w:line="252" w:lineRule="auto"/>
            </w:pPr>
            <w:r w:rsidRPr="00455A90">
              <w:t>Đỉnh bắt đầu của thuật toán.</w:t>
            </w:r>
          </w:p>
        </w:tc>
        <w:tc>
          <w:tcPr>
            <w:tcW w:w="3969" w:type="dxa"/>
            <w:vAlign w:val="center"/>
          </w:tcPr>
          <w:p w14:paraId="003EEE69" w14:textId="7CB97B02" w:rsidR="00AB053E" w:rsidRDefault="00455A90">
            <w:pPr>
              <w:spacing w:after="40" w:line="252" w:lineRule="auto"/>
            </w:pPr>
            <w:r w:rsidRPr="00455A90">
              <w:t>s = 1 theo phiếu DT080; được nhận vào cây mà không thêm cạnh.</w:t>
            </w:r>
          </w:p>
        </w:tc>
      </w:tr>
      <w:tr w:rsidR="00AB053E" w14:paraId="52754A95" w14:textId="77777777" w:rsidTr="00AB053E">
        <w:trPr>
          <w:cantSplit/>
        </w:trPr>
        <w:tc>
          <w:tcPr>
            <w:tcW w:w="1701" w:type="dxa"/>
            <w:vAlign w:val="center"/>
          </w:tcPr>
          <w:p w14:paraId="41D1F614" w14:textId="3C2CE3DE" w:rsidR="00AB053E" w:rsidRDefault="00AB053E">
            <w:pPr>
              <w:spacing w:after="40" w:line="252" w:lineRule="auto"/>
            </w:pPr>
            <w:r>
              <w:t>canh</w:t>
            </w:r>
          </w:p>
        </w:tc>
        <w:tc>
          <w:tcPr>
            <w:tcW w:w="3402" w:type="dxa"/>
            <w:vAlign w:val="center"/>
          </w:tcPr>
          <w:p w14:paraId="2EDA2BCB" w14:textId="07B14878" w:rsidR="00AB053E" w:rsidRDefault="00455A90">
            <w:pPr>
              <w:spacing w:after="40" w:line="252" w:lineRule="auto"/>
            </w:pPr>
            <w:r w:rsidRPr="00455A90">
              <w:t>Danh sách cạnh đầu vào; mỗi cạnh có dạng (u, v, w).</w:t>
            </w:r>
          </w:p>
        </w:tc>
        <w:tc>
          <w:tcPr>
            <w:tcW w:w="3969" w:type="dxa"/>
            <w:vAlign w:val="center"/>
          </w:tcPr>
          <w:p w14:paraId="02CECC03" w14:textId="2A6D7DE7" w:rsidR="00AB053E" w:rsidRDefault="00455A90">
            <w:pPr>
              <w:spacing w:after="40" w:line="252" w:lineRule="auto"/>
            </w:pPr>
            <w:r w:rsidRPr="00455A90">
              <w:t>1 ≤ u, v ≤ n; u ≠ v; trọng số nguyên từ 0 đến 1000; không trùng cặp đỉnh vô hướng.</w:t>
            </w:r>
          </w:p>
        </w:tc>
      </w:tr>
      <w:tr w:rsidR="00AB053E" w14:paraId="0769BCB9" w14:textId="77777777" w:rsidTr="00AB053E">
        <w:trPr>
          <w:cantSplit/>
        </w:trPr>
        <w:tc>
          <w:tcPr>
            <w:tcW w:w="1701" w:type="dxa"/>
            <w:vAlign w:val="center"/>
          </w:tcPr>
          <w:p w14:paraId="5625DEDD" w14:textId="790A89C4" w:rsidR="00AB053E" w:rsidRDefault="00AB053E">
            <w:pPr>
              <w:spacing w:after="40" w:line="252" w:lineRule="auto"/>
            </w:pPr>
            <w:r>
              <w:lastRenderedPageBreak/>
              <w:t>ke</w:t>
            </w:r>
          </w:p>
        </w:tc>
        <w:tc>
          <w:tcPr>
            <w:tcW w:w="3402" w:type="dxa"/>
            <w:vAlign w:val="center"/>
          </w:tcPr>
          <w:p w14:paraId="05E3A060" w14:textId="1C90A89B" w:rsidR="00AB053E" w:rsidRDefault="00455A90">
            <w:pPr>
              <w:spacing w:after="40" w:line="252" w:lineRule="auto"/>
            </w:pPr>
            <w:r w:rsidRPr="00455A90">
              <w:t>Danh sách kề của đồ thị vô hướng.</w:t>
            </w:r>
          </w:p>
        </w:tc>
        <w:tc>
          <w:tcPr>
            <w:tcW w:w="3969" w:type="dxa"/>
            <w:vAlign w:val="center"/>
          </w:tcPr>
          <w:p w14:paraId="088C3F6C" w14:textId="74C4C0C7" w:rsidR="00AB053E" w:rsidRDefault="00455A90">
            <w:pPr>
              <w:spacing w:after="40" w:line="252" w:lineRule="auto"/>
            </w:pPr>
            <w:r w:rsidRPr="00455A90">
              <w:t>Có n + 1 danh sách con; ke[0] không dùng. Mỗi cạnh (u, v, w) được lưu bằng (v, w) trong ke[u] và (u, w) trong ke[v].</w:t>
            </w:r>
          </w:p>
        </w:tc>
      </w:tr>
      <w:tr w:rsidR="00AB053E" w14:paraId="71E85814" w14:textId="77777777" w:rsidTr="00AB053E">
        <w:trPr>
          <w:cantSplit/>
        </w:trPr>
        <w:tc>
          <w:tcPr>
            <w:tcW w:w="1701" w:type="dxa"/>
            <w:vAlign w:val="center"/>
          </w:tcPr>
          <w:p w14:paraId="4298DDE0" w14:textId="58378981" w:rsidR="00AB053E" w:rsidRDefault="00AB053E">
            <w:pPr>
              <w:spacing w:after="40" w:line="252" w:lineRule="auto"/>
            </w:pPr>
            <w:r>
              <w:t>hang</w:t>
            </w:r>
          </w:p>
        </w:tc>
        <w:tc>
          <w:tcPr>
            <w:tcW w:w="3402" w:type="dxa"/>
            <w:vAlign w:val="center"/>
          </w:tcPr>
          <w:p w14:paraId="7D84B39C" w14:textId="318A13F2" w:rsidR="00AB053E" w:rsidRDefault="00455A90">
            <w:pPr>
              <w:spacing w:after="40" w:line="252" w:lineRule="auto"/>
            </w:pPr>
            <w:r w:rsidRPr="00455A90">
              <w:t>Heap cực tiểu lưu các ứng viên (w, đỉnh mới, cha).</w:t>
            </w:r>
          </w:p>
        </w:tc>
        <w:tc>
          <w:tcPr>
            <w:tcW w:w="3969" w:type="dxa"/>
            <w:vAlign w:val="center"/>
          </w:tcPr>
          <w:p w14:paraId="66EB74AF" w14:textId="6C48004A" w:rsidR="00AB053E" w:rsidRDefault="00455A90">
            <w:pPr>
              <w:spacing w:after="40" w:line="252" w:lineRule="auto"/>
            </w:pPr>
            <w:r w:rsidRPr="00455A90">
              <w:t>Ưu tiên tăng dần theo trọng số, đỉnh mới, rồi cha. Khởi tạo bằng [(0, s, 0)]; ứng viên có đỉnh đích đã được chọn phải bị bỏ qua khi lấy ra.</w:t>
            </w:r>
          </w:p>
        </w:tc>
      </w:tr>
      <w:tr w:rsidR="00AB053E" w14:paraId="1E3FD511" w14:textId="77777777" w:rsidTr="00AB053E">
        <w:trPr>
          <w:cantSplit/>
        </w:trPr>
        <w:tc>
          <w:tcPr>
            <w:tcW w:w="1701" w:type="dxa"/>
            <w:vAlign w:val="center"/>
          </w:tcPr>
          <w:p w14:paraId="417A1DE4" w14:textId="720C85C9" w:rsidR="00AB053E" w:rsidRDefault="00AB053E">
            <w:pPr>
              <w:spacing w:after="40" w:line="252" w:lineRule="auto"/>
            </w:pPr>
            <w:r>
              <w:t>da_chon</w:t>
            </w:r>
          </w:p>
        </w:tc>
        <w:tc>
          <w:tcPr>
            <w:tcW w:w="3402" w:type="dxa"/>
            <w:vAlign w:val="center"/>
          </w:tcPr>
          <w:p w14:paraId="04D998AF" w14:textId="69534931" w:rsidR="00AB053E" w:rsidRDefault="00455A90">
            <w:pPr>
              <w:spacing w:after="40" w:line="252" w:lineRule="auto"/>
            </w:pPr>
            <w:r w:rsidRPr="00455A90">
              <w:t>Mảng đánh dấu các đỉnh đã thuộc cây.</w:t>
            </w:r>
          </w:p>
        </w:tc>
        <w:tc>
          <w:tcPr>
            <w:tcW w:w="3969" w:type="dxa"/>
            <w:vAlign w:val="center"/>
          </w:tcPr>
          <w:p w14:paraId="2AC337C9" w14:textId="37DF479D" w:rsidR="00AB053E" w:rsidRDefault="00455A90">
            <w:pPr>
              <w:spacing w:after="40" w:line="252" w:lineRule="auto"/>
            </w:pPr>
            <w:r w:rsidRPr="00455A90">
              <w:t>Có n + 1 giá trị Boolean; ban đầu đều False. Mỗi đỉnh chỉ chuyển từ False sang True một lần.</w:t>
            </w:r>
          </w:p>
        </w:tc>
      </w:tr>
      <w:tr w:rsidR="00455A90" w14:paraId="4D093989" w14:textId="77777777" w:rsidTr="00AB053E">
        <w:trPr>
          <w:cantSplit/>
        </w:trPr>
        <w:tc>
          <w:tcPr>
            <w:tcW w:w="1701" w:type="dxa"/>
            <w:vAlign w:val="center"/>
          </w:tcPr>
          <w:p w14:paraId="599413CF" w14:textId="2B86E13D" w:rsidR="00455A90" w:rsidRDefault="00455A90">
            <w:pPr>
              <w:spacing w:after="40" w:line="252" w:lineRule="auto"/>
            </w:pPr>
            <w:r>
              <w:t>canh_chon</w:t>
            </w:r>
          </w:p>
        </w:tc>
        <w:tc>
          <w:tcPr>
            <w:tcW w:w="3402" w:type="dxa"/>
            <w:vAlign w:val="center"/>
          </w:tcPr>
          <w:p w14:paraId="20C8C2BE" w14:textId="470AF3C6" w:rsidR="00455A90" w:rsidRPr="00455A90" w:rsidRDefault="00455A90">
            <w:pPr>
              <w:spacing w:after="40" w:line="252" w:lineRule="auto"/>
            </w:pPr>
            <w:r w:rsidRPr="00455A90">
              <w:t>Danh sách cạnh được nhận, dạng (cha, u, w), theo thứ tự lựa chọn.</w:t>
            </w:r>
          </w:p>
        </w:tc>
        <w:tc>
          <w:tcPr>
            <w:tcW w:w="3969" w:type="dxa"/>
            <w:vAlign w:val="center"/>
          </w:tcPr>
          <w:p w14:paraId="50E3C4FF" w14:textId="61849F16" w:rsidR="00455A90" w:rsidRPr="00455A90" w:rsidRDefault="00455A90">
            <w:pPr>
              <w:spacing w:after="40" w:line="252" w:lineRule="auto"/>
            </w:pPr>
            <w:r w:rsidRPr="00455A90">
              <w:t>Sau khi nhận k ≥ 1 đỉnh, có k − 1 cạnh; các cạnh nối những đỉnh đã nhận thành cây. Khi nhận đủ n đỉnh, có n − 1 cạnh.</w:t>
            </w:r>
          </w:p>
        </w:tc>
      </w:tr>
      <w:tr w:rsidR="00AB053E" w14:paraId="26182F25" w14:textId="77777777" w:rsidTr="00AB053E">
        <w:trPr>
          <w:cantSplit/>
        </w:trPr>
        <w:tc>
          <w:tcPr>
            <w:tcW w:w="1701" w:type="dxa"/>
            <w:vAlign w:val="center"/>
          </w:tcPr>
          <w:p w14:paraId="7DA16B5A" w14:textId="4C2DAAA6" w:rsidR="00AB053E" w:rsidRDefault="00AB053E">
            <w:pPr>
              <w:spacing w:after="40" w:line="252" w:lineRule="auto"/>
            </w:pPr>
            <w:r>
              <w:t>tong</w:t>
            </w:r>
          </w:p>
        </w:tc>
        <w:tc>
          <w:tcPr>
            <w:tcW w:w="3402" w:type="dxa"/>
            <w:vAlign w:val="center"/>
          </w:tcPr>
          <w:p w14:paraId="34A0589A" w14:textId="165FC519" w:rsidR="00AB053E" w:rsidRDefault="00455A90">
            <w:pPr>
              <w:spacing w:after="40" w:line="252" w:lineRule="auto"/>
            </w:pPr>
            <w:r w:rsidRPr="00455A90">
              <w:t>Tổng trọng số các cạnh đã nhận.</w:t>
            </w:r>
          </w:p>
        </w:tc>
        <w:tc>
          <w:tcPr>
            <w:tcW w:w="3969" w:type="dxa"/>
            <w:vAlign w:val="center"/>
          </w:tcPr>
          <w:p w14:paraId="0673DDFF" w14:textId="26932978" w:rsidR="00AB053E" w:rsidRDefault="00455A90">
            <w:pPr>
              <w:spacing w:after="40" w:line="252" w:lineRule="auto"/>
            </w:pPr>
            <w:r w:rsidRPr="00455A90">
              <w:t>Khởi tạo bằng 0; luôn bằng tổng trọng số của các cạnh trong canh_chon.</w:t>
            </w:r>
          </w:p>
        </w:tc>
      </w:tr>
      <w:tr w:rsidR="00AB053E" w14:paraId="29920AB3" w14:textId="77777777" w:rsidTr="00AB053E">
        <w:trPr>
          <w:cantSplit/>
        </w:trPr>
        <w:tc>
          <w:tcPr>
            <w:tcW w:w="1701" w:type="dxa"/>
            <w:vAlign w:val="center"/>
          </w:tcPr>
          <w:p w14:paraId="352B2790" w14:textId="68C20A64" w:rsidR="00AB053E" w:rsidRDefault="00AB053E">
            <w:pPr>
              <w:spacing w:after="40" w:line="252" w:lineRule="auto"/>
            </w:pPr>
            <w:r>
              <w:t>dem</w:t>
            </w:r>
          </w:p>
        </w:tc>
        <w:tc>
          <w:tcPr>
            <w:tcW w:w="3402" w:type="dxa"/>
            <w:vAlign w:val="center"/>
          </w:tcPr>
          <w:p w14:paraId="53999854" w14:textId="07C99BE8" w:rsidR="00AB053E" w:rsidRDefault="00455A90">
            <w:pPr>
              <w:spacing w:after="40" w:line="252" w:lineRule="auto"/>
            </w:pPr>
            <w:r w:rsidRPr="00455A90">
              <w:t>Từ điển lưu các bộ đếm thao tác phục vụ khảo sát.</w:t>
            </w:r>
          </w:p>
        </w:tc>
        <w:tc>
          <w:tcPr>
            <w:tcW w:w="3969" w:type="dxa"/>
            <w:vAlign w:val="center"/>
          </w:tcPr>
          <w:p w14:paraId="4675A043" w14:textId="501B0B76" w:rsidR="00AB053E" w:rsidRDefault="00455A90">
            <w:pPr>
              <w:spacing w:after="40" w:line="252" w:lineRule="auto"/>
            </w:pPr>
            <w:r w:rsidRPr="00455A90">
              <w:t>Các giá trị là số nguyên không âm. lay_heap tính cả phần tử nguồn; day_canh và lay_canh không tính phần tử nguồn; nhan_dinh ≤ n.</w:t>
            </w:r>
          </w:p>
        </w:tc>
      </w:tr>
    </w:tbl>
    <w:p w14:paraId="454CF7CA" w14:textId="77777777" w:rsidR="002C4FB9" w:rsidRDefault="002C4FB9">
      <w:pPr>
        <w:pStyle w:val="Nidung"/>
        <w:spacing w:before="0" w:line="240" w:lineRule="auto"/>
        <w:ind w:firstLine="0"/>
        <w:jc w:val="left"/>
      </w:pPr>
    </w:p>
    <w:p w14:paraId="34CADA99" w14:textId="53C7A2BD" w:rsidR="002C4FB9" w:rsidRDefault="005A1309">
      <w:pPr>
        <w:pStyle w:val="Nidung"/>
        <w:spacing w:before="0" w:after="100" w:line="269" w:lineRule="auto"/>
        <w:ind w:firstLine="0"/>
        <w:jc w:val="left"/>
      </w:pPr>
      <w:r>
        <w:rPr>
          <w:b/>
          <w:noProof/>
        </w:rPr>
        <mc:AlternateContent>
          <mc:Choice Requires="wps">
            <w:drawing>
              <wp:anchor distT="0" distB="0" distL="114300" distR="114300" simplePos="0" relativeHeight="251705344" behindDoc="0" locked="0" layoutInCell="1" allowOverlap="1" wp14:anchorId="2CBB21A0" wp14:editId="0BB2F34D">
                <wp:simplePos x="0" y="0"/>
                <wp:positionH relativeFrom="column">
                  <wp:posOffset>312247</wp:posOffset>
                </wp:positionH>
                <wp:positionV relativeFrom="paragraph">
                  <wp:posOffset>261620</wp:posOffset>
                </wp:positionV>
                <wp:extent cx="4017818" cy="2320637"/>
                <wp:effectExtent l="0" t="0" r="20955" b="22860"/>
                <wp:wrapNone/>
                <wp:docPr id="42" name="Rectangle: Rounded Corners 42"/>
                <wp:cNvGraphicFramePr/>
                <a:graphic xmlns:a="http://schemas.openxmlformats.org/drawingml/2006/main">
                  <a:graphicData uri="http://schemas.microsoft.com/office/word/2010/wordprocessingShape">
                    <wps:wsp>
                      <wps:cNvSpPr/>
                      <wps:spPr>
                        <a:xfrm>
                          <a:off x="0" y="0"/>
                          <a:ext cx="4017818" cy="2320637"/>
                        </a:xfrm>
                        <a:prstGeom prst="round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1AB8D3" id="Rectangle: Rounded Corners 42" o:spid="_x0000_s1026" style="position:absolute;margin-left:24.6pt;margin-top:20.6pt;width:316.35pt;height:182.75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" filled="f" strokecolor="black [3213]"/>
            </w:pict>
          </mc:Fallback>
        </mc:AlternateContent>
      </w:r>
      <w:r w:rsidR="002C4FB9">
        <w:rPr>
          <w:b/>
        </w:rPr>
        <w:t>Sơ đồ hoặc ví dụ mô hình</w:t>
      </w:r>
    </w:p>
    <w:p w14:paraId="6530EDBB" w14:textId="675E50F2" w:rsidR="002C4FB9" w:rsidRDefault="00B02FC3">
      <w:pPr>
        <w:pStyle w:val="Nidung"/>
        <w:spacing w:before="0" w:after="100" w:line="269" w:lineRule="auto"/>
        <w:ind w:firstLine="0"/>
        <w:jc w:val="left"/>
      </w:pPr>
      <w:r>
        <w:rPr>
          <w:noProof/>
        </w:rPr>
        <mc:AlternateContent>
          <mc:Choice Requires="wps">
            <w:drawing>
              <wp:anchor distT="0" distB="0" distL="114300" distR="114300" simplePos="0" relativeHeight="251673600" behindDoc="0" locked="0" layoutInCell="1" allowOverlap="1" wp14:anchorId="7E2C8DBE" wp14:editId="0EA2789E">
                <wp:simplePos x="0" y="0"/>
                <wp:positionH relativeFrom="column">
                  <wp:posOffset>1312545</wp:posOffset>
                </wp:positionH>
                <wp:positionV relativeFrom="paragraph">
                  <wp:posOffset>669290</wp:posOffset>
                </wp:positionV>
                <wp:extent cx="365760" cy="31242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65760" cy="312420"/>
                        </a:xfrm>
                        <a:prstGeom prst="rect">
                          <a:avLst/>
                        </a:prstGeom>
                        <a:noFill/>
                        <a:ln w="6350">
                          <a:noFill/>
                        </a:ln>
                      </wps:spPr>
                      <wps:txbx>
                        <w:txbxContent>
                          <w:p w14:paraId="05E47D78" w14:textId="2CE2B213" w:rsidR="00A962F0" w:rsidRPr="00A962F0" w:rsidRDefault="00A962F0">
                            <w:pPr>
                              <w:rPr>
                                <w:sz w:val="28"/>
                                <w:szCs w:val="28"/>
                              </w:rPr>
                            </w:pPr>
                            <w:r w:rsidRPr="00A962F0">
                              <w:rPr>
                                <w:sz w:val="28"/>
                                <w:szCs w:val="28"/>
                              </w:rPr>
                              <w:t>4</w:t>
                            </w:r>
                          </w:p>
                          <w:p w14:paraId="2932EA6D" w14:textId="77777777" w:rsidR="00A962F0" w:rsidRDefault="00A962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2C8DBE" id="_x0000_t202" coordsize="21600,21600" o:spt="202" path="m,l,21600r21600,l21600,xe">
                <v:stroke joinstyle="miter"/>
                <v:path gradientshapeok="t" o:connecttype="rect"/>
              </v:shapetype>
              <v:shape id="Text Box 15" o:spid="_x0000_s1026" type="#_x0000_t202" style="position:absolute;margin-left:103.35pt;margin-top:52.7pt;width:28.8pt;height:24.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" filled="f" stroked="f" strokeweight=".5pt">
                <v:textbox>
                  <w:txbxContent>
                    <w:p w14:paraId="05E47D78" w14:textId="2CE2B213" w:rsidR="00A962F0" w:rsidRPr="00A962F0" w:rsidRDefault="00A962F0">
                      <w:pPr>
                        <w:rPr>
                          <w:sz w:val="28"/>
                          <w:szCs w:val="28"/>
                        </w:rPr>
                      </w:pPr>
                      <w:r w:rsidRPr="00A962F0">
                        <w:rPr>
                          <w:sz w:val="28"/>
                          <w:szCs w:val="28"/>
                        </w:rPr>
                        <w:t>4</w:t>
                      </w:r>
                    </w:p>
                    <w:p w14:paraId="2932EA6D" w14:textId="77777777" w:rsidR="00A962F0" w:rsidRDefault="00A962F0"/>
                  </w:txbxContent>
                </v:textbox>
              </v:shape>
            </w:pict>
          </mc:Fallback>
        </mc:AlternateContent>
      </w:r>
      <w:r w:rsidR="00A962F0">
        <w:rPr>
          <w:noProof/>
        </w:rPr>
        <mc:AlternateContent>
          <mc:Choice Requires="wps">
            <w:drawing>
              <wp:anchor distT="0" distB="0" distL="114300" distR="114300" simplePos="0" relativeHeight="251671552" behindDoc="0" locked="0" layoutInCell="1" allowOverlap="1" wp14:anchorId="710F5D0A" wp14:editId="7FA405B9">
                <wp:simplePos x="0" y="0"/>
                <wp:positionH relativeFrom="column">
                  <wp:posOffset>3080385</wp:posOffset>
                </wp:positionH>
                <wp:positionV relativeFrom="paragraph">
                  <wp:posOffset>638810</wp:posOffset>
                </wp:positionV>
                <wp:extent cx="297180" cy="259080"/>
                <wp:effectExtent l="0" t="0" r="0" b="7620"/>
                <wp:wrapNone/>
                <wp:docPr id="13" name="Text Box 13"/>
                <wp:cNvGraphicFramePr/>
                <a:graphic xmlns:a="http://schemas.openxmlformats.org/drawingml/2006/main">
                  <a:graphicData uri="http://schemas.microsoft.com/office/word/2010/wordprocessingShape">
                    <wps:wsp>
                      <wps:cNvSpPr txBox="1"/>
                      <wps:spPr>
                        <a:xfrm>
                          <a:off x="0" y="0"/>
                          <a:ext cx="297180" cy="259080"/>
                        </a:xfrm>
                        <a:prstGeom prst="rect">
                          <a:avLst/>
                        </a:prstGeom>
                        <a:noFill/>
                        <a:ln w="6350">
                          <a:noFill/>
                        </a:ln>
                      </wps:spPr>
                      <wps:txbx>
                        <w:txbxContent>
                          <w:p w14:paraId="7E734E77" w14:textId="6066F8E6" w:rsidR="00A962F0" w:rsidRPr="00A962F0" w:rsidRDefault="00A962F0">
                            <w:pPr>
                              <w:rPr>
                                <w:sz w:val="28"/>
                                <w:szCs w:val="28"/>
                              </w:rPr>
                            </w:pPr>
                            <w:r w:rsidRPr="00A962F0">
                              <w:rPr>
                                <w:sz w:val="28"/>
                                <w:szCs w:val="28"/>
                              </w:rPr>
                              <w:t>1</w:t>
                            </w:r>
                          </w:p>
                          <w:p w14:paraId="41795FE3" w14:textId="77777777" w:rsidR="00A962F0" w:rsidRDefault="00A962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F5D0A" id="Text Box 13" o:spid="_x0000_s1027" type="#_x0000_t202" style="position:absolute;margin-left:242.55pt;margin-top:50.3pt;width:23.4pt;height:20.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4LQGgIAADI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" filled="f" stroked="f" strokeweight=".5pt">
                <v:textbox>
                  <w:txbxContent>
                    <w:p w14:paraId="7E734E77" w14:textId="6066F8E6" w:rsidR="00A962F0" w:rsidRPr="00A962F0" w:rsidRDefault="00A962F0">
                      <w:pPr>
                        <w:rPr>
                          <w:sz w:val="28"/>
                          <w:szCs w:val="28"/>
                        </w:rPr>
                      </w:pPr>
                      <w:r w:rsidRPr="00A962F0">
                        <w:rPr>
                          <w:sz w:val="28"/>
                          <w:szCs w:val="28"/>
                        </w:rPr>
                        <w:t>1</w:t>
                      </w:r>
                    </w:p>
                    <w:p w14:paraId="41795FE3" w14:textId="77777777" w:rsidR="00A962F0" w:rsidRDefault="00A962F0"/>
                  </w:txbxContent>
                </v:textbox>
              </v:shape>
            </w:pict>
          </mc:Fallback>
        </mc:AlternateContent>
      </w:r>
      <w:r w:rsidR="00A962F0">
        <w:rPr>
          <w:noProof/>
        </w:rPr>
        <mc:AlternateContent>
          <mc:Choice Requires="wps">
            <w:drawing>
              <wp:anchor distT="0" distB="0" distL="114300" distR="114300" simplePos="0" relativeHeight="251672576" behindDoc="0" locked="0" layoutInCell="1" allowOverlap="1" wp14:anchorId="1445CF28" wp14:editId="6736E7EB">
                <wp:simplePos x="0" y="0"/>
                <wp:positionH relativeFrom="column">
                  <wp:posOffset>2211705</wp:posOffset>
                </wp:positionH>
                <wp:positionV relativeFrom="paragraph">
                  <wp:posOffset>1377950</wp:posOffset>
                </wp:positionV>
                <wp:extent cx="297180" cy="28956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97180" cy="289560"/>
                        </a:xfrm>
                        <a:prstGeom prst="rect">
                          <a:avLst/>
                        </a:prstGeom>
                        <a:noFill/>
                        <a:ln w="6350">
                          <a:noFill/>
                        </a:ln>
                      </wps:spPr>
                      <wps:txbx>
                        <w:txbxContent>
                          <w:p w14:paraId="540349C3" w14:textId="7B000E4A" w:rsidR="00A962F0" w:rsidRPr="00A962F0" w:rsidRDefault="00A962F0">
                            <w:pPr>
                              <w:rPr>
                                <w:sz w:val="28"/>
                                <w:szCs w:val="28"/>
                              </w:rPr>
                            </w:pPr>
                            <w:r w:rsidRPr="00A962F0">
                              <w:rPr>
                                <w:sz w:val="28"/>
                                <w:szCs w:val="28"/>
                              </w:rPr>
                              <w:t>2</w:t>
                            </w:r>
                          </w:p>
                          <w:p w14:paraId="1314B3EA" w14:textId="77777777" w:rsidR="00A962F0" w:rsidRDefault="00A962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5CF28" id="Text Box 14" o:spid="_x0000_s1028" type="#_x0000_t202" style="position:absolute;margin-left:174.15pt;margin-top:108.5pt;width:23.4pt;height:22.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" filled="f" stroked="f" strokeweight=".5pt">
                <v:textbox>
                  <w:txbxContent>
                    <w:p w14:paraId="540349C3" w14:textId="7B000E4A" w:rsidR="00A962F0" w:rsidRPr="00A962F0" w:rsidRDefault="00A962F0">
                      <w:pPr>
                        <w:rPr>
                          <w:sz w:val="28"/>
                          <w:szCs w:val="28"/>
                        </w:rPr>
                      </w:pPr>
                      <w:r w:rsidRPr="00A962F0">
                        <w:rPr>
                          <w:sz w:val="28"/>
                          <w:szCs w:val="28"/>
                        </w:rPr>
                        <w:t>2</w:t>
                      </w:r>
                    </w:p>
                    <w:p w14:paraId="1314B3EA" w14:textId="77777777" w:rsidR="00A962F0" w:rsidRDefault="00A962F0"/>
                  </w:txbxContent>
                </v:textbox>
              </v:shape>
            </w:pict>
          </mc:Fallback>
        </mc:AlternateContent>
      </w:r>
      <w:r w:rsidR="00017CF8">
        <w:rPr>
          <w:noProof/>
        </w:rPr>
        <mc:AlternateContent>
          <mc:Choice Requires="wps">
            <w:drawing>
              <wp:anchor distT="0" distB="0" distL="114300" distR="114300" simplePos="0" relativeHeight="251670528" behindDoc="0" locked="0" layoutInCell="1" allowOverlap="1" wp14:anchorId="277BA1C4" wp14:editId="1770E122">
                <wp:simplePos x="0" y="0"/>
                <wp:positionH relativeFrom="column">
                  <wp:posOffset>1133475</wp:posOffset>
                </wp:positionH>
                <wp:positionV relativeFrom="paragraph">
                  <wp:posOffset>471170</wp:posOffset>
                </wp:positionV>
                <wp:extent cx="819150" cy="899160"/>
                <wp:effectExtent l="38100" t="19050" r="57150" b="91440"/>
                <wp:wrapNone/>
                <wp:docPr id="12" name="Straight Connector 12"/>
                <wp:cNvGraphicFramePr/>
                <a:graphic xmlns:a="http://schemas.openxmlformats.org/drawingml/2006/main">
                  <a:graphicData uri="http://schemas.microsoft.com/office/word/2010/wordprocessingShape">
                    <wps:wsp>
                      <wps:cNvCnPr/>
                      <wps:spPr>
                        <a:xfrm flipH="1">
                          <a:off x="0" y="0"/>
                          <a:ext cx="819150" cy="899160"/>
                        </a:xfrm>
                        <a:prstGeom prst="line">
                          <a:avLst/>
                        </a:prstGeom>
                        <a:ln w="12700">
                          <a:solidFill>
                            <a:schemeClr val="tx1"/>
                          </a:solidFill>
                          <a:prstDash val="sys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44FE92" id="Straight Connector 12"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5pt,37.1pt" to="153.75pt,10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" strokecolor="black [3213]" strokeweight="1pt">
                <v:stroke dashstyle="3 1"/>
                <v:shadow on="t" color="black" opacity="24903f" origin=",.5" offset="0,.55556mm"/>
              </v:line>
            </w:pict>
          </mc:Fallback>
        </mc:AlternateContent>
      </w:r>
      <w:r w:rsidR="00017CF8">
        <w:rPr>
          <w:noProof/>
        </w:rPr>
        <mc:AlternateContent>
          <mc:Choice Requires="wps">
            <w:drawing>
              <wp:anchor distT="0" distB="0" distL="114300" distR="114300" simplePos="0" relativeHeight="251662336" behindDoc="0" locked="0" layoutInCell="1" allowOverlap="1" wp14:anchorId="18A1CBF2" wp14:editId="4BD10CDB">
                <wp:simplePos x="0" y="0"/>
                <wp:positionH relativeFrom="column">
                  <wp:posOffset>1960245</wp:posOffset>
                </wp:positionH>
                <wp:positionV relativeFrom="paragraph">
                  <wp:posOffset>120650</wp:posOffset>
                </wp:positionV>
                <wp:extent cx="720000" cy="720000"/>
                <wp:effectExtent l="0" t="0" r="23495" b="23495"/>
                <wp:wrapNone/>
                <wp:docPr id="6" name="Oval 6"/>
                <wp:cNvGraphicFramePr/>
                <a:graphic xmlns:a="http://schemas.openxmlformats.org/drawingml/2006/main">
                  <a:graphicData uri="http://schemas.microsoft.com/office/word/2010/wordprocessingShape">
                    <wps:wsp>
                      <wps:cNvSpPr/>
                      <wps:spPr>
                        <a:xfrm>
                          <a:off x="0" y="0"/>
                          <a:ext cx="720000" cy="720000"/>
                        </a:xfrm>
                        <a:prstGeom prst="ellips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311940CF" w14:textId="30D80AA9" w:rsidR="00763528" w:rsidRPr="00763528" w:rsidRDefault="00763528" w:rsidP="00763528">
                            <w:pPr>
                              <w:jc w:val="center"/>
                              <w:rPr>
                                <w:sz w:val="28"/>
                                <w:szCs w:val="28"/>
                              </w:rPr>
                            </w:pPr>
                            <w:r w:rsidRPr="00763528">
                              <w:rPr>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A1CBF2" id="Oval 6" o:spid="_x0000_s1029" style="position:absolute;margin-left:154.35pt;margin-top:9.5pt;width:56.7pt;height:5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" fillcolor="white [3212]" strokecolor="black [3213]">
                <v:textbox>
                  <w:txbxContent>
                    <w:p w14:paraId="311940CF" w14:textId="30D80AA9" w:rsidR="00763528" w:rsidRPr="00763528" w:rsidRDefault="00763528" w:rsidP="00763528">
                      <w:pPr>
                        <w:jc w:val="center"/>
                        <w:rPr>
                          <w:sz w:val="28"/>
                          <w:szCs w:val="28"/>
                        </w:rPr>
                      </w:pPr>
                      <w:r w:rsidRPr="00763528">
                        <w:rPr>
                          <w:sz w:val="28"/>
                          <w:szCs w:val="28"/>
                        </w:rPr>
                        <w:t>1</w:t>
                      </w:r>
                    </w:p>
                  </w:txbxContent>
                </v:textbox>
              </v:oval>
            </w:pict>
          </mc:Fallback>
        </mc:AlternateContent>
      </w:r>
      <w:r w:rsidR="00017CF8">
        <w:rPr>
          <w:noProof/>
        </w:rPr>
        <mc:AlternateContent>
          <mc:Choice Requires="wps">
            <w:drawing>
              <wp:anchor distT="0" distB="0" distL="114300" distR="114300" simplePos="0" relativeHeight="251668480" behindDoc="0" locked="0" layoutInCell="1" allowOverlap="1" wp14:anchorId="12800720" wp14:editId="36E6FD74">
                <wp:simplePos x="0" y="0"/>
                <wp:positionH relativeFrom="column">
                  <wp:posOffset>1490980</wp:posOffset>
                </wp:positionH>
                <wp:positionV relativeFrom="paragraph">
                  <wp:posOffset>1709420</wp:posOffset>
                </wp:positionV>
                <wp:extent cx="1680845" cy="11430"/>
                <wp:effectExtent l="57150" t="57150" r="52705" b="83820"/>
                <wp:wrapNone/>
                <wp:docPr id="10" name="Straight Connector 10"/>
                <wp:cNvGraphicFramePr/>
                <a:graphic xmlns:a="http://schemas.openxmlformats.org/drawingml/2006/main">
                  <a:graphicData uri="http://schemas.microsoft.com/office/word/2010/wordprocessingShape">
                    <wps:wsp>
                      <wps:cNvCnPr/>
                      <wps:spPr>
                        <a:xfrm flipV="1">
                          <a:off x="0" y="0"/>
                          <a:ext cx="1680845" cy="11430"/>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7FEBA" id="Straight Connector 10"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4pt,134.6pt" to="249.7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" strokecolor="black [3213]" strokeweight="2.25pt">
                <v:shadow on="t" color="black" opacity="24903f" origin=",.5" offset="0,.55556mm"/>
              </v:line>
            </w:pict>
          </mc:Fallback>
        </mc:AlternateContent>
      </w:r>
      <w:r w:rsidR="00017CF8">
        <w:rPr>
          <w:noProof/>
        </w:rPr>
        <mc:AlternateContent>
          <mc:Choice Requires="wps">
            <w:drawing>
              <wp:anchor distT="0" distB="0" distL="114300" distR="114300" simplePos="0" relativeHeight="251664384" behindDoc="0" locked="0" layoutInCell="1" allowOverlap="1" wp14:anchorId="2E96F937" wp14:editId="30C5A4F3">
                <wp:simplePos x="0" y="0"/>
                <wp:positionH relativeFrom="column">
                  <wp:posOffset>771525</wp:posOffset>
                </wp:positionH>
                <wp:positionV relativeFrom="paragraph">
                  <wp:posOffset>1374140</wp:posOffset>
                </wp:positionV>
                <wp:extent cx="720000" cy="720000"/>
                <wp:effectExtent l="0" t="0" r="23495" b="23495"/>
                <wp:wrapNone/>
                <wp:docPr id="7" name="Oval 7"/>
                <wp:cNvGraphicFramePr/>
                <a:graphic xmlns:a="http://schemas.openxmlformats.org/drawingml/2006/main">
                  <a:graphicData uri="http://schemas.microsoft.com/office/word/2010/wordprocessingShape">
                    <wps:wsp>
                      <wps:cNvSpPr/>
                      <wps:spPr>
                        <a:xfrm>
                          <a:off x="0" y="0"/>
                          <a:ext cx="720000" cy="720000"/>
                        </a:xfrm>
                        <a:prstGeom prst="ellips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4DDEC04D" w14:textId="75843BC9" w:rsidR="00763528" w:rsidRPr="00763528" w:rsidRDefault="00763528" w:rsidP="00763528">
                            <w:pPr>
                              <w:jc w:val="center"/>
                              <w:rPr>
                                <w:sz w:val="28"/>
                                <w:szCs w:val="28"/>
                              </w:rPr>
                            </w:pPr>
                            <w:r w:rsidRPr="00763528">
                              <w:rPr>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96F937" id="Oval 7" o:spid="_x0000_s1030" style="position:absolute;margin-left:60.75pt;margin-top:108.2pt;width:56.7pt;height:5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" fillcolor="white [3212]" strokecolor="black [3213]">
                <v:textbox>
                  <w:txbxContent>
                    <w:p w14:paraId="4DDEC04D" w14:textId="75843BC9" w:rsidR="00763528" w:rsidRPr="00763528" w:rsidRDefault="00763528" w:rsidP="00763528">
                      <w:pPr>
                        <w:jc w:val="center"/>
                        <w:rPr>
                          <w:sz w:val="28"/>
                          <w:szCs w:val="28"/>
                        </w:rPr>
                      </w:pPr>
                      <w:r w:rsidRPr="00763528">
                        <w:rPr>
                          <w:sz w:val="28"/>
                          <w:szCs w:val="28"/>
                        </w:rPr>
                        <w:t>2</w:t>
                      </w:r>
                    </w:p>
                  </w:txbxContent>
                </v:textbox>
              </v:oval>
            </w:pict>
          </mc:Fallback>
        </mc:AlternateContent>
      </w:r>
      <w:r w:rsidR="00017CF8">
        <w:rPr>
          <w:noProof/>
        </w:rPr>
        <mc:AlternateContent>
          <mc:Choice Requires="wps">
            <w:drawing>
              <wp:anchor distT="0" distB="0" distL="114300" distR="114300" simplePos="0" relativeHeight="251666432" behindDoc="0" locked="0" layoutInCell="1" allowOverlap="1" wp14:anchorId="418ED90A" wp14:editId="16BE81E8">
                <wp:simplePos x="0" y="0"/>
                <wp:positionH relativeFrom="column">
                  <wp:posOffset>3179445</wp:posOffset>
                </wp:positionH>
                <wp:positionV relativeFrom="paragraph">
                  <wp:posOffset>1366520</wp:posOffset>
                </wp:positionV>
                <wp:extent cx="720000" cy="720000"/>
                <wp:effectExtent l="0" t="0" r="23495" b="23495"/>
                <wp:wrapNone/>
                <wp:docPr id="8" name="Oval 8"/>
                <wp:cNvGraphicFramePr/>
                <a:graphic xmlns:a="http://schemas.openxmlformats.org/drawingml/2006/main">
                  <a:graphicData uri="http://schemas.microsoft.com/office/word/2010/wordprocessingShape">
                    <wps:wsp>
                      <wps:cNvSpPr/>
                      <wps:spPr>
                        <a:xfrm>
                          <a:off x="0" y="0"/>
                          <a:ext cx="720000" cy="720000"/>
                        </a:xfrm>
                        <a:prstGeom prst="ellips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5893584A" w14:textId="73081AB2" w:rsidR="00763528" w:rsidRPr="00763528" w:rsidRDefault="00763528" w:rsidP="00763528">
                            <w:pPr>
                              <w:jc w:val="center"/>
                              <w:rPr>
                                <w:sz w:val="28"/>
                                <w:szCs w:val="28"/>
                              </w:rPr>
                            </w:pPr>
                            <w:r w:rsidRPr="00763528">
                              <w:rPr>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8ED90A" id="Oval 8" o:spid="_x0000_s1031" style="position:absolute;margin-left:250.35pt;margin-top:107.6pt;width:56.7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" fillcolor="white [3212]" strokecolor="black [3213]">
                <v:textbox>
                  <w:txbxContent>
                    <w:p w14:paraId="5893584A" w14:textId="73081AB2" w:rsidR="00763528" w:rsidRPr="00763528" w:rsidRDefault="00763528" w:rsidP="00763528">
                      <w:pPr>
                        <w:jc w:val="center"/>
                        <w:rPr>
                          <w:sz w:val="28"/>
                          <w:szCs w:val="28"/>
                        </w:rPr>
                      </w:pPr>
                      <w:r w:rsidRPr="00763528">
                        <w:rPr>
                          <w:sz w:val="28"/>
                          <w:szCs w:val="28"/>
                        </w:rPr>
                        <w:t>3</w:t>
                      </w:r>
                    </w:p>
                  </w:txbxContent>
                </v:textbox>
              </v:oval>
            </w:pict>
          </mc:Fallback>
        </mc:AlternateContent>
      </w:r>
    </w:p>
    <w:p w14:paraId="4CFB462E" w14:textId="28543CD1" w:rsidR="00B02FC3" w:rsidRPr="00B02FC3" w:rsidRDefault="00B02FC3" w:rsidP="00B02FC3">
      <w:r>
        <w:rPr>
          <w:noProof/>
        </w:rPr>
        <mc:AlternateContent>
          <mc:Choice Requires="wps">
            <w:drawing>
              <wp:anchor distT="0" distB="0" distL="114300" distR="114300" simplePos="0" relativeHeight="251669504" behindDoc="0" locked="0" layoutInCell="1" allowOverlap="1" wp14:anchorId="446FB1FE" wp14:editId="6E86A29E">
                <wp:simplePos x="0" y="0"/>
                <wp:positionH relativeFrom="column">
                  <wp:posOffset>2688300</wp:posOffset>
                </wp:positionH>
                <wp:positionV relativeFrom="paragraph">
                  <wp:posOffset>176934</wp:posOffset>
                </wp:positionV>
                <wp:extent cx="831273" cy="917171"/>
                <wp:effectExtent l="57150" t="38100" r="64135" b="92710"/>
                <wp:wrapNone/>
                <wp:docPr id="11" name="Straight Connector 11"/>
                <wp:cNvGraphicFramePr/>
                <a:graphic xmlns:a="http://schemas.openxmlformats.org/drawingml/2006/main">
                  <a:graphicData uri="http://schemas.microsoft.com/office/word/2010/wordprocessingShape">
                    <wps:wsp>
                      <wps:cNvCnPr/>
                      <wps:spPr>
                        <a:xfrm>
                          <a:off x="0" y="0"/>
                          <a:ext cx="831273" cy="917171"/>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301B35" id="Straight Connector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7pt,13.95pt" to="277.15pt,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" strokecolor="black [3213]" strokeweight="2.25pt">
                <v:shadow on="t" color="black" opacity="24903f" origin=",.5" offset="0,.55556mm"/>
              </v:line>
            </w:pict>
          </mc:Fallback>
        </mc:AlternateContent>
      </w:r>
    </w:p>
    <w:p w14:paraId="0428DE3A" w14:textId="77777777" w:rsidR="00B02FC3" w:rsidRPr="00B02FC3" w:rsidRDefault="00B02FC3" w:rsidP="00B02FC3"/>
    <w:p w14:paraId="2F206107" w14:textId="77777777" w:rsidR="00B02FC3" w:rsidRPr="00B02FC3" w:rsidRDefault="00B02FC3" w:rsidP="00B02FC3"/>
    <w:p w14:paraId="42980357" w14:textId="77777777" w:rsidR="00B02FC3" w:rsidRPr="00B02FC3" w:rsidRDefault="00B02FC3" w:rsidP="00B02FC3"/>
    <w:p w14:paraId="0A6728FF" w14:textId="77777777" w:rsidR="00B02FC3" w:rsidRPr="00B02FC3" w:rsidRDefault="00B02FC3" w:rsidP="00B02FC3"/>
    <w:p w14:paraId="37FAA6E3" w14:textId="77777777" w:rsidR="00B02FC3" w:rsidRPr="00B02FC3" w:rsidRDefault="00B02FC3" w:rsidP="00B02FC3"/>
    <w:p w14:paraId="49FD630D" w14:textId="77777777" w:rsidR="00B02FC3" w:rsidRPr="00B02FC3" w:rsidRDefault="00B02FC3" w:rsidP="00B02FC3"/>
    <w:p w14:paraId="29D9D138" w14:textId="77777777" w:rsidR="00B02FC3" w:rsidRPr="00B02FC3" w:rsidRDefault="00B02FC3" w:rsidP="00B02FC3"/>
    <w:p w14:paraId="2ECB0FDE" w14:textId="77777777" w:rsidR="00B02FC3" w:rsidRPr="00B02FC3" w:rsidRDefault="00B02FC3" w:rsidP="00B02FC3"/>
    <w:p w14:paraId="27B189CE" w14:textId="77777777" w:rsidR="00B02FC3" w:rsidRDefault="00B02FC3" w:rsidP="00B02FC3"/>
    <w:p w14:paraId="68BD2038" w14:textId="77777777" w:rsidR="00B02FC3" w:rsidRDefault="00B02FC3" w:rsidP="00B02FC3"/>
    <w:p w14:paraId="4E6DC723" w14:textId="611F0EB5" w:rsidR="00B02FC3" w:rsidRPr="00B02FC3" w:rsidRDefault="005A1309" w:rsidP="005A1309">
      <w:pPr>
        <w:tabs>
          <w:tab w:val="left" w:pos="3576"/>
        </w:tabs>
        <w:rPr>
          <w:lang w:val="en-US"/>
        </w:rPr>
      </w:pPr>
      <w:r>
        <w:t xml:space="preserve">       </w:t>
      </w:r>
      <w:proofErr w:type="spellStart"/>
      <w:r w:rsidR="00B02FC3" w:rsidRPr="00B02FC3">
        <w:rPr>
          <w:lang w:val="en-US"/>
        </w:rPr>
        <w:t>Hình</w:t>
      </w:r>
      <w:proofErr w:type="spellEnd"/>
      <w:r w:rsidR="00B02FC3" w:rsidRPr="00B02FC3">
        <w:rPr>
          <w:lang w:val="en-US"/>
        </w:rPr>
        <w:t xml:space="preserve"> 2.1. </w:t>
      </w:r>
      <w:proofErr w:type="spellStart"/>
      <w:r w:rsidR="00B02FC3" w:rsidRPr="00B02FC3">
        <w:rPr>
          <w:lang w:val="en-US"/>
        </w:rPr>
        <w:t>Đồ</w:t>
      </w:r>
      <w:proofErr w:type="spellEnd"/>
      <w:r w:rsidR="00B02FC3" w:rsidRPr="00B02FC3">
        <w:rPr>
          <w:lang w:val="en-US"/>
        </w:rPr>
        <w:t xml:space="preserve"> </w:t>
      </w:r>
      <w:proofErr w:type="spellStart"/>
      <w:r w:rsidR="00B02FC3" w:rsidRPr="00B02FC3">
        <w:rPr>
          <w:lang w:val="en-US"/>
        </w:rPr>
        <w:t>thị</w:t>
      </w:r>
      <w:proofErr w:type="spellEnd"/>
      <w:r w:rsidR="00B02FC3" w:rsidRPr="00B02FC3">
        <w:rPr>
          <w:lang w:val="en-US"/>
        </w:rPr>
        <w:t xml:space="preserve"> </w:t>
      </w:r>
      <w:proofErr w:type="spellStart"/>
      <w:r w:rsidR="00B02FC3" w:rsidRPr="00B02FC3">
        <w:rPr>
          <w:lang w:val="en-US"/>
        </w:rPr>
        <w:t>ví</w:t>
      </w:r>
      <w:proofErr w:type="spellEnd"/>
      <w:r w:rsidR="00B02FC3" w:rsidRPr="00B02FC3">
        <w:rPr>
          <w:lang w:val="en-US"/>
        </w:rPr>
        <w:t xml:space="preserve"> </w:t>
      </w:r>
      <w:proofErr w:type="spellStart"/>
      <w:r w:rsidR="00B02FC3" w:rsidRPr="00B02FC3">
        <w:rPr>
          <w:lang w:val="en-US"/>
        </w:rPr>
        <w:t>dụ</w:t>
      </w:r>
      <w:proofErr w:type="spellEnd"/>
      <w:r w:rsidR="00B02FC3" w:rsidRPr="00B02FC3">
        <w:rPr>
          <w:lang w:val="en-US"/>
        </w:rPr>
        <w:t xml:space="preserve"> </w:t>
      </w:r>
      <w:proofErr w:type="spellStart"/>
      <w:r w:rsidR="00B02FC3" w:rsidRPr="00B02FC3">
        <w:rPr>
          <w:lang w:val="en-US"/>
        </w:rPr>
        <w:t>và</w:t>
      </w:r>
      <w:proofErr w:type="spellEnd"/>
      <w:r w:rsidR="00B02FC3" w:rsidRPr="00B02FC3">
        <w:rPr>
          <w:lang w:val="en-US"/>
        </w:rPr>
        <w:t xml:space="preserve"> </w:t>
      </w:r>
      <w:proofErr w:type="spellStart"/>
      <w:r w:rsidR="00B02FC3" w:rsidRPr="00B02FC3">
        <w:rPr>
          <w:lang w:val="en-US"/>
        </w:rPr>
        <w:t>cây</w:t>
      </w:r>
      <w:proofErr w:type="spellEnd"/>
      <w:r w:rsidR="00B02FC3" w:rsidRPr="00B02FC3">
        <w:rPr>
          <w:lang w:val="en-US"/>
        </w:rPr>
        <w:t xml:space="preserve"> bao </w:t>
      </w:r>
      <w:proofErr w:type="spellStart"/>
      <w:r w:rsidR="00B02FC3" w:rsidRPr="00B02FC3">
        <w:rPr>
          <w:lang w:val="en-US"/>
        </w:rPr>
        <w:t>trùm</w:t>
      </w:r>
      <w:proofErr w:type="spellEnd"/>
      <w:r w:rsidR="00B02FC3" w:rsidRPr="00B02FC3">
        <w:rPr>
          <w:lang w:val="en-US"/>
        </w:rPr>
        <w:t xml:space="preserve"> </w:t>
      </w:r>
      <w:proofErr w:type="spellStart"/>
      <w:r w:rsidR="00B02FC3" w:rsidRPr="00B02FC3">
        <w:rPr>
          <w:lang w:val="en-US"/>
        </w:rPr>
        <w:t>nhỏ</w:t>
      </w:r>
      <w:proofErr w:type="spellEnd"/>
      <w:r w:rsidR="00B02FC3" w:rsidRPr="00B02FC3">
        <w:rPr>
          <w:lang w:val="en-US"/>
        </w:rPr>
        <w:t xml:space="preserve"> </w:t>
      </w:r>
      <w:proofErr w:type="spellStart"/>
      <w:r w:rsidR="00B02FC3" w:rsidRPr="00B02FC3">
        <w:rPr>
          <w:lang w:val="en-US"/>
        </w:rPr>
        <w:t>nhất</w:t>
      </w:r>
      <w:proofErr w:type="spellEnd"/>
      <w:r w:rsidR="00B02FC3" w:rsidRPr="00B02FC3">
        <w:rPr>
          <w:lang w:val="en-US"/>
        </w:rPr>
        <w:t xml:space="preserve"> </w:t>
      </w:r>
      <w:proofErr w:type="spellStart"/>
      <w:r w:rsidR="00B02FC3" w:rsidRPr="00B02FC3">
        <w:rPr>
          <w:lang w:val="en-US"/>
        </w:rPr>
        <w:t>bắt</w:t>
      </w:r>
      <w:proofErr w:type="spellEnd"/>
      <w:r w:rsidR="00B02FC3" w:rsidRPr="00B02FC3">
        <w:rPr>
          <w:lang w:val="en-US"/>
        </w:rPr>
        <w:t xml:space="preserve"> </w:t>
      </w:r>
      <w:proofErr w:type="spellStart"/>
      <w:r w:rsidR="00B02FC3" w:rsidRPr="00B02FC3">
        <w:rPr>
          <w:lang w:val="en-US"/>
        </w:rPr>
        <w:t>đầu</w:t>
      </w:r>
      <w:proofErr w:type="spellEnd"/>
      <w:r w:rsidR="00B02FC3" w:rsidRPr="00B02FC3">
        <w:rPr>
          <w:lang w:val="en-US"/>
        </w:rPr>
        <w:t xml:space="preserve"> </w:t>
      </w:r>
      <w:proofErr w:type="spellStart"/>
      <w:r w:rsidR="00B02FC3" w:rsidRPr="00B02FC3">
        <w:rPr>
          <w:lang w:val="en-US"/>
        </w:rPr>
        <w:t>từ</w:t>
      </w:r>
      <w:proofErr w:type="spellEnd"/>
      <w:r w:rsidR="00B02FC3" w:rsidRPr="00B02FC3">
        <w:rPr>
          <w:lang w:val="en-US"/>
        </w:rPr>
        <w:t xml:space="preserve"> </w:t>
      </w:r>
      <w:proofErr w:type="spellStart"/>
      <w:r w:rsidR="00B02FC3" w:rsidRPr="00B02FC3">
        <w:rPr>
          <w:lang w:val="en-US"/>
        </w:rPr>
        <w:t>đỉnh</w:t>
      </w:r>
      <w:proofErr w:type="spellEnd"/>
      <w:r w:rsidR="00B02FC3" w:rsidRPr="00B02FC3">
        <w:rPr>
          <w:lang w:val="en-US"/>
        </w:rPr>
        <w:t xml:space="preserve"> 1</w:t>
      </w:r>
    </w:p>
    <w:p w14:paraId="61DE14BC" w14:textId="77777777" w:rsidR="00B02FC3" w:rsidRDefault="00B02FC3" w:rsidP="00B02FC3">
      <w:pPr>
        <w:tabs>
          <w:tab w:val="left" w:pos="3576"/>
        </w:tabs>
        <w:jc w:val="both"/>
      </w:pPr>
    </w:p>
    <w:p w14:paraId="134E455E" w14:textId="09E2EE56" w:rsidR="00B02FC3" w:rsidRPr="00B02FC3" w:rsidRDefault="00B02FC3" w:rsidP="00B02FC3">
      <w:pPr>
        <w:tabs>
          <w:tab w:val="left" w:pos="3576"/>
        </w:tabs>
        <w:spacing w:line="360" w:lineRule="auto"/>
        <w:jc w:val="both"/>
        <w:rPr>
          <w:lang w:val="en-US"/>
        </w:rPr>
      </w:pPr>
      <w:proofErr w:type="spellStart"/>
      <w:r w:rsidRPr="00B02FC3">
        <w:rPr>
          <w:lang w:val="en-US"/>
        </w:rPr>
        <w:lastRenderedPageBreak/>
        <w:t>Hình</w:t>
      </w:r>
      <w:proofErr w:type="spellEnd"/>
      <w:r w:rsidRPr="00B02FC3">
        <w:rPr>
          <w:lang w:val="en-US"/>
        </w:rPr>
        <w:t xml:space="preserve"> 2.1 </w:t>
      </w:r>
      <w:proofErr w:type="spellStart"/>
      <w:r w:rsidRPr="00B02FC3">
        <w:rPr>
          <w:lang w:val="en-US"/>
        </w:rPr>
        <w:t>minh</w:t>
      </w:r>
      <w:proofErr w:type="spellEnd"/>
      <w:r w:rsidRPr="00B02FC3">
        <w:rPr>
          <w:lang w:val="en-US"/>
        </w:rPr>
        <w:t xml:space="preserve"> </w:t>
      </w:r>
      <w:proofErr w:type="spellStart"/>
      <w:r w:rsidRPr="00B02FC3">
        <w:rPr>
          <w:lang w:val="en-US"/>
        </w:rPr>
        <w:t>họa</w:t>
      </w:r>
      <w:proofErr w:type="spellEnd"/>
      <w:r w:rsidRPr="00B02FC3">
        <w:rPr>
          <w:lang w:val="en-US"/>
        </w:rPr>
        <w:t xml:space="preserve"> </w:t>
      </w:r>
      <w:proofErr w:type="spellStart"/>
      <w:r w:rsidRPr="00B02FC3">
        <w:rPr>
          <w:lang w:val="en-US"/>
        </w:rPr>
        <w:t>đồ</w:t>
      </w:r>
      <w:proofErr w:type="spellEnd"/>
      <w:r w:rsidRPr="00B02FC3">
        <w:rPr>
          <w:lang w:val="en-US"/>
        </w:rPr>
        <w:t xml:space="preserve"> </w:t>
      </w:r>
      <w:proofErr w:type="spellStart"/>
      <w:r w:rsidRPr="00B02FC3">
        <w:rPr>
          <w:lang w:val="en-US"/>
        </w:rPr>
        <w:t>thị</w:t>
      </w:r>
      <w:proofErr w:type="spellEnd"/>
      <w:r w:rsidRPr="00B02FC3">
        <w:rPr>
          <w:lang w:val="en-US"/>
        </w:rPr>
        <w:t xml:space="preserve"> </w:t>
      </w:r>
      <w:proofErr w:type="spellStart"/>
      <w:r w:rsidRPr="00B02FC3">
        <w:rPr>
          <w:lang w:val="en-US"/>
        </w:rPr>
        <w:t>vô</w:t>
      </w:r>
      <w:proofErr w:type="spellEnd"/>
      <w:r w:rsidRPr="00B02FC3">
        <w:rPr>
          <w:lang w:val="en-US"/>
        </w:rPr>
        <w:t xml:space="preserve"> </w:t>
      </w:r>
      <w:proofErr w:type="spellStart"/>
      <w:r w:rsidRPr="00B02FC3">
        <w:rPr>
          <w:lang w:val="en-US"/>
        </w:rPr>
        <w:t>hướng</w:t>
      </w:r>
      <w:proofErr w:type="spellEnd"/>
      <w:r w:rsidRPr="00B02FC3">
        <w:rPr>
          <w:lang w:val="en-US"/>
        </w:rPr>
        <w:t xml:space="preserve"> </w:t>
      </w:r>
      <w:proofErr w:type="spellStart"/>
      <w:r w:rsidRPr="00B02FC3">
        <w:rPr>
          <w:lang w:val="en-US"/>
        </w:rPr>
        <w:t>gồm</w:t>
      </w:r>
      <w:proofErr w:type="spellEnd"/>
      <w:r w:rsidRPr="00B02FC3">
        <w:rPr>
          <w:lang w:val="en-US"/>
        </w:rPr>
        <w:t xml:space="preserve"> </w:t>
      </w:r>
      <w:proofErr w:type="spellStart"/>
      <w:r w:rsidRPr="00B02FC3">
        <w:rPr>
          <w:lang w:val="en-US"/>
        </w:rPr>
        <w:t>ba</w:t>
      </w:r>
      <w:proofErr w:type="spellEnd"/>
      <w:r w:rsidRPr="00B02FC3">
        <w:rPr>
          <w:lang w:val="en-US"/>
        </w:rPr>
        <w:t xml:space="preserve"> </w:t>
      </w:r>
      <w:proofErr w:type="spellStart"/>
      <w:r w:rsidRPr="00B02FC3">
        <w:rPr>
          <w:lang w:val="en-US"/>
        </w:rPr>
        <w:t>đỉnh</w:t>
      </w:r>
      <w:proofErr w:type="spellEnd"/>
      <w:r w:rsidRPr="00B02FC3">
        <w:rPr>
          <w:lang w:val="en-US"/>
        </w:rPr>
        <w:t xml:space="preserve"> </w:t>
      </w:r>
      <w:proofErr w:type="spellStart"/>
      <w:r w:rsidRPr="00B02FC3">
        <w:rPr>
          <w:lang w:val="en-US"/>
        </w:rPr>
        <w:t>và</w:t>
      </w:r>
      <w:proofErr w:type="spellEnd"/>
      <w:r w:rsidRPr="00B02FC3">
        <w:rPr>
          <w:lang w:val="en-US"/>
        </w:rPr>
        <w:t xml:space="preserve"> </w:t>
      </w:r>
      <w:proofErr w:type="spellStart"/>
      <w:r w:rsidRPr="00B02FC3">
        <w:rPr>
          <w:lang w:val="en-US"/>
        </w:rPr>
        <w:t>ba</w:t>
      </w:r>
      <w:proofErr w:type="spellEnd"/>
      <w:r w:rsidRPr="00B02FC3">
        <w:rPr>
          <w:lang w:val="en-US"/>
        </w:rPr>
        <w:t xml:space="preserve"> </w:t>
      </w:r>
      <w:proofErr w:type="spellStart"/>
      <w:r w:rsidRPr="00B02FC3">
        <w:rPr>
          <w:lang w:val="en-US"/>
        </w:rPr>
        <w:t>cạnh</w:t>
      </w:r>
      <w:proofErr w:type="spellEnd"/>
      <w:r w:rsidRPr="00B02FC3">
        <w:rPr>
          <w:lang w:val="en-US"/>
        </w:rPr>
        <w:t xml:space="preserve">: (1, 2, 4), (1, 3, 1), (2, 3, 2). </w:t>
      </w:r>
      <w:proofErr w:type="spellStart"/>
      <w:r w:rsidRPr="00B02FC3">
        <w:rPr>
          <w:lang w:val="en-US"/>
        </w:rPr>
        <w:t>Bắt</w:t>
      </w:r>
      <w:proofErr w:type="spellEnd"/>
      <w:r w:rsidRPr="00B02FC3">
        <w:rPr>
          <w:lang w:val="en-US"/>
        </w:rPr>
        <w:t xml:space="preserve"> </w:t>
      </w:r>
      <w:proofErr w:type="spellStart"/>
      <w:r w:rsidRPr="00B02FC3">
        <w:rPr>
          <w:lang w:val="en-US"/>
        </w:rPr>
        <w:t>đầu</w:t>
      </w:r>
      <w:proofErr w:type="spellEnd"/>
      <w:r w:rsidRPr="00B02FC3">
        <w:rPr>
          <w:lang w:val="en-US"/>
        </w:rPr>
        <w:t xml:space="preserve"> </w:t>
      </w:r>
      <w:proofErr w:type="spellStart"/>
      <w:r w:rsidRPr="00B02FC3">
        <w:rPr>
          <w:lang w:val="en-US"/>
        </w:rPr>
        <w:t>từ</w:t>
      </w:r>
      <w:proofErr w:type="spellEnd"/>
      <w:r w:rsidRPr="00B02FC3">
        <w:rPr>
          <w:lang w:val="en-US"/>
        </w:rPr>
        <w:t xml:space="preserve"> </w:t>
      </w:r>
      <w:proofErr w:type="spellStart"/>
      <w:r w:rsidRPr="00B02FC3">
        <w:rPr>
          <w:lang w:val="en-US"/>
        </w:rPr>
        <w:t>đỉnh</w:t>
      </w:r>
      <w:proofErr w:type="spellEnd"/>
      <w:r w:rsidRPr="00B02FC3">
        <w:rPr>
          <w:lang w:val="en-US"/>
        </w:rPr>
        <w:t xml:space="preserve"> 1, </w:t>
      </w:r>
      <w:proofErr w:type="spellStart"/>
      <w:r w:rsidRPr="00B02FC3">
        <w:rPr>
          <w:lang w:val="en-US"/>
        </w:rPr>
        <w:t>thuật</w:t>
      </w:r>
      <w:proofErr w:type="spellEnd"/>
      <w:r w:rsidRPr="00B02FC3">
        <w:rPr>
          <w:lang w:val="en-US"/>
        </w:rPr>
        <w:t xml:space="preserve"> </w:t>
      </w:r>
      <w:proofErr w:type="spellStart"/>
      <w:r w:rsidRPr="00B02FC3">
        <w:rPr>
          <w:lang w:val="en-US"/>
        </w:rPr>
        <w:t>toán</w:t>
      </w:r>
      <w:proofErr w:type="spellEnd"/>
      <w:r w:rsidRPr="00B02FC3">
        <w:rPr>
          <w:lang w:val="en-US"/>
        </w:rPr>
        <w:t xml:space="preserve"> Prim </w:t>
      </w:r>
      <w:proofErr w:type="spellStart"/>
      <w:r w:rsidRPr="00B02FC3">
        <w:rPr>
          <w:lang w:val="en-US"/>
        </w:rPr>
        <w:t>chọn</w:t>
      </w:r>
      <w:proofErr w:type="spellEnd"/>
      <w:r w:rsidRPr="00B02FC3">
        <w:rPr>
          <w:lang w:val="en-US"/>
        </w:rPr>
        <w:t xml:space="preserve"> </w:t>
      </w:r>
      <w:proofErr w:type="spellStart"/>
      <w:r w:rsidRPr="00B02FC3">
        <w:rPr>
          <w:lang w:val="en-US"/>
        </w:rPr>
        <w:t>cạnh</w:t>
      </w:r>
      <w:proofErr w:type="spellEnd"/>
      <w:r w:rsidRPr="00B02FC3">
        <w:rPr>
          <w:lang w:val="en-US"/>
        </w:rPr>
        <w:t xml:space="preserve"> (1, 3, 1), </w:t>
      </w:r>
      <w:proofErr w:type="spellStart"/>
      <w:r w:rsidRPr="00B02FC3">
        <w:rPr>
          <w:lang w:val="en-US"/>
        </w:rPr>
        <w:t>sau</w:t>
      </w:r>
      <w:proofErr w:type="spellEnd"/>
      <w:r w:rsidRPr="00B02FC3">
        <w:rPr>
          <w:lang w:val="en-US"/>
        </w:rPr>
        <w:t xml:space="preserve"> </w:t>
      </w:r>
      <w:proofErr w:type="spellStart"/>
      <w:r w:rsidRPr="00B02FC3">
        <w:rPr>
          <w:lang w:val="en-US"/>
        </w:rPr>
        <w:t>đó</w:t>
      </w:r>
      <w:proofErr w:type="spellEnd"/>
      <w:r w:rsidRPr="00B02FC3">
        <w:rPr>
          <w:lang w:val="en-US"/>
        </w:rPr>
        <w:t xml:space="preserve"> </w:t>
      </w:r>
      <w:proofErr w:type="spellStart"/>
      <w:r w:rsidRPr="00B02FC3">
        <w:rPr>
          <w:lang w:val="en-US"/>
        </w:rPr>
        <w:t>chọn</w:t>
      </w:r>
      <w:proofErr w:type="spellEnd"/>
      <w:r w:rsidRPr="00B02FC3">
        <w:rPr>
          <w:lang w:val="en-US"/>
        </w:rPr>
        <w:t xml:space="preserve"> </w:t>
      </w:r>
      <w:proofErr w:type="spellStart"/>
      <w:r w:rsidRPr="00B02FC3">
        <w:rPr>
          <w:lang w:val="en-US"/>
        </w:rPr>
        <w:t>cạnh</w:t>
      </w:r>
      <w:proofErr w:type="spellEnd"/>
      <w:r w:rsidRPr="00B02FC3">
        <w:rPr>
          <w:lang w:val="en-US"/>
        </w:rPr>
        <w:t xml:space="preserve"> (3, 2, 2). Hai </w:t>
      </w:r>
      <w:proofErr w:type="spellStart"/>
      <w:r w:rsidRPr="00B02FC3">
        <w:rPr>
          <w:lang w:val="en-US"/>
        </w:rPr>
        <w:t>cạnh</w:t>
      </w:r>
      <w:proofErr w:type="spellEnd"/>
      <w:r w:rsidRPr="00B02FC3">
        <w:rPr>
          <w:lang w:val="en-US"/>
        </w:rPr>
        <w:t xml:space="preserve"> </w:t>
      </w:r>
      <w:proofErr w:type="spellStart"/>
      <w:r w:rsidRPr="00B02FC3">
        <w:rPr>
          <w:lang w:val="en-US"/>
        </w:rPr>
        <w:t>nét</w:t>
      </w:r>
      <w:proofErr w:type="spellEnd"/>
      <w:r w:rsidRPr="00B02FC3">
        <w:rPr>
          <w:lang w:val="en-US"/>
        </w:rPr>
        <w:t xml:space="preserve"> </w:t>
      </w:r>
      <w:proofErr w:type="spellStart"/>
      <w:r w:rsidRPr="00B02FC3">
        <w:rPr>
          <w:lang w:val="en-US"/>
        </w:rPr>
        <w:t>liền</w:t>
      </w:r>
      <w:proofErr w:type="spellEnd"/>
      <w:r w:rsidRPr="00B02FC3">
        <w:rPr>
          <w:lang w:val="en-US"/>
        </w:rPr>
        <w:t xml:space="preserve"> </w:t>
      </w:r>
      <w:proofErr w:type="spellStart"/>
      <w:r w:rsidRPr="00B02FC3">
        <w:rPr>
          <w:lang w:val="en-US"/>
        </w:rPr>
        <w:t>đậm</w:t>
      </w:r>
      <w:proofErr w:type="spellEnd"/>
      <w:r w:rsidRPr="00B02FC3">
        <w:rPr>
          <w:lang w:val="en-US"/>
        </w:rPr>
        <w:t xml:space="preserve"> </w:t>
      </w:r>
      <w:proofErr w:type="spellStart"/>
      <w:r w:rsidRPr="00B02FC3">
        <w:rPr>
          <w:lang w:val="en-US"/>
        </w:rPr>
        <w:t>kết</w:t>
      </w:r>
      <w:proofErr w:type="spellEnd"/>
      <w:r w:rsidRPr="00B02FC3">
        <w:rPr>
          <w:lang w:val="en-US"/>
        </w:rPr>
        <w:t xml:space="preserve"> </w:t>
      </w:r>
      <w:proofErr w:type="spellStart"/>
      <w:r w:rsidRPr="00B02FC3">
        <w:rPr>
          <w:lang w:val="en-US"/>
        </w:rPr>
        <w:t>nối</w:t>
      </w:r>
      <w:proofErr w:type="spellEnd"/>
      <w:r w:rsidRPr="00B02FC3">
        <w:rPr>
          <w:lang w:val="en-US"/>
        </w:rPr>
        <w:t xml:space="preserve"> </w:t>
      </w:r>
      <w:proofErr w:type="spellStart"/>
      <w:r w:rsidRPr="00B02FC3">
        <w:rPr>
          <w:lang w:val="en-US"/>
        </w:rPr>
        <w:t>đủ</w:t>
      </w:r>
      <w:proofErr w:type="spellEnd"/>
      <w:r w:rsidRPr="00B02FC3">
        <w:rPr>
          <w:lang w:val="en-US"/>
        </w:rPr>
        <w:t xml:space="preserve"> </w:t>
      </w:r>
      <w:proofErr w:type="spellStart"/>
      <w:r w:rsidRPr="00B02FC3">
        <w:rPr>
          <w:lang w:val="en-US"/>
        </w:rPr>
        <w:t>ba</w:t>
      </w:r>
      <w:proofErr w:type="spellEnd"/>
      <w:r w:rsidRPr="00B02FC3">
        <w:rPr>
          <w:lang w:val="en-US"/>
        </w:rPr>
        <w:t xml:space="preserve"> </w:t>
      </w:r>
      <w:proofErr w:type="spellStart"/>
      <w:r w:rsidRPr="00B02FC3">
        <w:rPr>
          <w:lang w:val="en-US"/>
        </w:rPr>
        <w:t>đỉnh</w:t>
      </w:r>
      <w:proofErr w:type="spellEnd"/>
      <w:r w:rsidRPr="00B02FC3">
        <w:rPr>
          <w:lang w:val="en-US"/>
        </w:rPr>
        <w:t xml:space="preserve">, </w:t>
      </w:r>
      <w:proofErr w:type="spellStart"/>
      <w:r w:rsidRPr="00B02FC3">
        <w:rPr>
          <w:lang w:val="en-US"/>
        </w:rPr>
        <w:t>không</w:t>
      </w:r>
      <w:proofErr w:type="spellEnd"/>
      <w:r w:rsidRPr="00B02FC3">
        <w:rPr>
          <w:lang w:val="en-US"/>
        </w:rPr>
        <w:t xml:space="preserve"> </w:t>
      </w:r>
      <w:proofErr w:type="spellStart"/>
      <w:r w:rsidRPr="00B02FC3">
        <w:rPr>
          <w:lang w:val="en-US"/>
        </w:rPr>
        <w:t>tạo</w:t>
      </w:r>
      <w:proofErr w:type="spellEnd"/>
      <w:r w:rsidRPr="00B02FC3">
        <w:rPr>
          <w:lang w:val="en-US"/>
        </w:rPr>
        <w:t xml:space="preserve"> chu </w:t>
      </w:r>
      <w:proofErr w:type="spellStart"/>
      <w:r w:rsidRPr="00B02FC3">
        <w:rPr>
          <w:lang w:val="en-US"/>
        </w:rPr>
        <w:t>trình</w:t>
      </w:r>
      <w:proofErr w:type="spellEnd"/>
      <w:r w:rsidRPr="00B02FC3">
        <w:rPr>
          <w:lang w:val="en-US"/>
        </w:rPr>
        <w:t xml:space="preserve"> </w:t>
      </w:r>
      <w:proofErr w:type="spellStart"/>
      <w:r w:rsidRPr="00B02FC3">
        <w:rPr>
          <w:lang w:val="en-US"/>
        </w:rPr>
        <w:t>và</w:t>
      </w:r>
      <w:proofErr w:type="spellEnd"/>
      <w:r w:rsidRPr="00B02FC3">
        <w:rPr>
          <w:lang w:val="en-US"/>
        </w:rPr>
        <w:t xml:space="preserve"> </w:t>
      </w:r>
      <w:proofErr w:type="spellStart"/>
      <w:r w:rsidRPr="00B02FC3">
        <w:rPr>
          <w:lang w:val="en-US"/>
        </w:rPr>
        <w:t>tạo</w:t>
      </w:r>
      <w:proofErr w:type="spellEnd"/>
      <w:r w:rsidRPr="00B02FC3">
        <w:rPr>
          <w:lang w:val="en-US"/>
        </w:rPr>
        <w:t xml:space="preserve"> </w:t>
      </w:r>
      <w:proofErr w:type="spellStart"/>
      <w:r w:rsidRPr="00B02FC3">
        <w:rPr>
          <w:lang w:val="en-US"/>
        </w:rPr>
        <w:t>thành</w:t>
      </w:r>
      <w:proofErr w:type="spellEnd"/>
      <w:r w:rsidRPr="00B02FC3">
        <w:rPr>
          <w:lang w:val="en-US"/>
        </w:rPr>
        <w:t xml:space="preserve"> </w:t>
      </w:r>
      <w:proofErr w:type="spellStart"/>
      <w:r w:rsidRPr="00B02FC3">
        <w:rPr>
          <w:lang w:val="en-US"/>
        </w:rPr>
        <w:t>cây</w:t>
      </w:r>
      <w:proofErr w:type="spellEnd"/>
      <w:r w:rsidRPr="00B02FC3">
        <w:rPr>
          <w:lang w:val="en-US"/>
        </w:rPr>
        <w:t xml:space="preserve"> bao </w:t>
      </w:r>
      <w:proofErr w:type="spellStart"/>
      <w:r w:rsidRPr="00B02FC3">
        <w:rPr>
          <w:lang w:val="en-US"/>
        </w:rPr>
        <w:t>trùm</w:t>
      </w:r>
      <w:proofErr w:type="spellEnd"/>
      <w:r w:rsidRPr="00B02FC3">
        <w:rPr>
          <w:lang w:val="en-US"/>
        </w:rPr>
        <w:t xml:space="preserve"> </w:t>
      </w:r>
      <w:proofErr w:type="spellStart"/>
      <w:r w:rsidRPr="00B02FC3">
        <w:rPr>
          <w:lang w:val="en-US"/>
        </w:rPr>
        <w:t>nhỏ</w:t>
      </w:r>
      <w:proofErr w:type="spellEnd"/>
      <w:r w:rsidRPr="00B02FC3">
        <w:rPr>
          <w:lang w:val="en-US"/>
        </w:rPr>
        <w:t xml:space="preserve"> </w:t>
      </w:r>
      <w:proofErr w:type="spellStart"/>
      <w:r w:rsidRPr="00B02FC3">
        <w:rPr>
          <w:lang w:val="en-US"/>
        </w:rPr>
        <w:t>nhất</w:t>
      </w:r>
      <w:proofErr w:type="spellEnd"/>
      <w:r w:rsidRPr="00B02FC3">
        <w:rPr>
          <w:lang w:val="en-US"/>
        </w:rPr>
        <w:t xml:space="preserve"> </w:t>
      </w:r>
      <w:proofErr w:type="spellStart"/>
      <w:r w:rsidRPr="00B02FC3">
        <w:rPr>
          <w:lang w:val="en-US"/>
        </w:rPr>
        <w:t>có</w:t>
      </w:r>
      <w:proofErr w:type="spellEnd"/>
      <w:r w:rsidRPr="00B02FC3">
        <w:rPr>
          <w:lang w:val="en-US"/>
        </w:rPr>
        <w:t xml:space="preserve"> </w:t>
      </w:r>
      <w:proofErr w:type="spellStart"/>
      <w:r w:rsidRPr="00B02FC3">
        <w:rPr>
          <w:lang w:val="en-US"/>
        </w:rPr>
        <w:t>tổng</w:t>
      </w:r>
      <w:proofErr w:type="spellEnd"/>
      <w:r w:rsidRPr="00B02FC3">
        <w:rPr>
          <w:lang w:val="en-US"/>
        </w:rPr>
        <w:t xml:space="preserve"> </w:t>
      </w:r>
      <w:proofErr w:type="spellStart"/>
      <w:r w:rsidRPr="00B02FC3">
        <w:rPr>
          <w:lang w:val="en-US"/>
        </w:rPr>
        <w:t>trọng</w:t>
      </w:r>
      <w:proofErr w:type="spellEnd"/>
      <w:r w:rsidRPr="00B02FC3">
        <w:rPr>
          <w:lang w:val="en-US"/>
        </w:rPr>
        <w:t xml:space="preserve"> </w:t>
      </w:r>
      <w:proofErr w:type="spellStart"/>
      <w:r w:rsidRPr="00B02FC3">
        <w:rPr>
          <w:lang w:val="en-US"/>
        </w:rPr>
        <w:t>số</w:t>
      </w:r>
      <w:proofErr w:type="spellEnd"/>
      <w:r w:rsidRPr="00B02FC3">
        <w:rPr>
          <w:lang w:val="en-US"/>
        </w:rPr>
        <w:t xml:space="preserve"> </w:t>
      </w:r>
      <w:proofErr w:type="spellStart"/>
      <w:r w:rsidRPr="00B02FC3">
        <w:rPr>
          <w:lang w:val="en-US"/>
        </w:rPr>
        <w:t>bằng</w:t>
      </w:r>
      <w:proofErr w:type="spellEnd"/>
      <w:r w:rsidRPr="00B02FC3">
        <w:rPr>
          <w:lang w:val="en-US"/>
        </w:rPr>
        <w:t xml:space="preserve"> 3. </w:t>
      </w:r>
      <w:proofErr w:type="spellStart"/>
      <w:r w:rsidRPr="00B02FC3">
        <w:rPr>
          <w:lang w:val="en-US"/>
        </w:rPr>
        <w:t>Cạnh</w:t>
      </w:r>
      <w:proofErr w:type="spellEnd"/>
      <w:r w:rsidRPr="00B02FC3">
        <w:rPr>
          <w:lang w:val="en-US"/>
        </w:rPr>
        <w:t xml:space="preserve"> </w:t>
      </w:r>
      <w:proofErr w:type="spellStart"/>
      <w:r w:rsidRPr="00B02FC3">
        <w:rPr>
          <w:lang w:val="en-US"/>
        </w:rPr>
        <w:t>nét</w:t>
      </w:r>
      <w:proofErr w:type="spellEnd"/>
      <w:r w:rsidRPr="00B02FC3">
        <w:rPr>
          <w:lang w:val="en-US"/>
        </w:rPr>
        <w:t xml:space="preserve"> </w:t>
      </w:r>
      <w:proofErr w:type="spellStart"/>
      <w:r w:rsidRPr="00B02FC3">
        <w:rPr>
          <w:lang w:val="en-US"/>
        </w:rPr>
        <w:t>đứt</w:t>
      </w:r>
      <w:proofErr w:type="spellEnd"/>
      <w:r w:rsidRPr="00B02FC3">
        <w:rPr>
          <w:lang w:val="en-US"/>
        </w:rPr>
        <w:t xml:space="preserve"> </w:t>
      </w:r>
      <w:proofErr w:type="spellStart"/>
      <w:r w:rsidRPr="00B02FC3">
        <w:rPr>
          <w:lang w:val="en-US"/>
        </w:rPr>
        <w:t>có</w:t>
      </w:r>
      <w:proofErr w:type="spellEnd"/>
      <w:r w:rsidRPr="00B02FC3">
        <w:rPr>
          <w:lang w:val="en-US"/>
        </w:rPr>
        <w:t xml:space="preserve"> </w:t>
      </w:r>
      <w:proofErr w:type="spellStart"/>
      <w:r w:rsidRPr="00B02FC3">
        <w:rPr>
          <w:lang w:val="en-US"/>
        </w:rPr>
        <w:t>trọng</w:t>
      </w:r>
      <w:proofErr w:type="spellEnd"/>
      <w:r w:rsidRPr="00B02FC3">
        <w:rPr>
          <w:lang w:val="en-US"/>
        </w:rPr>
        <w:t xml:space="preserve"> </w:t>
      </w:r>
      <w:proofErr w:type="spellStart"/>
      <w:r w:rsidRPr="00B02FC3">
        <w:rPr>
          <w:lang w:val="en-US"/>
        </w:rPr>
        <w:t>số</w:t>
      </w:r>
      <w:proofErr w:type="spellEnd"/>
      <w:r w:rsidRPr="00B02FC3">
        <w:rPr>
          <w:lang w:val="en-US"/>
        </w:rPr>
        <w:t xml:space="preserve"> 4 </w:t>
      </w:r>
      <w:proofErr w:type="spellStart"/>
      <w:r w:rsidRPr="00B02FC3">
        <w:rPr>
          <w:lang w:val="en-US"/>
        </w:rPr>
        <w:t>không</w:t>
      </w:r>
      <w:proofErr w:type="spellEnd"/>
      <w:r w:rsidRPr="00B02FC3">
        <w:rPr>
          <w:lang w:val="en-US"/>
        </w:rPr>
        <w:t xml:space="preserve"> </w:t>
      </w:r>
      <w:proofErr w:type="spellStart"/>
      <w:r w:rsidRPr="00B02FC3">
        <w:rPr>
          <w:lang w:val="en-US"/>
        </w:rPr>
        <w:t>được</w:t>
      </w:r>
      <w:proofErr w:type="spellEnd"/>
      <w:r w:rsidRPr="00B02FC3">
        <w:rPr>
          <w:lang w:val="en-US"/>
        </w:rPr>
        <w:t xml:space="preserve"> </w:t>
      </w:r>
      <w:proofErr w:type="spellStart"/>
      <w:r w:rsidRPr="00B02FC3">
        <w:rPr>
          <w:lang w:val="en-US"/>
        </w:rPr>
        <w:t>chọn</w:t>
      </w:r>
      <w:proofErr w:type="spellEnd"/>
      <w:r w:rsidRPr="00B02FC3">
        <w:rPr>
          <w:lang w:val="en-US"/>
        </w:rPr>
        <w:t xml:space="preserve">. </w:t>
      </w:r>
      <w:proofErr w:type="spellStart"/>
      <w:r w:rsidRPr="00B02FC3">
        <w:rPr>
          <w:lang w:val="en-US"/>
        </w:rPr>
        <w:t>Hình</w:t>
      </w:r>
      <w:proofErr w:type="spellEnd"/>
      <w:r w:rsidRPr="00B02FC3">
        <w:rPr>
          <w:lang w:val="en-US"/>
        </w:rPr>
        <w:t xml:space="preserve"> do </w:t>
      </w:r>
      <w:proofErr w:type="spellStart"/>
      <w:r w:rsidRPr="00B02FC3">
        <w:rPr>
          <w:lang w:val="en-US"/>
        </w:rPr>
        <w:t>sinh</w:t>
      </w:r>
      <w:proofErr w:type="spellEnd"/>
      <w:r w:rsidRPr="00B02FC3">
        <w:rPr>
          <w:lang w:val="en-US"/>
        </w:rPr>
        <w:t xml:space="preserve"> </w:t>
      </w:r>
      <w:proofErr w:type="spellStart"/>
      <w:r w:rsidRPr="00B02FC3">
        <w:rPr>
          <w:lang w:val="en-US"/>
        </w:rPr>
        <w:t>viên</w:t>
      </w:r>
      <w:proofErr w:type="spellEnd"/>
      <w:r w:rsidRPr="00B02FC3">
        <w:rPr>
          <w:lang w:val="en-US"/>
        </w:rPr>
        <w:t xml:space="preserve"> </w:t>
      </w:r>
      <w:proofErr w:type="spellStart"/>
      <w:r w:rsidRPr="00B02FC3">
        <w:rPr>
          <w:lang w:val="en-US"/>
        </w:rPr>
        <w:t>tự</w:t>
      </w:r>
      <w:proofErr w:type="spellEnd"/>
      <w:r w:rsidRPr="00B02FC3">
        <w:rPr>
          <w:lang w:val="en-US"/>
        </w:rPr>
        <w:t xml:space="preserve"> </w:t>
      </w:r>
      <w:proofErr w:type="spellStart"/>
      <w:r w:rsidRPr="00B02FC3">
        <w:rPr>
          <w:lang w:val="en-US"/>
        </w:rPr>
        <w:t>vẽ</w:t>
      </w:r>
      <w:proofErr w:type="spellEnd"/>
      <w:r w:rsidRPr="00B02FC3">
        <w:rPr>
          <w:lang w:val="en-US"/>
        </w:rPr>
        <w:t xml:space="preserve"> </w:t>
      </w:r>
      <w:proofErr w:type="spellStart"/>
      <w:r w:rsidRPr="00B02FC3">
        <w:rPr>
          <w:lang w:val="en-US"/>
        </w:rPr>
        <w:t>theo</w:t>
      </w:r>
      <w:proofErr w:type="spellEnd"/>
      <w:r w:rsidRPr="00B02FC3">
        <w:rPr>
          <w:lang w:val="en-US"/>
        </w:rPr>
        <w:t xml:space="preserve"> </w:t>
      </w:r>
      <w:proofErr w:type="spellStart"/>
      <w:r w:rsidRPr="00B02FC3">
        <w:rPr>
          <w:lang w:val="en-US"/>
        </w:rPr>
        <w:t>dữ</w:t>
      </w:r>
      <w:proofErr w:type="spellEnd"/>
      <w:r w:rsidRPr="00B02FC3">
        <w:rPr>
          <w:lang w:val="en-US"/>
        </w:rPr>
        <w:t xml:space="preserve"> </w:t>
      </w:r>
      <w:proofErr w:type="spellStart"/>
      <w:r w:rsidRPr="00B02FC3">
        <w:rPr>
          <w:lang w:val="en-US"/>
        </w:rPr>
        <w:t>liệu</w:t>
      </w:r>
      <w:proofErr w:type="spellEnd"/>
      <w:r w:rsidRPr="00B02FC3">
        <w:rPr>
          <w:lang w:val="en-US"/>
        </w:rPr>
        <w:t xml:space="preserve"> </w:t>
      </w:r>
      <w:proofErr w:type="spellStart"/>
      <w:r w:rsidRPr="00B02FC3">
        <w:rPr>
          <w:lang w:val="en-US"/>
        </w:rPr>
        <w:t>Ví</w:t>
      </w:r>
      <w:proofErr w:type="spellEnd"/>
      <w:r w:rsidRPr="00B02FC3">
        <w:rPr>
          <w:lang w:val="en-US"/>
        </w:rPr>
        <w:t xml:space="preserve"> </w:t>
      </w:r>
      <w:proofErr w:type="spellStart"/>
      <w:r w:rsidRPr="00B02FC3">
        <w:rPr>
          <w:lang w:val="en-US"/>
        </w:rPr>
        <w:t>dụ</w:t>
      </w:r>
      <w:proofErr w:type="spellEnd"/>
      <w:r w:rsidRPr="00B02FC3">
        <w:rPr>
          <w:lang w:val="en-US"/>
        </w:rPr>
        <w:t xml:space="preserve"> 1 </w:t>
      </w:r>
      <w:proofErr w:type="spellStart"/>
      <w:r w:rsidRPr="00B02FC3">
        <w:rPr>
          <w:lang w:val="en-US"/>
        </w:rPr>
        <w:t>trên</w:t>
      </w:r>
      <w:proofErr w:type="spellEnd"/>
      <w:r w:rsidRPr="00B02FC3">
        <w:rPr>
          <w:lang w:val="en-US"/>
        </w:rPr>
        <w:t xml:space="preserve"> </w:t>
      </w:r>
      <w:proofErr w:type="spellStart"/>
      <w:r w:rsidRPr="00B02FC3">
        <w:rPr>
          <w:lang w:val="en-US"/>
        </w:rPr>
        <w:t>phiếu</w:t>
      </w:r>
      <w:proofErr w:type="spellEnd"/>
      <w:r w:rsidRPr="00B02FC3">
        <w:rPr>
          <w:lang w:val="en-US"/>
        </w:rPr>
        <w:t xml:space="preserve"> DT080.</w:t>
      </w:r>
    </w:p>
    <w:p w14:paraId="59060140" w14:textId="5B656F09" w:rsidR="00B02FC3" w:rsidRDefault="00B02FC3" w:rsidP="00B02FC3">
      <w:pPr>
        <w:tabs>
          <w:tab w:val="left" w:pos="3576"/>
        </w:tabs>
        <w:jc w:val="both"/>
      </w:pPr>
    </w:p>
    <w:p w14:paraId="372BC202" w14:textId="77777777" w:rsidR="00B02FC3" w:rsidRPr="00B02FC3" w:rsidRDefault="00B02FC3" w:rsidP="00B02FC3"/>
    <w:p w14:paraId="40E063D0" w14:textId="77777777" w:rsidR="00B02FC3" w:rsidRPr="00B02FC3" w:rsidRDefault="00B02FC3" w:rsidP="00B02FC3"/>
    <w:p w14:paraId="788753D0" w14:textId="77777777" w:rsidR="00B02FC3" w:rsidRPr="00B02FC3" w:rsidRDefault="00B02FC3" w:rsidP="00B02FC3"/>
    <w:p w14:paraId="7DB216E1" w14:textId="77777777" w:rsidR="00B02FC3" w:rsidRPr="00B02FC3" w:rsidRDefault="00B02FC3" w:rsidP="00B02FC3"/>
    <w:p w14:paraId="018C9779" w14:textId="77777777" w:rsidR="00B02FC3" w:rsidRPr="00B02FC3" w:rsidRDefault="00B02FC3" w:rsidP="00B02FC3"/>
    <w:p w14:paraId="322EA222" w14:textId="77777777" w:rsidR="00B02FC3" w:rsidRPr="00B02FC3" w:rsidRDefault="00B02FC3" w:rsidP="00B02FC3"/>
    <w:p w14:paraId="48CFA2AC" w14:textId="77777777" w:rsidR="00B02FC3" w:rsidRPr="00B02FC3" w:rsidRDefault="00B02FC3" w:rsidP="00B02FC3"/>
    <w:p w14:paraId="3D644EE8" w14:textId="77777777" w:rsidR="00B02FC3" w:rsidRPr="00B02FC3" w:rsidRDefault="00B02FC3" w:rsidP="00B02FC3"/>
    <w:p w14:paraId="211D0A15" w14:textId="77777777" w:rsidR="002C4FB9" w:rsidRDefault="002C4FB9">
      <w:pPr>
        <w:pStyle w:val="Nidung"/>
        <w:pageBreakBefore/>
        <w:spacing w:before="0" w:after="100" w:line="269" w:lineRule="auto"/>
        <w:ind w:firstLine="0"/>
        <w:jc w:val="center"/>
      </w:pPr>
      <w:r>
        <w:rPr>
          <w:b/>
          <w:sz w:val="28"/>
        </w:rPr>
        <w:lastRenderedPageBreak/>
        <w:t>Cơ sở thuật toán và giới hạn áp dụng</w:t>
      </w:r>
    </w:p>
    <w:p w14:paraId="721897B9" w14:textId="77777777" w:rsidR="002C4FB9" w:rsidRDefault="002C4FB9">
      <w:pPr>
        <w:pStyle w:val="Heading2"/>
      </w:pPr>
      <w:bookmarkStart w:id="19" w:name="_Toc243125621"/>
      <w:r>
        <w:t>2.3. Nguyên lý thuật toán</w:t>
      </w:r>
      <w:bookmarkEnd w:id="19"/>
    </w:p>
    <w:p w14:paraId="34819B14" w14:textId="77777777" w:rsidR="002C4FB9" w:rsidRDefault="002C4FB9">
      <w:pPr>
        <w:pStyle w:val="Heading3"/>
      </w:pPr>
      <w:r>
        <w:t>2.3.1. Ý tưởng xử lý</w:t>
      </w:r>
    </w:p>
    <w:p w14:paraId="57F56895" w14:textId="604B3FD5" w:rsidR="002C4FB9" w:rsidRDefault="0032299C" w:rsidP="00B02FC3">
      <w:pPr>
        <w:pStyle w:val="Nidung"/>
        <w:spacing w:before="0" w:after="100"/>
        <w:ind w:firstLine="0"/>
        <w:jc w:val="left"/>
      </w:pPr>
      <w:sdt>
        <w:sdtPr>
          <w:alias w:val="VIẾT VÀ XÓA CÂU HƯỚNG DẪN KHI HOÀN THIỆN"/>
          <w:tag w:val="SV_0079"/>
          <w:id w:val="700079"/>
          <w:text w:multiLine="1"/>
        </w:sdtPr>
        <w:sdtEndPr/>
        <w:sdtContent>
          <w:r w:rsidR="00B02FC3" w:rsidRPr="00B02FC3">
            <w:t>Thuật toán Prim xây dựng cây bao trùm nhỏ nhất theo phương pháp tham lam. Từ một đỉnh bắt đầu, thuật toán duy trì một cây và mở rộng cây bằng cách chọn cạnh có trọng số nhỏ nhất nối một đỉnh đã thuộc cây với một đỉnh chưa thuộc cây. Nguyên lý này được trình bày trong giáo trình Cấu trúc dữ liệu và Giải thuật INT1306, mục 6.5.1, trang in 150–151 [1].</w:t>
          </w:r>
          <w:r w:rsidR="00B02FC3">
            <w:br/>
          </w:r>
          <w:r w:rsidR="00B02FC3">
            <w:br/>
          </w:r>
          <w:r w:rsidR="00B02FC3" w:rsidRPr="00B02FC3">
            <w:t>Gọi S là tập các đỉnh đã được nhận vào cây. Sau khi nhận đỉnh bắt đầu s = 1, ta có S = {1}. Tại mỗi bước mở rộng, thuật toán xét các cạnh có một đầu thuộc S và đầu còn lại thuộc V \ S. Cạnh nhẹ nhất trong nhóm này được chọn để bổ sung một đỉnh mới. Việc lựa chọn được thực hiện trên các cạnh nối từ toàn bộ cây hiện tại ra bên ngoài.</w:t>
          </w:r>
          <w:r w:rsidR="00B02FC3">
            <w:br/>
          </w:r>
          <w:r w:rsidR="00B02FC3">
            <w:br/>
          </w:r>
          <w:r w:rsidR="00B02FC3" w:rsidRPr="00B02FC3">
            <w:t>Trong chương trình, hàng đợi ưu tiên hang lưu các ứng viên dưới dạng (w, đỉnh mới, cha). Mỗi lần xử lý, thuật toán lấy bộ nhỏ nhất khỏi heap. Nếu đỉnh mới đã thuộc cây, ứng viên bị bỏ qua. Nếu đỉnh mới chưa thuộc cây, thuật toán đánh dấu đỉnh đó, thêm cạnh tương ứng vào canh_chon và cộng trọng số vào tong. Riêng phần tử nguồn (0, s, 0) chỉ dùng để nhận đỉnh bắt đầu, không bổ sung cạnh.</w:t>
          </w:r>
          <w:r w:rsidR="00B02FC3">
            <w:br/>
          </w:r>
          <w:r w:rsidR="00B02FC3">
            <w:br/>
          </w:r>
          <w:r w:rsidR="00B02FC3" w:rsidRPr="00B02FC3">
            <w:t>Sau khi nhận đỉnh u, chương trình duyệt danh sách kề ke[u]. Với mỗi đỉnh kề v chưa được chọn, ứng viên (w, v, u) được đưa vào heap. Các ứng viên cũ vẫn được giữ lại để tiếp tục so sánh với ứng viên mới. Vì một đỉnh có thể được tiếp cận từ nhiều cạnh, heap có thể chứa nhiều ứng viên cùng hướng tới đỉnh đó; mảng da_chon giúp loại bỏ các ứng viên không còn cần thiết khi lấy ra.</w:t>
          </w:r>
          <w:r w:rsidR="00B02FC3">
            <w:br/>
          </w:r>
          <w:r w:rsidR="00B02FC3">
            <w:br/>
          </w:r>
          <w:r w:rsidR="00B02FC3" w:rsidRPr="00B02FC3">
            <w:t>Khi các ứng viên có cùng trọng số, chương trình ưu tiên đỉnh mới có số hiệu nhỏ hơn; nếu tiếp tục bằng nhau thì ưu tiên đỉnh cha có số hiệu nhỏ hơn. Quy tắc này xác định thống nhất thứ tự lựa chọn nhưng vẫn giữ nguyên nguyên tắc ưu tiên trọng số nhỏ nhất.</w:t>
          </w:r>
          <w:r w:rsidR="00B02FC3">
            <w:br/>
          </w:r>
          <w:r w:rsidR="00B02FC3">
            <w:br/>
          </w:r>
          <w:r w:rsidR="00B02FC3" w:rsidRPr="00B02FC3">
            <w:t xml:space="preserve">Cơ sở của bước lựa chọn tham lam là tính chất lát cắt: khi các cạnh đã chọn còn có thể </w:t>
          </w:r>
          <w:r w:rsidR="00B02FC3" w:rsidRPr="00B02FC3">
            <w:lastRenderedPageBreak/>
            <w:t>mở rộng thành một cây bao trùm nhỏ nhất, việc thêm một cạnh nhẹ nhất nối S với V \ S vẫn duy trì khả năng đó. Đồng thời, cạnh được thêm luôn nối tới một đỉnh chưa thuộc cây nên không tạo chu trình. Với đồ thị liên thông, quá trình nhận đủ n đỉnh tạo ra cây gồm n − 1 cạnh có tổng trọng số nhỏ nhất.</w:t>
          </w:r>
          <w:r w:rsidR="00B02FC3">
            <w:br/>
          </w:r>
          <w:r w:rsidR="00B02FC3">
            <w:br/>
          </w:r>
          <w:r w:rsidR="00B02FC3" w:rsidRPr="00B02FC3">
            <w:t>Trong ví dụ ở Hình 2.1, từ đỉnh 1, thuật toán so sánh cạnh 1–2 trọng số 4 với cạnh 1–3 trọng số 1 và chọn cạnh 1–3. Khi đó S = {1, 3}; hai cạnh nối cây ra đỉnh 2 có trọng số 4 và 2, nên cạnh 3–2 trọng số 2 được chọn. Kết quả gồm hai cạnh (1, 3, 1), (3, 2, 2), với tổng trọng số bằng 3.</w:t>
          </w:r>
        </w:sdtContent>
      </w:sdt>
    </w:p>
    <w:p w14:paraId="7CBA0BD8" w14:textId="77777777" w:rsidR="002C4FB9" w:rsidRDefault="002C4FB9">
      <w:pPr>
        <w:pStyle w:val="Heading3"/>
      </w:pPr>
      <w:r>
        <w:t>2.3.2. Điều kiện bắt đầu và kết thúc</w:t>
      </w:r>
    </w:p>
    <w:p w14:paraId="32C78CD1" w14:textId="01762152" w:rsidR="002C4FB9" w:rsidRDefault="0032299C" w:rsidP="00B02FC3">
      <w:pPr>
        <w:pStyle w:val="Nidung"/>
        <w:spacing w:before="0" w:after="100"/>
        <w:ind w:firstLine="0"/>
        <w:jc w:val="left"/>
      </w:pPr>
      <w:sdt>
        <w:sdtPr>
          <w:alias w:val="VIẾT VÀ XÓA CÂU HƯỚNG DẪN KHI HOÀN THIỆN"/>
          <w:tag w:val="SV_0080"/>
          <w:id w:val="700080"/>
          <w:text w:multiLine="1"/>
        </w:sdtPr>
        <w:sdtEndPr/>
        <w:sdtContent>
          <w:r w:rsidR="00B02FC3" w:rsidRPr="00B02FC3">
            <w:t>Trước khi thực hiện thuật toán, dữ liệu đồ thị phải được kiểm tra tính hợp lệ và chuyển thành danh sách kề ke. Các đỉnh được đánh số từ 1 đến n; mỗi cạnh vô hướng được lưu ở cả hai đầu mút. Đỉnh bắt đầu phải là số nguyên thuộc phạm vi 1 đến n. Trong chương trình demo của đề tài, đỉnh bắt đầu được cố định là s = 1.</w:t>
          </w:r>
          <w:r w:rsidR="00B02FC3">
            <w:br/>
          </w:r>
          <w:r w:rsidR="00B02FC3">
            <w:br/>
          </w:r>
          <w:r w:rsidR="00B02FC3" w:rsidRPr="00B02FC3">
            <w:t>Ở trạng thái khởi tạo, mảng da_chon có n + 1 phần tử đều bằng False, danh sách canh_chon rỗng và tong bằng 0. Các bộ đếm thao tác trong dem được đặt bằng 0. Heap hang chứa duy nhất phần tử (0, s, 0), dùng để đưa đỉnh nguồn vào quá trình xử lý.</w:t>
          </w:r>
          <w:r w:rsidR="00B02FC3">
            <w:br/>
          </w:r>
          <w:r w:rsidR="00B02FC3">
            <w:br/>
          </w:r>
          <w:r w:rsidR="00B02FC3" w:rsidRPr="00B02FC3">
            <w:t>Trong lần lấy đầu tiên, đỉnh s được đánh dấu đã chọn và bộ đếm nhan_dinh tăng lên 1. Vì phần tử nguồn có cha = 0, chương trình không thêm cạnh vào canh_chon và không tăng tong. Sau đó, các cạnh nối từ s tới những đỉnh chưa được chọn được đưa vào heap.</w:t>
          </w:r>
          <w:r w:rsidR="00B02FC3">
            <w:br/>
          </w:r>
          <w:r w:rsidR="00B02FC3">
            <w:br/>
          </w:r>
          <w:r w:rsidR="00B02FC3" w:rsidRPr="00B02FC3">
            <w:t>Vòng lặp tiếp tục khi hang còn phần tử. Mỗi lần lặp lấy một ứng viên ra khỏi heap; nếu đỉnh đích đã được chọn thì bỏ qua, nếu chưa được chọn thì nhận đỉnh, cập nhật cạnh và tổng trọng số, rồi bổ sung các ứng viên mới từ danh sách kề của đỉnh đó.</w:t>
          </w:r>
          <w:r w:rsidR="00B02FC3">
            <w:br/>
          </w:r>
          <w:r w:rsidR="00B02FC3">
            <w:br/>
          </w:r>
          <w:r w:rsidR="00B02FC3" w:rsidRPr="00B02FC3">
            <w:t>Trong bản cài đặt này, điều kiện kết thúc vòng lặp là heap rỗng. Chương trình vẫn lấy ra và bỏ qua những ứng viên còn lại sau khi đã nhận đủ n đỉnh. Vì vậy, số lần lấy phần tử khỏi heap có thể lớn hơn số đỉnh được nhận. Cách xử lý này cũng được phản ánh trong các bộ đếm dùng cho phần khảo sát.</w:t>
          </w:r>
          <w:r w:rsidR="00B02FC3">
            <w:br/>
          </w:r>
          <w:r w:rsidR="00B02FC3">
            <w:lastRenderedPageBreak/>
            <w:br/>
          </w:r>
          <w:r w:rsidR="00B02FC3" w:rsidRPr="00B02FC3">
            <w:t>Thuật toán luôn kết thúc vì mỗi đỉnh chỉ được nhận một lần và danh sách kề của đỉnh đó chỉ được duyệt khi đỉnh được nhận. Với đồ thị vô hướng hợp lệ, mỗi cạnh được đưa vào heap nhiều nhất một lần: khi đầu mút được nhận trước duyệt tới đầu mút chưa được chọn. Số phần tử có thể được đưa vào heap là hữu hạn và mỗi vòng lặp đều lấy ra một phần tử.</w:t>
          </w:r>
          <w:r w:rsidR="00B02FC3">
            <w:br/>
          </w:r>
          <w:r w:rsidR="00B02FC3">
            <w:br/>
          </w:r>
          <w:r w:rsidR="00B02FC3" w:rsidRPr="00B02FC3">
            <w:t>Sau khi heap rỗng, chương trình kiểm tra dem["nhan_dinh"]. Nếu giá trị này bằng n, toàn bộ các đỉnh đã được nhận; hàm prim trả về cặp (canh_chon, tong). Khi đó, canh_chon chứa đúng n − 1 cạnh tạo thành cây bao trùm nhỏ nhất và tong là tổng trọng số của cây.</w:t>
          </w:r>
          <w:r w:rsidR="00B02FC3">
            <w:br/>
          </w:r>
          <w:r w:rsidR="00B02FC3">
            <w:br/>
          </w:r>
          <w:r w:rsidR="00B02FC3" w:rsidRPr="00B02FC3">
            <w:t>Nếu số đỉnh được nhận nhỏ hơn n, thuật toán chỉ tiếp cận được thành phần liên thông chứa đỉnh s. Hàm prim trả về None và chương trình demo hiển thị KHONG LIEN THONG. Các cạnh đã chọn trong thành phần đó không được trả về như một cây bao trùm của toàn bộ đồ thị.</w:t>
          </w:r>
          <w:r w:rsidR="00B02FC3">
            <w:br/>
          </w:r>
          <w:r w:rsidR="00B02FC3">
            <w:br/>
          </w:r>
          <w:r w:rsidR="00B02FC3" w:rsidRPr="00B02FC3">
            <w:t>Với trường hợp n = 1 và không có cạnh, phần tử nguồn được lấy ra, đỉnh duy nhất được nhận và heap trở thành rỗng. Hàm trả về ([], 0), tương ứng với cây gồm một đỉnh, không có cạnh và tổng trọng số bằng 0.</w:t>
          </w:r>
        </w:sdtContent>
      </w:sdt>
    </w:p>
    <w:p w14:paraId="2C720465" w14:textId="77777777" w:rsidR="002C4FB9" w:rsidRDefault="002C4FB9">
      <w:pPr>
        <w:pStyle w:val="Heading2"/>
      </w:pPr>
      <w:bookmarkStart w:id="20" w:name="_Toc243125622"/>
      <w:r>
        <w:t>2.4. Cơ sở đánh giá thời gian và bộ nhớ</w:t>
      </w:r>
      <w:bookmarkEnd w:id="20"/>
    </w:p>
    <w:p w14:paraId="27F3BCB0" w14:textId="575A6EA0" w:rsidR="002C4FB9" w:rsidRDefault="0032299C" w:rsidP="00B02FC3">
      <w:pPr>
        <w:pStyle w:val="Nidung"/>
        <w:spacing w:before="0" w:after="100"/>
        <w:ind w:firstLine="0"/>
        <w:jc w:val="left"/>
      </w:pPr>
      <w:sdt>
        <w:sdtPr>
          <w:alias w:val="VIẾT NỘI DUNG CỦA SINH VIÊN TẠI ĐÂY"/>
          <w:tag w:val="SV_0081"/>
          <w:id w:val="700081"/>
          <w:text w:multiLine="1"/>
        </w:sdtPr>
        <w:sdtEndPr/>
        <w:sdtContent>
          <w:r w:rsidR="00B02FC3" w:rsidRPr="00B02FC3">
            <w:t>Quy mô đầu vào được xác định bởi n là số đỉnh và m là số cạnh của đồ thị. Hai tham số này ảnh hưởng đến số phần tử phải lưu, số lượt duyệt danh sách kề và số thao tác trên hàng đợi ưu tiên. Phân tích dưới đây xét bản cài đặt Prim sử dụng danh sách kề và heap cực tiểu, khi tắt chế độ in lần vết.</w:t>
          </w:r>
          <w:r w:rsidR="00B02FC3">
            <w:br/>
          </w:r>
          <w:r w:rsidR="00B02FC3">
            <w:br/>
          </w:r>
          <w:r w:rsidR="00B02FC3" w:rsidRPr="00B02FC3">
            <w:t>Việc xây dựng danh sách kề sau khi dữ liệu đã được kiểm tra cần khởi tạo n + 1 danh sách con và lưu hai phần tử kề cho mỗi cạnh vô hướng. Do đó, bước này có thời gian O(n + m) và sử dụng bộ nhớ O(n + m). Việc khởi tạo mảng đánh dấu trong hàm prim cần thời gian và bộ nhớ O(n).</w:t>
          </w:r>
          <w:r w:rsidR="00B02FC3">
            <w:br/>
          </w:r>
          <w:r w:rsidR="00B02FC3">
            <w:br/>
          </w:r>
          <w:r w:rsidR="00B02FC3" w:rsidRPr="00B02FC3">
            <w:t xml:space="preserve">Trong quá trình chạy Prim, mỗi đỉnh được nhận nhiều nhất một lần. Danh sách kề của </w:t>
          </w:r>
          <w:r w:rsidR="00B02FC3" w:rsidRPr="00B02FC3">
            <w:lastRenderedPageBreak/>
            <w:t>một đỉnh chỉ được duyệt khi đỉnh đó được nhận, nên tổng số phần tử kề được xét không vượt quá 2m. Mỗi cạnh được đưa vào heap nhiều nhất một lần vì chương trình chỉ thêm ứng viên hướng tới đỉnh chưa được chọn. Ngoài các ứng viên cạnh, heap còn có một phần tử nguồn (0, s, 0).</w:t>
          </w:r>
          <w:r w:rsidR="00B02FC3">
            <w:br/>
          </w:r>
          <w:r w:rsidR="00B02FC3">
            <w:br/>
          </w:r>
          <w:r w:rsidR="00B02FC3" w:rsidRPr="00B02FC3">
            <w:t>Heap có thể chứa O(m) ứng viên cạnh. Một thao tác thêm hoặc lấy phần tử trên heap có chi phí O(log(m + 1)). Vì tổng số thao tác heap là O(m + 1), kết hợp với khởi tạo và duyệt danh sách kề, thời gian của phần thuật toán được chặn trên bởi O(n + m log(m + 1)).</w:t>
          </w:r>
          <w:r w:rsidR="00B02FC3">
            <w:br/>
          </w:r>
          <w:r w:rsidR="00B02FC3">
            <w:br/>
          </w:r>
          <w:r w:rsidR="00B02FC3" w:rsidRPr="00B02FC3">
            <w:t>Với đồ thị đơn vô hướng, m ≤ n(n − 1)/2. Khi n ≥ 2, có thể biểu diễn giới hạn trên theo n là O(n + m log n). Nếu đồ thị liên thông thì m ≥ n − 1, nên độ phức tạp được rút gọn thành O(m log n), phù hợp với mức đánh giá Prim trong Bảng 6.5 của giáo trình, trang in 153 [1]. Riêng đồ thị một đỉnh, không có cạnh, quá trình xử lý cần thời gian O(1).</w:t>
          </w:r>
          <w:r w:rsidR="00B02FC3">
            <w:br/>
          </w:r>
          <w:r w:rsidR="00B02FC3">
            <w:br/>
          </w:r>
          <w:r w:rsidR="00B02FC3" w:rsidRPr="00B02FC3">
            <w:t>Về bộ nhớ, dữ liệu đầu vào dưới dạng danh sách cạnh chiếm O(m), còn danh sách kề chiếm O(n + m). Trong hàm prim, mảng da_chon chiếm O(n), heap hang chiếm O(m + 1) và danh sách kết quả canh_chon chiếm O(n). Các biến tổng và từ điển có số lượng bộ đếm cố định chiếm O(1). Vì vậy, bộ nhớ phụ của thuật toán có giới hạn O(n + m); nếu tính cả dữ liệu đầu vào và kết quả, tổng bộ nhớ vẫn là O(n + m).</w:t>
          </w:r>
          <w:r w:rsidR="00B02FC3">
            <w:br/>
          </w:r>
          <w:r w:rsidR="00B02FC3">
            <w:br/>
          </w:r>
          <w:r w:rsidR="00B02FC3" w:rsidRPr="00B02FC3">
            <w:t>Chi phí nhập dữ liệu, kiểm tra tính hợp lệ và in kết quả được xem xét riêng với chi phí lõi của Prim. Khi bật lan_vet, chương trình còn tạo danh sách các đỉnh đã nhận và in trạng thái sau từng bước nhận đỉnh. Những thao tác bổ sung này làm tăng thời gian thực hiện, nên giới hạn thời gian của phần lõi không được dùng để mô tả toàn bộ quá trình chạy có in lần vết.</w:t>
          </w:r>
          <w:r w:rsidR="00B02FC3">
            <w:br/>
          </w:r>
          <w:r w:rsidR="00B02FC3">
            <w:br/>
          </w:r>
          <w:r w:rsidR="00B02FC3" w:rsidRPr="00B02FC3">
            <w:t>Để khảo sát, chương trình đếm số lần đẩy cạnh vào heap, lấy cạnh khỏi heap, lấy phần tử khỏi heap, nhận đỉnh và bỏ qua ứng viên. Bộ đếm lấy phần tử khỏi heap tính cả phần tử nguồn; các bộ đếm đẩy và lấy cạnh không tính phần tử nguồn. Đây là số thao tác ở mức thuật toán, không phải số phép so sánh bên trong heap và không phải thời gian chạy.</w:t>
          </w:r>
          <w:r w:rsidR="00B02FC3">
            <w:br/>
          </w:r>
          <w:r w:rsidR="00B02FC3">
            <w:lastRenderedPageBreak/>
            <w:br/>
          </w:r>
          <w:r w:rsidR="00B02FC3" w:rsidRPr="00B02FC3">
            <w:t>Khảo sát sử dụng đồ thị đường đi và đồ thị đầy đủ tại ba quy mô n = 5, 10, 20. Đồ thị đường đi có m = n − 1, còn đồ thị đầy đủ có m = n(n − 1)/2. Với cùng số đỉnh, đồ thị đầy đủ dự kiến phát sinh nhiều ứng viên và nhiều lượt bỏ qua hơn. Kết quả thực tế được trình bày ở Chương 4 để đối chiếu với phân tích, trong phạm vi các trường hợp đã khảo sát.</w:t>
          </w:r>
        </w:sdtContent>
      </w:sdt>
    </w:p>
    <w:p w14:paraId="4C9A694E" w14:textId="77777777" w:rsidR="002C4FB9" w:rsidRDefault="002C4FB9">
      <w:pPr>
        <w:pStyle w:val="Nidung"/>
        <w:spacing w:before="0" w:after="100" w:line="269" w:lineRule="auto"/>
        <w:ind w:firstLine="0"/>
        <w:jc w:val="left"/>
      </w:pPr>
      <w:r>
        <w:rPr>
          <w:b/>
        </w:rPr>
        <w:t>Giả mã nền tảng</w:t>
      </w:r>
    </w:p>
    <w:p w14:paraId="5AC6A61B" w14:textId="69D5D113" w:rsidR="002C4FB9" w:rsidRDefault="0032299C" w:rsidP="00B02FC3">
      <w:pPr>
        <w:pStyle w:val="Nidung"/>
        <w:spacing w:before="0" w:after="100"/>
        <w:ind w:firstLine="0"/>
        <w:jc w:val="left"/>
      </w:pPr>
      <w:sdt>
        <w:sdtPr>
          <w:alias w:val="CHÈN GIẢ MÃ ĐÚNG THUẬT TOÁN; GHI NGUỒN VÀ PHẦN ĐIỀU CHỈNH"/>
          <w:tag w:val="SV_0082"/>
          <w:id w:val="700082"/>
          <w:text w:multiLine="1"/>
        </w:sdtPr>
        <w:sdtEndPr/>
        <w:sdtContent>
          <w:r w:rsidR="00B02FC3" w:rsidRPr="00B02FC3">
            <w:t>THUẬT TOÁN PRIM(ke, s)</w:t>
          </w:r>
          <w:r w:rsidR="00B02FC3" w:rsidRPr="00B02FC3">
            <w:br/>
          </w:r>
          <w:r w:rsidR="00B02FC3" w:rsidRPr="00B02FC3">
            <w:br/>
            <w:t>Đầu vào:</w:t>
          </w:r>
          <w:r w:rsidR="00B02FC3" w:rsidRPr="00B02FC3">
            <w:br/>
            <w:t xml:space="preserve">    ke: danh sách kề của đồ thị vô hướng hợp lệ;</w:t>
          </w:r>
          <w:r w:rsidR="00B02FC3" w:rsidRPr="00B02FC3">
            <w:br/>
            <w:t xml:space="preserve">        các đỉnh được đánh số từ 1 đến n.</w:t>
          </w:r>
          <w:r w:rsidR="00B02FC3" w:rsidRPr="00B02FC3">
            <w:br/>
            <w:t xml:space="preserve">    s: đỉnh bắt đầu hợp lệ; đề tài sử dụng s = 1.</w:t>
          </w:r>
          <w:r w:rsidR="00B02FC3" w:rsidRPr="00B02FC3">
            <w:br/>
          </w:r>
          <w:r w:rsidR="00B02FC3" w:rsidRPr="00B02FC3">
            <w:br/>
            <w:t>Đầu ra:</w:t>
          </w:r>
          <w:r w:rsidR="00B02FC3" w:rsidRPr="00B02FC3">
            <w:br/>
            <w:t xml:space="preserve">    (canh_chon, tong) nếu đồ thị liên thông;</w:t>
          </w:r>
          <w:r w:rsidR="00B02FC3" w:rsidRPr="00B02FC3">
            <w:br/>
            <w:t xml:space="preserve">    None nếu đồ thị không liên thông.</w:t>
          </w:r>
          <w:r w:rsidR="00B02FC3" w:rsidRPr="00B02FC3">
            <w:br/>
          </w:r>
          <w:r w:rsidR="00B02FC3" w:rsidRPr="00B02FC3">
            <w:br/>
            <w:t>n ← số phần tử của ke − 1</w:t>
          </w:r>
          <w:r w:rsidR="00B02FC3" w:rsidRPr="00B02FC3">
            <w:br/>
            <w:t>da_chon ← mảng n + 1 phần tử đều bằng False</w:t>
          </w:r>
          <w:r w:rsidR="00B02FC3" w:rsidRPr="00B02FC3">
            <w:br/>
            <w:t>hang ← heap cực tiểu chứa (0, s, 0)</w:t>
          </w:r>
          <w:r w:rsidR="00B02FC3" w:rsidRPr="00B02FC3">
            <w:br/>
            <w:t>canh_chon ← danh sách rỗng</w:t>
          </w:r>
          <w:r w:rsidR="00B02FC3" w:rsidRPr="00B02FC3">
            <w:br/>
            <w:t>tong ← 0</w:t>
          </w:r>
          <w:r w:rsidR="00B02FC3" w:rsidRPr="00B02FC3">
            <w:br/>
            <w:t>dem["nhan_dinh"] ← 0</w:t>
          </w:r>
          <w:r w:rsidR="00B02FC3" w:rsidRPr="00B02FC3">
            <w:br/>
          </w:r>
          <w:r w:rsidR="00B02FC3" w:rsidRPr="00B02FC3">
            <w:br/>
            <w:t>TRONG KHI hang không rỗng:</w:t>
          </w:r>
          <w:r w:rsidR="00B02FC3" w:rsidRPr="00B02FC3">
            <w:br/>
            <w:t xml:space="preserve">    (w, u, cha) ← lấy phần tử nhỏ nhất khỏi hang</w:t>
          </w:r>
          <w:r w:rsidR="00B02FC3" w:rsidRPr="00B02FC3">
            <w:br/>
          </w:r>
          <w:r w:rsidR="00B02FC3" w:rsidRPr="00B02FC3">
            <w:br/>
            <w:t xml:space="preserve">    NẾU da_chon[u] = True:</w:t>
          </w:r>
          <w:r w:rsidR="00B02FC3" w:rsidRPr="00B02FC3">
            <w:br/>
            <w:t xml:space="preserve">        TIẾP TỤC vòng lặp kế tiếp</w:t>
          </w:r>
          <w:r w:rsidR="00B02FC3" w:rsidRPr="00B02FC3">
            <w:br/>
          </w:r>
          <w:r w:rsidR="00B02FC3" w:rsidRPr="00B02FC3">
            <w:br/>
            <w:t xml:space="preserve">    da_chon[u] ← True</w:t>
          </w:r>
          <w:r w:rsidR="00B02FC3" w:rsidRPr="00B02FC3">
            <w:br/>
          </w:r>
          <w:r w:rsidR="00B02FC3" w:rsidRPr="00B02FC3">
            <w:lastRenderedPageBreak/>
            <w:t xml:space="preserve">    dem["nhan_dinh"] ← dem["nhan_dinh"] + 1</w:t>
          </w:r>
          <w:r w:rsidR="00B02FC3" w:rsidRPr="00B02FC3">
            <w:br/>
          </w:r>
          <w:r w:rsidR="00B02FC3" w:rsidRPr="00B02FC3">
            <w:br/>
            <w:t xml:space="preserve">    NẾU cha ≠ 0:</w:t>
          </w:r>
          <w:r w:rsidR="00B02FC3" w:rsidRPr="00B02FC3">
            <w:br/>
            <w:t xml:space="preserve">        thêm (cha, u, w) vào cuối canh_chon</w:t>
          </w:r>
          <w:r w:rsidR="00B02FC3" w:rsidRPr="00B02FC3">
            <w:br/>
            <w:t xml:space="preserve">        tong ← tong + w</w:t>
          </w:r>
          <w:r w:rsidR="00B02FC3" w:rsidRPr="00B02FC3">
            <w:br/>
          </w:r>
          <w:r w:rsidR="00B02FC3" w:rsidRPr="00B02FC3">
            <w:br/>
            <w:t xml:space="preserve">    VỚI MỖI (v, trong_so) trong ke[u]:</w:t>
          </w:r>
          <w:r w:rsidR="00B02FC3" w:rsidRPr="00B02FC3">
            <w:br/>
            <w:t xml:space="preserve">        NẾU da_chon[v] = False:</w:t>
          </w:r>
          <w:r w:rsidR="00B02FC3" w:rsidRPr="00B02FC3">
            <w:br/>
            <w:t xml:space="preserve">            thêm (trong_so, v, u) vào hang</w:t>
          </w:r>
          <w:r w:rsidR="00B02FC3" w:rsidRPr="00B02FC3">
            <w:br/>
          </w:r>
          <w:r w:rsidR="00B02FC3" w:rsidRPr="00B02FC3">
            <w:br/>
            <w:t>NẾU dem["nhan_dinh"] ≠ n:</w:t>
          </w:r>
          <w:r w:rsidR="00B02FC3" w:rsidRPr="00B02FC3">
            <w:br/>
            <w:t xml:space="preserve">    TRẢ VỀ None</w:t>
          </w:r>
          <w:r w:rsidR="00B02FC3" w:rsidRPr="00B02FC3">
            <w:br/>
          </w:r>
          <w:r w:rsidR="00B02FC3" w:rsidRPr="00B02FC3">
            <w:br/>
            <w:t>TRẢ VỀ (canh_chon, tong)</w:t>
          </w:r>
          <w:r w:rsidR="00B02FC3" w:rsidRPr="00B02FC3">
            <w:br/>
          </w:r>
          <w:r w:rsidR="00B02FC3">
            <w:t>============================================================</w:t>
          </w:r>
          <w:r w:rsidR="00B02FC3">
            <w:br/>
            <w:t xml:space="preserve">  </w:t>
          </w:r>
          <w:r w:rsidR="00B02FC3" w:rsidRPr="00B02FC3">
            <w:t>Trong giả mã, ký hiệu ← biểu thị phép gán. Heap so sánh các bộ ba theo thứ tự tăng dần của trọng số, số hiệu đỉnh mới và số hiệu đỉnh cha. Phần tử (0, s, 0) dùng để nhận đỉnh nguồn, không đại diện cho một cạnh thật. Vòng lặp kết thúc khi heap rỗng, sau đó kiểm tra số đỉnh đã nhận để xác định đồ thị có liên thông hay không.</w:t>
          </w:r>
          <w:r w:rsidR="00B02FC3">
            <w:br/>
          </w:r>
          <w:r w:rsidR="00B02FC3">
            <w:br/>
            <w:t xml:space="preserve">  </w:t>
          </w:r>
          <w:r w:rsidR="00B02FC3" w:rsidRPr="00B02FC3">
            <w:t>Nguồn tham khảo: giáo trình Cấu trúc dữ liệu và Giải thuật INT1306, mục 6.5.1, trang in 150–151 [1]. Giả mã được điều chỉnh cho đề tài DT080 bằng cách sử dụng chỉ số đỉnh từ 1 đến n, bắt đầu từ đỉnh 1, dùng cha = 0 để nhận diện phần tử nguồn, bổ sung kiểm tra số đỉnh đã nhận và trả kết quả theo thứ tự (canh_chon, tong).</w:t>
          </w:r>
          <w:r w:rsidR="00B02FC3">
            <w:br/>
          </w:r>
          <w:r w:rsidR="00B02FC3">
            <w:br/>
            <w:t xml:space="preserve">  </w:t>
          </w:r>
          <w:r w:rsidR="00B02FC3" w:rsidRPr="00B02FC3">
            <w:t>Giả mã tập trung vào phần xử lý chính, giả định dữ liệu đầu vào đã được kiểm tra hợp lệ và lược bỏ các lệnh in lần vết cùng những bộ đếm khảo sát khác. Trong mã Python, thao tác duyệt danh sách kề và thêm ứng viên được tách thành hàm them_ung_vien.</w:t>
          </w:r>
        </w:sdtContent>
      </w:sdt>
    </w:p>
    <w:p w14:paraId="11DF52AC" w14:textId="77777777" w:rsidR="002C4FB9" w:rsidRDefault="002C4FB9">
      <w:pPr>
        <w:pStyle w:val="Heading1"/>
        <w:keepNext w:val="0"/>
        <w:spacing w:before="0" w:after="320"/>
      </w:pPr>
      <w:bookmarkStart w:id="21" w:name="_Toc243125623"/>
      <w:r>
        <w:lastRenderedPageBreak/>
        <w:t>CHƯƠNG 3. PHÂN TÍCH, THIẾT KẾ VÀ CÀI ĐẶT</w:t>
      </w:r>
      <w:bookmarkEnd w:id="21"/>
    </w:p>
    <w:p w14:paraId="3F734370" w14:textId="77777777" w:rsidR="002C4FB9" w:rsidRDefault="002C4FB9">
      <w:pPr>
        <w:pStyle w:val="Heading2"/>
      </w:pPr>
      <w:bookmarkStart w:id="22" w:name="_Toc243125624"/>
      <w:r>
        <w:t>3.1. Phân tích yêu cầu chương trình</w:t>
      </w:r>
      <w:bookmarkEnd w:id="22"/>
    </w:p>
    <w:p w14:paraId="43EEE6F2" w14:textId="77777777" w:rsidR="002C4FB9" w:rsidRDefault="002C4FB9">
      <w:pPr>
        <w:pStyle w:val="Heading3"/>
      </w:pPr>
      <w:r>
        <w:t>3.1.1. Hợp đồng input/output</w:t>
      </w:r>
    </w:p>
    <w:p w14:paraId="15318DFD" w14:textId="4E415A9A" w:rsidR="002C4FB9" w:rsidRDefault="0032299C" w:rsidP="00BB0132">
      <w:pPr>
        <w:pStyle w:val="Nidung"/>
        <w:spacing w:before="0" w:after="100"/>
        <w:ind w:firstLine="0"/>
        <w:jc w:val="left"/>
      </w:pPr>
      <w:sdt>
        <w:sdtPr>
          <w:alias w:val="VIẾT VÀ XÓA CÂU HƯỚNG DẪN KHI HOÀN THIỆN"/>
          <w:tag w:val="SV_0083"/>
          <w:id w:val="700083"/>
          <w:text w:multiLine="1"/>
        </w:sdtPr>
        <w:sdtEndPr/>
        <w:sdtContent>
          <w:r w:rsidR="00BB0132" w:rsidRPr="00BB0132">
            <w:t>Chương trình giải bài toán DT080: xây dựng cây bao trùm nhỏ nhất của đồ thị vô hướng có trọng số bằng thuật toán Prim, bắt đầu từ đỉnh 1. Hợp đồng input/output quy định dữ liệu được tiếp nhận, điều kiện để thực hiện thuật toán và kết quả phải trả về trong từng trường hợp.</w:t>
          </w:r>
          <w:r w:rsidR="00BB0132">
            <w:br/>
          </w:r>
          <w:r w:rsidR="00BB0132">
            <w:br/>
          </w:r>
          <w:r w:rsidR="00BB0132" w:rsidRPr="00BB0132">
            <w:t>Ở mức chương trình, dữ liệu đầu vào gồm số đỉnh n và danh sách cạnh canh. Số đỉnh là số nguyên thỏa mãn 1 ≤ n ≤ 30. Mỗi cạnh được biểu diễn bởi bộ ba (u, v, w), trong đó u và v là hai đỉnh khác nhau thuộc phạm vi 1 đến n, w là số nguyên từ 0 đến 1000. Danh sách cạnh không được chứa cạnh tự nối hoặc cạnh trùng theo nghĩa vô hướng. Số cạnh m được xác định bằng len(canh).</w:t>
          </w:r>
          <w:r w:rsidR="00BB0132">
            <w:br/>
          </w:r>
          <w:r w:rsidR="00BB0132">
            <w:br/>
          </w:r>
          <w:r w:rsidR="00BB0132" w:rsidRPr="00BB0132">
            <w:t>Chương trình hỗ trợ dữ liệu khai báo trực tiếp trong mã và dữ liệu nhập từ bàn phím. Khi chạy chế độ nhập, người dùng lần lượt nhập n, m và m dòng cạnh; mỗi dòng gồm ba số nguyên u, v, w. Số cạnh phải thỏa mãn 0 ≤ m ≤ n(n − 1)/2. Đỉnh bắt đầu được gán bằng 1 theo yêu cầu của đề tài.</w:t>
          </w:r>
          <w:r w:rsidR="00BB0132">
            <w:br/>
          </w:r>
          <w:r w:rsidR="00BB0132">
            <w:br/>
          </w:r>
          <w:r w:rsidR="00BB0132" w:rsidRPr="00BB0132">
            <w:t>Hàm tao_danh_sach_ke(n, canh) tiếp nhận số đỉnh và danh sách cạnh, kiểm tra dữ liệu rồi trả về danh sách kề ke. Kết quả có n + 1 danh sách con, trong đó ke[0] không dùng để biểu diễn đỉnh. Mỗi cạnh (u, v, w) được lưu bằng hai phần tử đối xứng: (v, w) trong ke[u] và (u, w) trong ke[v].</w:t>
          </w:r>
          <w:r w:rsidR="00BB0132">
            <w:br/>
          </w:r>
          <w:r w:rsidR="00BB0132">
            <w:br/>
          </w:r>
          <w:r w:rsidR="00BB0132" w:rsidRPr="00BB0132">
            <w:t>Hàm xử lý chính có chữ ký prim(ke, s=1, lan_vet=False, thong_ke=None). Tiền điều kiện là ke biểu diễn một đồ thị vô hướng hợp lệ theo quy ước trên và s là đỉnh bắt đầu hợp lệ. Tham số lan_vet điều khiển việc in các bước xử lý; tham số thong_ke nhận một từ điển để lưu bộ đếm thao tác hoặc nhận None nếu không cần lấy thống kê. Trong chương trình demo, hàm được gọi với s = 1.</w:t>
          </w:r>
          <w:r w:rsidR="00BB0132">
            <w:br/>
          </w:r>
          <w:r w:rsidR="00BB0132">
            <w:br/>
          </w:r>
          <w:r w:rsidR="00BB0132" w:rsidRPr="00BB0132">
            <w:t xml:space="preserve">Nếu đồ thị liên thông, hàm prim trả về cặp (canh_chon, tong). Danh sách canh_chon </w:t>
          </w:r>
          <w:r w:rsidR="00BB0132" w:rsidRPr="00BB0132">
            <w:lastRenderedPageBreak/>
            <w:t>gồm đúng n − 1 cạnh, mỗi cạnh có dạng (cha, u, w), được lưu theo thứ tự thuật toán lựa chọn. Các cạnh phải thuộc đồ thị đầu vào theo nghĩa vô hướng, kết nối đủ n đỉnh và không tạo chu trình. Giá trị tong bằng tổng trọng số các cạnh đã chọn và là tổng nhỏ nhất trong tất cả các cây bao trùm của đồ thị. Chương trình demo hiển thị danh sách cạnh với nhãn chon và tổng trọng số với nhãn tong.</w:t>
          </w:r>
          <w:r w:rsidR="00BB0132">
            <w:br/>
          </w:r>
          <w:r w:rsidR="00BB0132">
            <w:br/>
          </w:r>
          <w:r w:rsidR="00BB0132" w:rsidRPr="00BB0132">
            <w:t>Thứ tự lựa chọn ứng viên được xác định theo bộ (trọng số, đỉnh mới, đỉnh cha), so sánh tăng dần từ trái sang phải. Quy tắc này giúp kết quả có thứ tự thống nhất khi các cạnh có trọng số bằng nhau. Một cạnh trong kết quả có thể được ghi theo chiều ngược với bản ghi đầu vào vì đồ thị là vô hướng.</w:t>
          </w:r>
          <w:r w:rsidR="00BB0132">
            <w:br/>
          </w:r>
          <w:r w:rsidR="00BB0132">
            <w:br/>
          </w:r>
          <w:r w:rsidR="00BB0132" w:rsidRPr="00BB0132">
            <w:t>Nếu đồ thị không liên thông, hàm prim trả về None và chương trình demo in KHONG LIEN THONG. Trường hợp này không trả danh sách cạnh của riêng thành phần chứa đỉnh 1 như một cây bao trùm của toàn bộ đồ thị. Với n = 1 và không có cạnh, kết quả hợp lệ là ([], 0).</w:t>
          </w:r>
          <w:r w:rsidR="00BB0132">
            <w:br/>
          </w:r>
          <w:r w:rsidR="00BB0132">
            <w:br/>
          </w:r>
          <w:r w:rsidR="00BB0132" w:rsidRPr="00BB0132">
            <w:t>Khi dữ liệu vi phạm điều kiện đầu vào, chương trình báo lỗi thay vì tiếp tục tính cây bao trùm. Các trường hợp không hợp lệ được phát hiện bằng ngoại lệ ValueError; chương trình demo hiển thị thông báo bắt đầu bằng DU LIEU KHONG HOP LE: kèm nguyên nhân. Việc kiểm tra cụ thể được trình bày ở mục 3.1.2.</w:t>
          </w:r>
        </w:sdtContent>
      </w:sdt>
    </w:p>
    <w:p w14:paraId="2920E0F4" w14:textId="77777777" w:rsidR="002C4FB9" w:rsidRDefault="002C4FB9">
      <w:pPr>
        <w:pStyle w:val="Heading3"/>
      </w:pPr>
      <w:r>
        <w:t>3.1.2. Kiểm tra đầu vào</w:t>
      </w:r>
    </w:p>
    <w:p w14:paraId="7E894A2F" w14:textId="71D2E5AB" w:rsidR="002C4FB9" w:rsidRDefault="0032299C" w:rsidP="00BB0132">
      <w:pPr>
        <w:pStyle w:val="Nidung"/>
        <w:spacing w:before="0" w:after="100"/>
        <w:ind w:firstLine="0"/>
        <w:jc w:val="left"/>
      </w:pPr>
      <w:sdt>
        <w:sdtPr>
          <w:alias w:val="VIẾT VÀ XÓA CÂU HƯỚNG DẪN KHI HOÀN THIỆN"/>
          <w:tag w:val="SV_0084"/>
          <w:id w:val="700084"/>
          <w:text w:multiLine="1"/>
        </w:sdtPr>
        <w:sdtEndPr/>
        <w:sdtContent>
          <w:r w:rsidR="00BB0132" w:rsidRPr="00BB0132">
            <w:t>Việc kiểm tra đầu vào được thực hiện trước khi tạo danh sách kề và chạy thuật toán Prim. Chương trình sử dụng hàm kiem_tra_du_lieu(n, canh) trong tệp src/kiem_tra.py để kiểm tra dữ liệu khai báo trực tiếp hoặc dữ liệu đã đọc từ bàn phím. Khi phát hiện vi phạm, hàm phát sinh ngoại lệ ValueError kèm thông báo nguyên nhân và dừng kiểm tra tại lỗi đầu tiên.</w:t>
          </w:r>
          <w:r w:rsidR="00BB0132">
            <w:br/>
          </w:r>
          <w:r w:rsidR="00BB0132">
            <w:br/>
          </w:r>
          <w:r w:rsidR="00BB0132" w:rsidRPr="00BB0132">
            <w:t>Trước hết, n phải có kiểu số nguyên và thuộc khoảng từ 1 đến 30. Chương trình sử dụng điều kiện type(n) is int để không chấp nhận giá trị Boolean thay cho số nguyên. Sau đó, canh phải là một list hoặc tuple; mỗi phần tử trong canh cũng phải là list hoặc tuple gồm đúng ba giá trị (u, v, w).</w:t>
          </w:r>
          <w:r w:rsidR="00BB0132">
            <w:br/>
          </w:r>
          <w:r w:rsidR="00BB0132">
            <w:br/>
          </w:r>
          <w:r w:rsidR="00BB0132" w:rsidRPr="00BB0132">
            <w:lastRenderedPageBreak/>
            <w:t>Đối với từng cạnh, cả u, v và w phải có kiểu số nguyên, không chấp nhận Boolean. Hai đầu mút phải thuộc phạm vi 1 đến n và khác nhau. Điều kiện u ≠ v loại bỏ cạnh tự nối. Trọng số phải thuộc khoảng từ 0 đến 1000; do đó, cạnh trọng số 0 được chấp nhận, còn trọng số âm hoặc lớn hơn 1000 bị từ chối.</w:t>
          </w:r>
          <w:r w:rsidR="00BB0132">
            <w:br/>
          </w:r>
          <w:r w:rsidR="00BB0132">
            <w:br/>
          </w:r>
          <w:r w:rsidR="00BB0132" w:rsidRPr="00BB0132">
            <w:t>Để phát hiện cạnh trùng trong đồ thị vô hướng, chương trình chuẩn hóa hai đầu mút thành cap_dinh = (min(u, v), max(u, v)). Tập hợp da_gap lưu các cặp đỉnh đã xuất hiện. Nếu cap_dinh đã có trong da_gap, cạnh hiện tại bị từ chối; ngược lại, cặp đỉnh được thêm vào tập hợp. Cách kiểm tra này phát hiện cả cạnh trùng cùng chiều và ngược chiều, kể cả khi hai bản ghi có trọng số khác nhau. Các cạnh nối những cặp đỉnh khác nhau vẫn được phép có cùng trọng số.</w:t>
          </w:r>
          <w:r w:rsidR="00BB0132">
            <w:br/>
          </w:r>
          <w:r w:rsidR="00BB0132">
            <w:br/>
          </w:r>
          <w:r w:rsidR="00BB0132" w:rsidRPr="00BB0132">
            <w:t>Trong chế độ nhập bàn phím, hàm nhap_do_thi() kiểm tra thêm định dạng dữ liệu nhập. Giá trị n được chuyển thành số nguyên và kiểm tra miền hợp lệ trước khi hỏi số cạnh. Giá trị m cũng phải chuyển được thành số nguyên và thỏa mãn 0 ≤ m ≤ n(n − 1)/2. Mỗi dòng cạnh phải có đúng ba thành phần và cả ba phải chuyển được thành số nguyên. Sau khi đọc đủ m dòng, hàm gọi kiem_tra_du_lieu(n, canh) để kiểm tra toàn bộ đồ thị.</w:t>
          </w:r>
          <w:r w:rsidR="00BB0132">
            <w:br/>
          </w:r>
          <w:r w:rsidR="00BB0132">
            <w:br/>
          </w:r>
          <w:r w:rsidR="00BB0132" w:rsidRPr="00BB0132">
            <w:t>Khi dữ liệu được khai báo trực tiếp, số cạnh được xác định bằng len(canh), không có tham số m riêng trong hàm kiểm tra. Các điều kiện đầu mút hợp lệ, không tự nối và không trùng cặp đỉnh đã bảo đảm số cạnh không vượt quá giới hạn của đồ thị đơn vô hướng.</w:t>
          </w:r>
          <w:r w:rsidR="00BB0132">
            <w:br/>
          </w:r>
          <w:r w:rsidR="00BB0132">
            <w:br/>
          </w:r>
          <w:r w:rsidR="00BB0132" w:rsidRPr="00BB0132">
            <w:t>Hàm prim kiểm tra riêng đỉnh bắt đầu s: giá trị này phải có kiểu số nguyên và nằm trong khoảng từ 1 đến n. Nếu cung cấp tham số thong_ke, tham số đó phải là từ điển; giá trị None được dùng khi không cần nhận thống kê. Danh sách kề truyền vào prim được giả định đã được tạo từ dữ liệu hợp lệ bằng hàm tao_danh_sach_ke.</w:t>
          </w:r>
          <w:r w:rsidR="00BB0132">
            <w:br/>
          </w:r>
          <w:r w:rsidR="00BB0132">
            <w:br/>
          </w:r>
          <w:r w:rsidR="00BB0132" w:rsidRPr="00BB0132">
            <w:t xml:space="preserve">Chương trình demo bắt các ngoại lệ ValueError của quá trình nhập và kiểm tra dữ liệu, sau đó hiển thị DU LIEU KHONG HOP LE: kèm nguyên nhân. Với một lần nhập sai, chương trình kết thúc lượt chạy thay vì tự động yêu cầu nhập lại. Nếu luồng nhập kết </w:t>
          </w:r>
          <w:r w:rsidR="00BB0132" w:rsidRPr="00BB0132">
            <w:lastRenderedPageBreak/>
            <w:t>thúc trước khi đọc đủ dữ liệu, chương trình bắt EOFError và hiển thị DA DUNG: Chua nhap du du lieu.</w:t>
          </w:r>
          <w:r w:rsidR="00BB0132">
            <w:br/>
          </w:r>
          <w:r w:rsidR="00BB0132">
            <w:br/>
          </w:r>
          <w:r w:rsidR="00BB0132" w:rsidRPr="00BB0132">
            <w:t>Ví dụ, cạnh (1, 2, -5) bị từ chối vì trọng số âm; cạnh (2, 2, 3) bị từ chối vì tự nối; hai cạnh (1, 2, 4) và (2, 1, 7) bị xem là trùng cặp đỉnh. Với n = 3, một cạnh chứa đỉnh 4 cũng không hợp lệ. Các dạng lỗi này được đưa vào bộ kiểm thử để kiểm tra khả năng phát hiện dữ liệu sai.</w:t>
          </w:r>
          <w:r w:rsidR="00BB0132">
            <w:br/>
          </w:r>
          <w:r w:rsidR="00BB0132">
            <w:br/>
          </w:r>
          <w:r w:rsidR="00BB0132" w:rsidRPr="00BB0132">
            <w:t>Tính liên thông không phải điều kiện để chấp nhận dữ liệu đầu vào. Một đồ thị đúng cấu trúc và đúng miền giá trị nhưng không liên thông vẫn được chuyển thành danh sách kề và chạy Prim. Sau khi xử lý, hàm trả về None nếu không nhận đủ n đỉnh; chương trình hiển thị KHONG LIEN THONG. Như vậy, dữ liệu sai được phân biệt rõ với dữ liệu hợp lệ nhưng không tồn tại cây bao trùm.</w:t>
          </w:r>
        </w:sdtContent>
      </w:sdt>
    </w:p>
    <w:p w14:paraId="73EFF045" w14:textId="77777777" w:rsidR="002C4FB9" w:rsidRDefault="002C4FB9">
      <w:pPr>
        <w:pStyle w:val="Heading2"/>
      </w:pPr>
      <w:bookmarkStart w:id="23" w:name="_Toc243125625"/>
      <w:r>
        <w:t>3.2. Thiết kế các hàm và dữ liệu</w:t>
      </w:r>
      <w:bookmarkEnd w:id="23"/>
    </w:p>
    <w:p w14:paraId="255FB032" w14:textId="3403B230" w:rsidR="002C4FB9" w:rsidRDefault="0032299C" w:rsidP="00BB0132">
      <w:pPr>
        <w:pStyle w:val="Nidung"/>
        <w:spacing w:before="0" w:after="100"/>
        <w:ind w:firstLine="0"/>
        <w:jc w:val="left"/>
      </w:pPr>
      <w:sdt>
        <w:sdtPr>
          <w:alias w:val="VIẾT NỘI DUNG CỦA SINH VIÊN TẠI ĐÂY"/>
          <w:tag w:val="SV_0085"/>
          <w:id w:val="700085"/>
          <w:text w:multiLine="1"/>
        </w:sdtPr>
        <w:sdtEndPr/>
        <w:sdtContent>
          <w:r w:rsidR="00BB0132" w:rsidRPr="00BB0132">
            <w:t>Chương trình được tổ chức thành các mô-đun theo nhiệm vụ: kiểm tra dữ liệu, biểu diễn đồ thị, thực hiện Prim, kiểm tra cấu trúc cây và chạy các tình huống thử nghiệm. Cách tổ chức này cho phép sử dụng chung phần thuật toán trong chương trình demo, bộ kiểm thử, chương trình lần vết và chương trình khảo sát.</w:t>
          </w:r>
          <w:r w:rsidR="00BB0132">
            <w:br/>
          </w:r>
          <w:r w:rsidR="00BB0132">
            <w:br/>
          </w:r>
          <w:r w:rsidR="00BB0132" w:rsidRPr="00BB0132">
            <w:t>Tệp src/kiem_tra.py chứa hàm kiem_tra_du_lieu(n, canh), chịu trách nhiệm kiểm tra kiểu dữ liệu, miền giá trị, cạnh tự nối và cạnh trùng. Hàm không thay đổi dữ liệu đầu vào. Khi phát hiện vi phạm, hàm phát sinh ValueError; nếu dữ liệu hợp lệ, quá trình xử lý tiếp tục sang bước tạo danh sách kề.</w:t>
          </w:r>
          <w:r w:rsidR="00BB0132">
            <w:br/>
          </w:r>
          <w:r w:rsidR="00BB0132">
            <w:br/>
          </w:r>
          <w:r w:rsidR="00BB0132" w:rsidRPr="00BB0132">
            <w:t>Tệp src/prim.py chứa ba hàm chính. Hàm tao_danh_sach_ke(n, canh) gọi bước kiểm tra dữ liệu và tạo danh sách kề mới cho đồ thị vô hướng. Hàm them_ung_vien(hang, u, ke, da_chon) duyệt các đỉnh kề của u, đưa ứng viên hướng tới đỉnh chưa được chọn vào heap và trả về số cạnh đã đẩy. Hàm này cập nhật hang nhưng không thay đổi ke hoặc da_chon.</w:t>
          </w:r>
          <w:r w:rsidR="00BB0132">
            <w:br/>
          </w:r>
          <w:r w:rsidR="00BB0132">
            <w:br/>
          </w:r>
          <w:r w:rsidR="00BB0132" w:rsidRPr="00BB0132">
            <w:t xml:space="preserve">Hàm prim(ke, s=1, lan_vet=False, thong_ke=None) điều khiển toàn bộ quá trình xây dựng cây. Hàm khởi tạo mảng đánh dấu, heap, danh sách cạnh kết quả, tổng trọng số </w:t>
          </w:r>
          <w:r w:rsidR="00BB0132" w:rsidRPr="00BB0132">
            <w:lastRenderedPageBreak/>
            <w:t>và các bộ đếm. Trong vòng lặp, hàm lấy ứng viên, kiểm tra trạng thái đỉnh, cập nhật cây và gọi them_ung_vien để bổ sung ứng viên mới. Khi kết thúc, hàm trả về (canh_chon, tong) nếu nhận đủ các đỉnh hoặc None nếu đồ thị không liên thông. Danh sách kề đầu vào được giữ nguyên; nếu có từ điển thong_ke, hàm cập nhật các bộ đếm vào từ điển đó.</w:t>
          </w:r>
          <w:r w:rsidR="00BB0132">
            <w:br/>
          </w:r>
          <w:r w:rsidR="00BB0132">
            <w:br/>
          </w:r>
          <w:r w:rsidR="00BB0132" w:rsidRPr="00BB0132">
            <w:t>Tệp src/kiem_cay.py chứa hàm kiem_cay(n, canh_chon), trả về True hoặc False để xác định các cạnh có tạo thành cây trên tập đỉnh từ 1 đến n hay không. Hàm kiểm tra số cạnh, tính hợp lệ của từng cạnh, chu trình và tính liên thông bằng cấu trúc tập hợp rời nhau. Hàm này chỉ kiểm tra cấu trúc cây và miền dữ liệu của các cạnh; nó không tự xác nhận cạnh thuộc đồ thị đầu vào hoặc tổng trọng số là nhỏ nhất. Các yêu cầu đó cần được kiểm tra bổ sung khi đối chiếu kết quả.</w:t>
          </w:r>
          <w:r w:rsidR="00BB0132">
            <w:br/>
          </w:r>
          <w:r w:rsidR="00BB0132">
            <w:br/>
          </w:r>
          <w:r w:rsidR="00BB0132" w:rsidRPr="00BB0132">
            <w:t>Tệp demo.py đảm nhiệm việc nhập dữ liệu và hiển thị kết quả. Hàm nhap_do_thi() đọc đồ thị từ bàn phím; hàm chay_vi_du(ten, n, canh) tạo danh sách kề, gọi Prim và in kết quả hoặc thông báo lỗi; hàm main() lựa chọn chế độ chạy theo tham số dòng lệnh. Phần giao tiếp này được tách khỏi thuật toán để cùng một hàm prim có thể được gọi từ nhiều chương trình khác nhau.</w:t>
          </w:r>
          <w:r w:rsidR="00BB0132">
            <w:br/>
          </w:r>
          <w:r w:rsidR="00BB0132">
            <w:br/>
          </w:r>
          <w:r w:rsidR="00BB0132" w:rsidRPr="00BB0132">
            <w:t>Các tệp hỗ trợ gồm test/runtests.py để chạy bộ kiểm thử tự động, truy_vet.py để quan sát diễn biến thuật toán và khao_sat.py để thu thập số thao tác trên các đồ thị khảo sát. Những tệp này sử dụng lại phần cài đặt trong thư mục src, giúp kết quả thử nghiệm và kết quả demo dựa trên cùng một thuật toán.</w:t>
          </w:r>
          <w:r w:rsidR="00BB0132">
            <w:br/>
          </w:r>
          <w:r w:rsidR="00BB0132">
            <w:br/>
          </w:r>
          <w:r w:rsidR="00BB0132" w:rsidRPr="00BB0132">
            <w:t>Phần cài đặt của đề tài bao gồm kiểm tra đầu vào, chuyển đổi danh sách cạnh thành danh sách kề, điều khiển các bước Prim, xử lý trường hợp đặc biệt và xây dựng các chương trình kiểm chứng. Hai thao tác heappush và heappop được sử dụng từ thư viện chuẩn heapq của Python để quản lý heap cực tiểu. Chương trình không tự cài đặt lại heap và không sử dụng thư viện đồ thị để tính sẵn cây bao trùm nhỏ nhất.</w:t>
          </w:r>
        </w:sdtContent>
      </w:sdt>
    </w:p>
    <w:p w14:paraId="62F727DB" w14:textId="77777777" w:rsidR="002C4FB9" w:rsidRDefault="002C4FB9">
      <w:pPr>
        <w:pStyle w:val="Chthchbng"/>
        <w:spacing w:before="80" w:after="100" w:line="269" w:lineRule="auto"/>
      </w:pPr>
      <w:bookmarkStart w:id="24" w:name="_Toc243125654"/>
      <w:r>
        <w:lastRenderedPageBreak/>
        <w:t>Bảng 3.1 Tổ chức các hàm và tệp</w:t>
      </w:r>
      <w:bookmarkEnd w:id="24"/>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2061"/>
        <w:gridCol w:w="2144"/>
        <w:gridCol w:w="2145"/>
        <w:gridCol w:w="2711"/>
      </w:tblGrid>
      <w:tr w:rsidR="00162515" w14:paraId="737A3B11" w14:textId="77777777" w:rsidTr="005A1309">
        <w:trPr>
          <w:cantSplit/>
          <w:tblHeader/>
        </w:trPr>
        <w:tc>
          <w:tcPr>
            <w:tcW w:w="938" w:type="pct"/>
            <w:shd w:val="clear" w:color="auto" w:fill="E8EBEF"/>
            <w:vAlign w:val="center"/>
          </w:tcPr>
          <w:p w14:paraId="3EC0F784" w14:textId="77777777" w:rsidR="002C4FB9" w:rsidRDefault="002C4FB9">
            <w:pPr>
              <w:spacing w:after="40" w:line="252" w:lineRule="auto"/>
            </w:pPr>
            <w:r>
              <w:rPr>
                <w:b/>
                <w:sz w:val="23"/>
              </w:rPr>
              <w:t>Hàm / tệp</w:t>
            </w:r>
          </w:p>
        </w:tc>
        <w:tc>
          <w:tcPr>
            <w:tcW w:w="1250" w:type="pct"/>
            <w:shd w:val="clear" w:color="auto" w:fill="E8EBEF"/>
            <w:vAlign w:val="center"/>
          </w:tcPr>
          <w:p w14:paraId="0BE45F91" w14:textId="77777777" w:rsidR="002C4FB9" w:rsidRDefault="002C4FB9">
            <w:pPr>
              <w:spacing w:after="40" w:line="252" w:lineRule="auto"/>
            </w:pPr>
            <w:r>
              <w:rPr>
                <w:b/>
                <w:sz w:val="23"/>
              </w:rPr>
              <w:t>Input</w:t>
            </w:r>
          </w:p>
        </w:tc>
        <w:tc>
          <w:tcPr>
            <w:tcW w:w="1250" w:type="pct"/>
            <w:shd w:val="clear" w:color="auto" w:fill="E8EBEF"/>
            <w:vAlign w:val="center"/>
          </w:tcPr>
          <w:p w14:paraId="533304A2" w14:textId="77777777" w:rsidR="002C4FB9" w:rsidRDefault="002C4FB9">
            <w:pPr>
              <w:spacing w:after="40" w:line="252" w:lineRule="auto"/>
            </w:pPr>
            <w:r>
              <w:rPr>
                <w:b/>
                <w:sz w:val="23"/>
              </w:rPr>
              <w:t>Output</w:t>
            </w:r>
          </w:p>
        </w:tc>
        <w:tc>
          <w:tcPr>
            <w:tcW w:w="1563" w:type="pct"/>
            <w:shd w:val="clear" w:color="auto" w:fill="E8EBEF"/>
            <w:vAlign w:val="center"/>
          </w:tcPr>
          <w:p w14:paraId="67459537" w14:textId="77777777" w:rsidR="002C4FB9" w:rsidRDefault="002C4FB9">
            <w:pPr>
              <w:spacing w:after="40" w:line="252" w:lineRule="auto"/>
            </w:pPr>
            <w:r>
              <w:rPr>
                <w:b/>
                <w:sz w:val="23"/>
              </w:rPr>
              <w:t>Vai trò và phần tự cài</w:t>
            </w:r>
          </w:p>
        </w:tc>
      </w:tr>
      <w:tr w:rsidR="00162515" w14:paraId="73F49E9C" w14:textId="77777777" w:rsidTr="005A1309">
        <w:trPr>
          <w:cantSplit/>
        </w:trPr>
        <w:tc>
          <w:tcPr>
            <w:tcW w:w="938" w:type="pct"/>
            <w:vAlign w:val="center"/>
          </w:tcPr>
          <w:p w14:paraId="3338DE15" w14:textId="769E96ED" w:rsidR="002C4FB9" w:rsidRDefault="0032299C" w:rsidP="00461913">
            <w:pPr>
              <w:spacing w:after="40" w:line="360" w:lineRule="auto"/>
            </w:pPr>
            <w:sdt>
              <w:sdtPr>
                <w:alias w:val="Hàm chính"/>
                <w:tag w:val="SV_0086"/>
                <w:id w:val="700086"/>
                <w:text w:multiLine="1"/>
              </w:sdtPr>
              <w:sdtEndPr/>
              <w:sdtContent>
                <w:r w:rsidR="00461913">
                  <w:t>kiem_tra_du_lieu — src/kiem_tra.py</w:t>
                </w:r>
              </w:sdtContent>
            </w:sdt>
          </w:p>
        </w:tc>
        <w:tc>
          <w:tcPr>
            <w:tcW w:w="1250" w:type="pct"/>
            <w:vAlign w:val="center"/>
          </w:tcPr>
          <w:p w14:paraId="27AC9C7A" w14:textId="53EE4D4D" w:rsidR="002C4FB9" w:rsidRDefault="0032299C" w:rsidP="00461913">
            <w:pPr>
              <w:spacing w:after="40" w:line="360" w:lineRule="auto"/>
            </w:pPr>
            <w:sdt>
              <w:sdtPr>
                <w:alias w:val="Tham số"/>
                <w:tag w:val="SV_0087"/>
                <w:id w:val="700087"/>
                <w:text w:multiLine="1"/>
              </w:sdtPr>
              <w:sdtEndPr/>
              <w:sdtContent>
                <w:r w:rsidR="00461913">
                  <w:t>n, canh.</w:t>
                </w:r>
              </w:sdtContent>
            </w:sdt>
          </w:p>
        </w:tc>
        <w:tc>
          <w:tcPr>
            <w:tcW w:w="1250" w:type="pct"/>
            <w:vAlign w:val="center"/>
          </w:tcPr>
          <w:p w14:paraId="23FBCDC9" w14:textId="66B48F88" w:rsidR="002C4FB9" w:rsidRDefault="0032299C" w:rsidP="00461913">
            <w:pPr>
              <w:spacing w:after="40" w:line="360" w:lineRule="auto"/>
            </w:pPr>
            <w:sdt>
              <w:sdtPr>
                <w:alias w:val="Giá trị"/>
                <w:tag w:val="SV_0088"/>
                <w:id w:val="700088"/>
                <w:text w:multiLine="1"/>
              </w:sdtPr>
              <w:sdtEndPr/>
              <w:sdtContent>
                <w:r w:rsidR="00461913">
                  <w:t>Không trả dữ liệu khi hợp lệ; phát sinh ValueError khi vi phạm.</w:t>
                </w:r>
              </w:sdtContent>
            </w:sdt>
          </w:p>
        </w:tc>
        <w:tc>
          <w:tcPr>
            <w:tcW w:w="1563" w:type="pct"/>
            <w:vAlign w:val="center"/>
          </w:tcPr>
          <w:p w14:paraId="0E126D37" w14:textId="5C6E24C2" w:rsidR="002C4FB9" w:rsidRDefault="0032299C" w:rsidP="00461913">
            <w:pPr>
              <w:spacing w:after="40" w:line="360" w:lineRule="auto"/>
            </w:pPr>
            <w:sdt>
              <w:sdtPr>
                <w:alias w:val="Bước phiếu tương ứng"/>
                <w:tag w:val="SV_0089"/>
                <w:id w:val="700089"/>
                <w:text w:multiLine="1"/>
              </w:sdtPr>
              <w:sdtEndPr/>
              <w:sdtContent>
                <w:r w:rsidR="00461913">
                  <w:t>Kiểm tra kiểu, miền giá trị, cấu trúc cạnh, cạnh tự nối và cạnh trùng vô hướng.</w:t>
                </w:r>
              </w:sdtContent>
            </w:sdt>
          </w:p>
        </w:tc>
      </w:tr>
      <w:tr w:rsidR="00162515" w14:paraId="33B4AD5C" w14:textId="77777777" w:rsidTr="005A1309">
        <w:trPr>
          <w:cantSplit/>
        </w:trPr>
        <w:tc>
          <w:tcPr>
            <w:tcW w:w="938" w:type="pct"/>
            <w:vAlign w:val="center"/>
          </w:tcPr>
          <w:p w14:paraId="0A75B964" w14:textId="188EAD15" w:rsidR="002C4FB9" w:rsidRDefault="0032299C" w:rsidP="00461913">
            <w:pPr>
              <w:spacing w:after="40" w:line="360" w:lineRule="auto"/>
            </w:pPr>
            <w:sdt>
              <w:sdtPr>
                <w:alias w:val="Hàm hỗ trợ"/>
                <w:tag w:val="SV_0090"/>
                <w:id w:val="700090"/>
                <w:text w:multiLine="1"/>
              </w:sdtPr>
              <w:sdtEndPr/>
              <w:sdtContent>
                <w:r w:rsidR="00461913">
                  <w:t>tao_danh_sach_ke — src/prim.py</w:t>
                </w:r>
              </w:sdtContent>
            </w:sdt>
          </w:p>
        </w:tc>
        <w:tc>
          <w:tcPr>
            <w:tcW w:w="1250" w:type="pct"/>
            <w:vAlign w:val="center"/>
          </w:tcPr>
          <w:p w14:paraId="6155E866" w14:textId="57C5513C" w:rsidR="002C4FB9" w:rsidRDefault="0032299C" w:rsidP="00461913">
            <w:pPr>
              <w:spacing w:after="40" w:line="360" w:lineRule="auto"/>
            </w:pPr>
            <w:sdt>
              <w:sdtPr>
                <w:alias w:val="Tham số"/>
                <w:tag w:val="SV_0091"/>
                <w:id w:val="700091"/>
                <w:text w:multiLine="1"/>
              </w:sdtPr>
              <w:sdtEndPr/>
              <w:sdtContent>
                <w:r w:rsidR="00461913">
                  <w:t>n, canh.</w:t>
                </w:r>
              </w:sdtContent>
            </w:sdt>
          </w:p>
        </w:tc>
        <w:tc>
          <w:tcPr>
            <w:tcW w:w="1250" w:type="pct"/>
            <w:vAlign w:val="center"/>
          </w:tcPr>
          <w:p w14:paraId="37C17E4D" w14:textId="6B3E1A36" w:rsidR="002C4FB9" w:rsidRDefault="0032299C" w:rsidP="00461913">
            <w:pPr>
              <w:spacing w:after="40" w:line="360" w:lineRule="auto"/>
            </w:pPr>
            <w:sdt>
              <w:sdtPr>
                <w:alias w:val="Giá trị"/>
                <w:tag w:val="SV_0092"/>
                <w:id w:val="700092"/>
                <w:text w:multiLine="1"/>
              </w:sdtPr>
              <w:sdtEndPr/>
              <w:sdtContent>
                <w:r w:rsidR="00461913">
                  <w:t>Danh sách kề ke gồm n + 1 danh sách con.</w:t>
                </w:r>
              </w:sdtContent>
            </w:sdt>
          </w:p>
        </w:tc>
        <w:tc>
          <w:tcPr>
            <w:tcW w:w="1563" w:type="pct"/>
            <w:vAlign w:val="center"/>
          </w:tcPr>
          <w:p w14:paraId="1517235F" w14:textId="03B309E8" w:rsidR="002C4FB9" w:rsidRDefault="0032299C" w:rsidP="00461913">
            <w:pPr>
              <w:spacing w:after="40" w:line="360" w:lineRule="auto"/>
            </w:pPr>
            <w:sdt>
              <w:sdtPr>
                <w:alias w:val="Bước tương ứng"/>
                <w:tag w:val="SV_0093"/>
                <w:id w:val="700093"/>
                <w:text w:multiLine="1"/>
              </w:sdtPr>
              <w:sdtEndPr/>
              <w:sdtContent>
                <w:r w:rsidR="00461913">
                  <w:t>Gọi kiểm tra dữ liệu; lưu mỗi cạnh vô hướng tại cả hai đầu mút.</w:t>
                </w:r>
              </w:sdtContent>
            </w:sdt>
          </w:p>
        </w:tc>
      </w:tr>
      <w:tr w:rsidR="00162515" w14:paraId="2D297026" w14:textId="77777777" w:rsidTr="005A1309">
        <w:trPr>
          <w:cantSplit/>
        </w:trPr>
        <w:tc>
          <w:tcPr>
            <w:tcW w:w="938" w:type="pct"/>
            <w:vAlign w:val="center"/>
          </w:tcPr>
          <w:p w14:paraId="356B5E97" w14:textId="4979C3BF" w:rsidR="002C4FB9" w:rsidRDefault="0032299C" w:rsidP="00461913">
            <w:pPr>
              <w:spacing w:after="40" w:line="360" w:lineRule="auto"/>
            </w:pPr>
            <w:sdt>
              <w:sdtPr>
                <w:alias w:val="Hàm kiểm tra"/>
                <w:tag w:val="SV_0094"/>
                <w:id w:val="700094"/>
                <w:text w:multiLine="1"/>
              </w:sdtPr>
              <w:sdtEndPr/>
              <w:sdtContent>
                <w:r w:rsidR="00461913">
                  <w:t>them_ung_vien — src/prim.py</w:t>
                </w:r>
              </w:sdtContent>
            </w:sdt>
          </w:p>
        </w:tc>
        <w:tc>
          <w:tcPr>
            <w:tcW w:w="1250" w:type="pct"/>
            <w:vAlign w:val="center"/>
          </w:tcPr>
          <w:p w14:paraId="73189B39" w14:textId="59D34660" w:rsidR="002C4FB9" w:rsidRDefault="0032299C" w:rsidP="00461913">
            <w:pPr>
              <w:spacing w:after="40" w:line="360" w:lineRule="auto"/>
            </w:pPr>
            <w:sdt>
              <w:sdtPr>
                <w:alias w:val="Tham số"/>
                <w:tag w:val="SV_0095"/>
                <w:id w:val="700095"/>
                <w:text w:multiLine="1"/>
              </w:sdtPr>
              <w:sdtEndPr/>
              <w:sdtContent>
                <w:r w:rsidR="00461913">
                  <w:t>hang, u, ke, da_chon.</w:t>
                </w:r>
              </w:sdtContent>
            </w:sdt>
          </w:p>
        </w:tc>
        <w:tc>
          <w:tcPr>
            <w:tcW w:w="1250" w:type="pct"/>
            <w:vAlign w:val="center"/>
          </w:tcPr>
          <w:p w14:paraId="1207C7C8" w14:textId="22A7296D" w:rsidR="002C4FB9" w:rsidRDefault="0032299C" w:rsidP="00461913">
            <w:pPr>
              <w:spacing w:after="40" w:line="360" w:lineRule="auto"/>
            </w:pPr>
            <w:sdt>
              <w:sdtPr>
                <w:alias w:val="Chấp nhận/từ chối"/>
                <w:tag w:val="SV_0096"/>
                <w:id w:val="700096"/>
                <w:text w:multiLine="1"/>
              </w:sdtPr>
              <w:sdtEndPr/>
              <w:sdtContent>
                <w:r w:rsidR="00461913">
                  <w:t>Số cạnh đã đẩy; heap hang được cập nhật.</w:t>
                </w:r>
              </w:sdtContent>
            </w:sdt>
          </w:p>
        </w:tc>
        <w:tc>
          <w:tcPr>
            <w:tcW w:w="1563" w:type="pct"/>
            <w:vAlign w:val="center"/>
          </w:tcPr>
          <w:p w14:paraId="4F87F0B0" w14:textId="632A89EF" w:rsidR="002C4FB9" w:rsidRDefault="0032299C" w:rsidP="00461913">
            <w:pPr>
              <w:spacing w:after="40" w:line="360" w:lineRule="auto"/>
            </w:pPr>
            <w:sdt>
              <w:sdtPr>
                <w:alias w:val="Lớp nhập hoặc điều kiện nghiệm"/>
                <w:tag w:val="SV_0097"/>
                <w:id w:val="700097"/>
                <w:text w:multiLine="1"/>
              </w:sdtPr>
              <w:sdtEndPr/>
              <w:sdtContent>
                <w:r w:rsidR="00461913">
                  <w:t>Duyệt các cạnh kề của u; dùng heappush để thêm ứng viên (w, v, u) khi v chưa được chọn.</w:t>
                </w:r>
              </w:sdtContent>
            </w:sdt>
          </w:p>
        </w:tc>
      </w:tr>
      <w:tr w:rsidR="00461913" w14:paraId="653BADD5" w14:textId="77777777" w:rsidTr="005A1309">
        <w:trPr>
          <w:cantSplit/>
        </w:trPr>
        <w:tc>
          <w:tcPr>
            <w:tcW w:w="938" w:type="pct"/>
            <w:vAlign w:val="center"/>
          </w:tcPr>
          <w:p w14:paraId="17CCA29C" w14:textId="21FEFBC5" w:rsidR="00461913" w:rsidRDefault="00461913" w:rsidP="00461913">
            <w:pPr>
              <w:spacing w:after="40" w:line="360" w:lineRule="auto"/>
            </w:pPr>
            <w:r w:rsidRPr="00461913">
              <w:t>prim — src/prim.py</w:t>
            </w:r>
          </w:p>
        </w:tc>
        <w:tc>
          <w:tcPr>
            <w:tcW w:w="1250" w:type="pct"/>
            <w:vAlign w:val="center"/>
          </w:tcPr>
          <w:p w14:paraId="2086ED1A" w14:textId="3A6F5069" w:rsidR="00461913" w:rsidRDefault="00461913" w:rsidP="00461913">
            <w:pPr>
              <w:spacing w:after="40" w:line="360" w:lineRule="auto"/>
            </w:pPr>
            <w:r w:rsidRPr="00461913">
              <w:t>ke; s = 1; lan_vet = False; thong_ke = None theo mặc định.</w:t>
            </w:r>
          </w:p>
        </w:tc>
        <w:tc>
          <w:tcPr>
            <w:tcW w:w="1250" w:type="pct"/>
            <w:vAlign w:val="center"/>
          </w:tcPr>
          <w:p w14:paraId="7342C6C9" w14:textId="68296C5D" w:rsidR="00461913" w:rsidRDefault="00461913" w:rsidP="00461913">
            <w:pPr>
              <w:spacing w:after="40" w:line="360" w:lineRule="auto"/>
            </w:pPr>
            <w:r w:rsidRPr="00461913">
              <w:t>(canh_chon, tong) hoặc None; cập nhật thong_ke nếu được cung cấp.</w:t>
            </w:r>
          </w:p>
        </w:tc>
        <w:tc>
          <w:tcPr>
            <w:tcW w:w="1563" w:type="pct"/>
            <w:vAlign w:val="center"/>
          </w:tcPr>
          <w:p w14:paraId="63D10863" w14:textId="3DD9DD75" w:rsidR="00461913" w:rsidRDefault="00461913" w:rsidP="00461913">
            <w:pPr>
              <w:spacing w:after="40" w:line="360" w:lineRule="auto"/>
            </w:pPr>
            <w:r w:rsidRPr="00461913">
              <w:t>Điều khiển Prim, bỏ qua đỉnh đã chọn, cập nhật cây và tổng trọng số, kiểm tra số đỉnh đã nhận. Sử dụng heapq để quản lý heap.</w:t>
            </w:r>
          </w:p>
        </w:tc>
      </w:tr>
      <w:tr w:rsidR="00461913" w14:paraId="75796BA2" w14:textId="77777777" w:rsidTr="005A1309">
        <w:trPr>
          <w:cantSplit/>
        </w:trPr>
        <w:tc>
          <w:tcPr>
            <w:tcW w:w="938" w:type="pct"/>
            <w:vAlign w:val="center"/>
          </w:tcPr>
          <w:p w14:paraId="2800E4F4" w14:textId="13B70C3A" w:rsidR="00461913" w:rsidRDefault="00461913" w:rsidP="00461913">
            <w:pPr>
              <w:spacing w:after="40" w:line="360" w:lineRule="auto"/>
            </w:pPr>
            <w:r w:rsidRPr="00461913">
              <w:t>kiem_cay — src/kiem_cay.py</w:t>
            </w:r>
          </w:p>
        </w:tc>
        <w:tc>
          <w:tcPr>
            <w:tcW w:w="1250" w:type="pct"/>
            <w:vAlign w:val="center"/>
          </w:tcPr>
          <w:p w14:paraId="455C327E" w14:textId="7EB8C5B3" w:rsidR="00461913" w:rsidRDefault="00461913" w:rsidP="00461913">
            <w:pPr>
              <w:spacing w:after="40" w:line="360" w:lineRule="auto"/>
            </w:pPr>
            <w:r w:rsidRPr="00461913">
              <w:t>n, canh_chon.</w:t>
            </w:r>
          </w:p>
        </w:tc>
        <w:tc>
          <w:tcPr>
            <w:tcW w:w="1250" w:type="pct"/>
            <w:vAlign w:val="center"/>
          </w:tcPr>
          <w:p w14:paraId="7D09DB0B" w14:textId="0585FF00" w:rsidR="00461913" w:rsidRDefault="00461913" w:rsidP="00461913">
            <w:pPr>
              <w:spacing w:after="40" w:line="360" w:lineRule="auto"/>
            </w:pPr>
            <w:r w:rsidRPr="00461913">
              <w:t>True nếu các cạnh tạo thành cây hợp lệ trên n đỉnh; ngược lại là False.</w:t>
            </w:r>
          </w:p>
        </w:tc>
        <w:tc>
          <w:tcPr>
            <w:tcW w:w="1563" w:type="pct"/>
            <w:vAlign w:val="center"/>
          </w:tcPr>
          <w:p w14:paraId="7E253BF0" w14:textId="7C68915D" w:rsidR="00461913" w:rsidRDefault="00461913" w:rsidP="00461913">
            <w:pPr>
              <w:spacing w:after="40" w:line="360" w:lineRule="auto"/>
            </w:pPr>
            <w:r w:rsidRPr="00461913">
              <w:t>Kiểm tra số cạnh, miền dữ liệu, chu trình và liên thông bằng tập hợp rời nhau; không tự kiểm tra tính tối ưu.</w:t>
            </w:r>
          </w:p>
        </w:tc>
      </w:tr>
      <w:tr w:rsidR="00461913" w14:paraId="6732E227" w14:textId="77777777" w:rsidTr="005A1309">
        <w:trPr>
          <w:cantSplit/>
        </w:trPr>
        <w:tc>
          <w:tcPr>
            <w:tcW w:w="938" w:type="pct"/>
            <w:vAlign w:val="center"/>
          </w:tcPr>
          <w:p w14:paraId="7A4FCC17" w14:textId="1D8DEF2A" w:rsidR="00461913" w:rsidRDefault="00461913" w:rsidP="00461913">
            <w:pPr>
              <w:spacing w:after="40" w:line="360" w:lineRule="auto"/>
            </w:pPr>
            <w:r w:rsidRPr="00461913">
              <w:t>nhap_do_thi — demo.py</w:t>
            </w:r>
          </w:p>
        </w:tc>
        <w:tc>
          <w:tcPr>
            <w:tcW w:w="1250" w:type="pct"/>
            <w:vAlign w:val="center"/>
          </w:tcPr>
          <w:p w14:paraId="62557561" w14:textId="2DD4AF7C" w:rsidR="00461913" w:rsidRDefault="00461913" w:rsidP="00461913">
            <w:pPr>
              <w:spacing w:after="40" w:line="360" w:lineRule="auto"/>
            </w:pPr>
            <w:r w:rsidRPr="00461913">
              <w:t>Dữ liệu bàn phím: n, m và m dòng u v w.</w:t>
            </w:r>
          </w:p>
        </w:tc>
        <w:tc>
          <w:tcPr>
            <w:tcW w:w="1250" w:type="pct"/>
            <w:vAlign w:val="center"/>
          </w:tcPr>
          <w:p w14:paraId="03850127" w14:textId="4FDBD005" w:rsidR="00461913" w:rsidRDefault="00461913" w:rsidP="00461913">
            <w:pPr>
              <w:spacing w:after="40" w:line="360" w:lineRule="auto"/>
            </w:pPr>
            <w:r w:rsidRPr="00461913">
              <w:t>(n, canh) khi hợp lệ; phát sinh ngoại lệ khi nhập sai hoặc thiếu dữ liệu.</w:t>
            </w:r>
          </w:p>
        </w:tc>
        <w:tc>
          <w:tcPr>
            <w:tcW w:w="1563" w:type="pct"/>
            <w:vAlign w:val="center"/>
          </w:tcPr>
          <w:p w14:paraId="2089F2C3" w14:textId="6089B544" w:rsidR="00461913" w:rsidRDefault="00461913" w:rsidP="00461913">
            <w:pPr>
              <w:spacing w:after="40" w:line="360" w:lineRule="auto"/>
            </w:pPr>
            <w:r w:rsidRPr="00461913">
              <w:t>Đọc và chuyển đổi dữ liệu, kiểm tra số cạnh và gọi hàm kiểm tra đồ thị.</w:t>
            </w:r>
          </w:p>
        </w:tc>
      </w:tr>
      <w:tr w:rsidR="00461913" w14:paraId="35AC8DEF" w14:textId="77777777" w:rsidTr="005A1309">
        <w:trPr>
          <w:cantSplit/>
        </w:trPr>
        <w:tc>
          <w:tcPr>
            <w:tcW w:w="938" w:type="pct"/>
            <w:vAlign w:val="center"/>
          </w:tcPr>
          <w:p w14:paraId="57A357F5" w14:textId="2BE7D249" w:rsidR="00461913" w:rsidRDefault="00461913" w:rsidP="00461913">
            <w:pPr>
              <w:spacing w:after="40" w:line="360" w:lineRule="auto"/>
            </w:pPr>
            <w:r w:rsidRPr="00461913">
              <w:lastRenderedPageBreak/>
              <w:t>chay_vi_du — demo.py</w:t>
            </w:r>
          </w:p>
        </w:tc>
        <w:tc>
          <w:tcPr>
            <w:tcW w:w="1250" w:type="pct"/>
            <w:vAlign w:val="center"/>
          </w:tcPr>
          <w:p w14:paraId="30723463" w14:textId="02856C6A" w:rsidR="00461913" w:rsidRDefault="00461913" w:rsidP="00461913">
            <w:pPr>
              <w:spacing w:after="40" w:line="360" w:lineRule="auto"/>
            </w:pPr>
            <w:r w:rsidRPr="00461913">
              <w:t>ten, n, canh.</w:t>
            </w:r>
          </w:p>
        </w:tc>
        <w:tc>
          <w:tcPr>
            <w:tcW w:w="1250" w:type="pct"/>
            <w:vAlign w:val="center"/>
          </w:tcPr>
          <w:p w14:paraId="28508066" w14:textId="10B5F0F0" w:rsidR="00461913" w:rsidRDefault="00461913" w:rsidP="00461913">
            <w:pPr>
              <w:spacing w:after="40" w:line="360" w:lineRule="auto"/>
            </w:pPr>
            <w:r w:rsidRPr="00461913">
              <w:t>In tên ví dụ, dữ liệu đầu vào, kết quả hoặc thông báo lỗi.</w:t>
            </w:r>
          </w:p>
        </w:tc>
        <w:tc>
          <w:tcPr>
            <w:tcW w:w="1563" w:type="pct"/>
            <w:vAlign w:val="center"/>
          </w:tcPr>
          <w:p w14:paraId="335A9901" w14:textId="2CBB1A10" w:rsidR="00461913" w:rsidRDefault="00461913" w:rsidP="00461913">
            <w:pPr>
              <w:spacing w:after="40" w:line="360" w:lineRule="auto"/>
            </w:pPr>
            <w:r w:rsidRPr="00461913">
              <w:t>Kết nối bước tạo danh sách kề với Prim; phân biệt dữ liệu sai, đồ thị không liên thông và kết quả hợp lệ.</w:t>
            </w:r>
          </w:p>
        </w:tc>
      </w:tr>
      <w:tr w:rsidR="00461913" w14:paraId="215927F5" w14:textId="77777777" w:rsidTr="005A1309">
        <w:trPr>
          <w:cantSplit/>
        </w:trPr>
        <w:tc>
          <w:tcPr>
            <w:tcW w:w="938" w:type="pct"/>
            <w:vAlign w:val="center"/>
          </w:tcPr>
          <w:p w14:paraId="34E4AA8C" w14:textId="70188910" w:rsidR="00461913" w:rsidRDefault="00461913" w:rsidP="00461913">
            <w:pPr>
              <w:spacing w:after="40" w:line="360" w:lineRule="auto"/>
            </w:pPr>
            <w:r w:rsidRPr="00461913">
              <w:t>main — demo.py</w:t>
            </w:r>
          </w:p>
        </w:tc>
        <w:tc>
          <w:tcPr>
            <w:tcW w:w="1250" w:type="pct"/>
            <w:vAlign w:val="center"/>
          </w:tcPr>
          <w:p w14:paraId="436F9DAB" w14:textId="2FC8F54C" w:rsidR="00461913" w:rsidRDefault="00461913" w:rsidP="00461913">
            <w:pPr>
              <w:spacing w:after="40" w:line="360" w:lineRule="auto"/>
            </w:pPr>
            <w:r w:rsidRPr="00461913">
              <w:t>Tham số dòng lệnh và dữ liệu bàn phím nếu chọn chế độ nhập.</w:t>
            </w:r>
          </w:p>
        </w:tc>
        <w:tc>
          <w:tcPr>
            <w:tcW w:w="1250" w:type="pct"/>
            <w:vAlign w:val="center"/>
          </w:tcPr>
          <w:p w14:paraId="2C0076AC" w14:textId="2DD28442" w:rsidR="00461913" w:rsidRDefault="00461913" w:rsidP="00461913">
            <w:pPr>
              <w:spacing w:after="40" w:line="360" w:lineRule="auto"/>
            </w:pPr>
            <w:r w:rsidRPr="00461913">
              <w:t>Điều phối việc chạy và hiển thị thông báo.</w:t>
            </w:r>
          </w:p>
        </w:tc>
        <w:tc>
          <w:tcPr>
            <w:tcW w:w="1563" w:type="pct"/>
            <w:vAlign w:val="center"/>
          </w:tcPr>
          <w:p w14:paraId="28D57E40" w14:textId="3A55511B" w:rsidR="00461913" w:rsidRDefault="00461913" w:rsidP="00461913">
            <w:pPr>
              <w:spacing w:after="40" w:line="360" w:lineRule="auto"/>
            </w:pPr>
            <w:r w:rsidRPr="00461913">
              <w:t>Chạy các ví dụ mặc định hoặc chế độ --nhap; xử lý lỗi nhập và tham số không được hỗ trợ.</w:t>
            </w:r>
          </w:p>
        </w:tc>
      </w:tr>
      <w:tr w:rsidR="00461913" w14:paraId="57E73AD6" w14:textId="77777777" w:rsidTr="005A1309">
        <w:trPr>
          <w:cantSplit/>
        </w:trPr>
        <w:tc>
          <w:tcPr>
            <w:tcW w:w="938" w:type="pct"/>
            <w:vAlign w:val="center"/>
          </w:tcPr>
          <w:p w14:paraId="7CA0B599" w14:textId="0F3E9BA9" w:rsidR="00461913" w:rsidRDefault="00461913" w:rsidP="00461913">
            <w:pPr>
              <w:spacing w:after="40" w:line="360" w:lineRule="auto"/>
            </w:pPr>
            <w:r w:rsidRPr="00461913">
              <w:t>test/runtests.py</w:t>
            </w:r>
          </w:p>
        </w:tc>
        <w:tc>
          <w:tcPr>
            <w:tcW w:w="1250" w:type="pct"/>
            <w:vAlign w:val="center"/>
          </w:tcPr>
          <w:p w14:paraId="3C63B24E" w14:textId="160EC8F8" w:rsidR="00461913" w:rsidRDefault="00461913" w:rsidP="00461913">
            <w:pPr>
              <w:spacing w:after="40" w:line="360" w:lineRule="auto"/>
            </w:pPr>
            <w:r w:rsidRPr="00461913">
              <w:t>Các ca kiểm thử và kết quả kỳ vọng được khai báo trong tệp.</w:t>
            </w:r>
          </w:p>
        </w:tc>
        <w:tc>
          <w:tcPr>
            <w:tcW w:w="1250" w:type="pct"/>
            <w:vAlign w:val="center"/>
          </w:tcPr>
          <w:p w14:paraId="57BC40C3" w14:textId="3E22531C" w:rsidR="00461913" w:rsidRDefault="00461913" w:rsidP="00461913">
            <w:pPr>
              <w:spacing w:after="40" w:line="360" w:lineRule="auto"/>
            </w:pPr>
            <w:r w:rsidRPr="00461913">
              <w:t>Kết quả PASS/FAIL từng ca và thống kê toàn bộ bộ kiểm thử.</w:t>
            </w:r>
          </w:p>
        </w:tc>
        <w:tc>
          <w:tcPr>
            <w:tcW w:w="1563" w:type="pct"/>
            <w:vAlign w:val="center"/>
          </w:tcPr>
          <w:p w14:paraId="6C0D5E4A" w14:textId="48022CE6" w:rsidR="00461913" w:rsidRDefault="00461913" w:rsidP="00461913">
            <w:pPr>
              <w:spacing w:after="40" w:line="360" w:lineRule="auto"/>
            </w:pPr>
            <w:r w:rsidRPr="00461913">
              <w:t>Gọi các hàm cần kiểm tra, đối chiếu kết quả và kiểm tra các trường hợp hợp lệ, biên, không liên thông, dữ liệu sai.</w:t>
            </w:r>
          </w:p>
        </w:tc>
      </w:tr>
      <w:tr w:rsidR="00461913" w14:paraId="0683CBD9" w14:textId="77777777" w:rsidTr="005A1309">
        <w:trPr>
          <w:cantSplit/>
        </w:trPr>
        <w:tc>
          <w:tcPr>
            <w:tcW w:w="938" w:type="pct"/>
            <w:vAlign w:val="center"/>
          </w:tcPr>
          <w:p w14:paraId="77FEBAEF" w14:textId="69A24446" w:rsidR="00461913" w:rsidRPr="00461913" w:rsidRDefault="00461913" w:rsidP="00461913">
            <w:pPr>
              <w:spacing w:after="40" w:line="360" w:lineRule="auto"/>
            </w:pPr>
            <w:r w:rsidRPr="00461913">
              <w:t>truy_vet.py</w:t>
            </w:r>
          </w:p>
        </w:tc>
        <w:tc>
          <w:tcPr>
            <w:tcW w:w="1250" w:type="pct"/>
            <w:vAlign w:val="center"/>
          </w:tcPr>
          <w:p w14:paraId="025650AC" w14:textId="67F7197A" w:rsidR="00461913" w:rsidRDefault="00461913" w:rsidP="00461913">
            <w:pPr>
              <w:spacing w:after="40" w:line="360" w:lineRule="auto"/>
            </w:pPr>
            <w:r w:rsidRPr="00461913">
              <w:t>Đồ thị Ví dụ 1; đỉnh bắt đầu bằng 1.</w:t>
            </w:r>
          </w:p>
        </w:tc>
        <w:tc>
          <w:tcPr>
            <w:tcW w:w="1250" w:type="pct"/>
            <w:vAlign w:val="center"/>
          </w:tcPr>
          <w:p w14:paraId="4461950D" w14:textId="566BA72D" w:rsidR="00461913" w:rsidRDefault="00461913" w:rsidP="00461913">
            <w:pPr>
              <w:spacing w:after="40" w:line="360" w:lineRule="auto"/>
            </w:pPr>
            <w:r w:rsidRPr="00461913">
              <w:t>Các bước lấy ứng viên, nhận hoặc bỏ qua đỉnh, cạnh được chọn và tổng trọng số.</w:t>
            </w:r>
          </w:p>
        </w:tc>
        <w:tc>
          <w:tcPr>
            <w:tcW w:w="1563" w:type="pct"/>
            <w:vAlign w:val="center"/>
          </w:tcPr>
          <w:p w14:paraId="6E9FE0E6" w14:textId="0055991A" w:rsidR="00461913" w:rsidRDefault="00461913" w:rsidP="00461913">
            <w:pPr>
              <w:spacing w:after="40" w:line="360" w:lineRule="auto"/>
            </w:pPr>
            <w:r w:rsidRPr="00461913">
              <w:t>Gọi Prim với chế độ lần vết để đối chiếu diễn biến thuật toán với phân tích bằng tay.</w:t>
            </w:r>
          </w:p>
        </w:tc>
      </w:tr>
      <w:tr w:rsidR="00461913" w14:paraId="0DE38BD6" w14:textId="77777777" w:rsidTr="005A1309">
        <w:trPr>
          <w:cantSplit/>
        </w:trPr>
        <w:tc>
          <w:tcPr>
            <w:tcW w:w="938" w:type="pct"/>
            <w:vAlign w:val="center"/>
          </w:tcPr>
          <w:p w14:paraId="1EB38617" w14:textId="547DA187" w:rsidR="00461913" w:rsidRPr="00461913" w:rsidRDefault="00461913" w:rsidP="00461913">
            <w:pPr>
              <w:spacing w:after="40" w:line="360" w:lineRule="auto"/>
            </w:pPr>
            <w:r w:rsidRPr="00461913">
              <w:t>khao_sat.py</w:t>
            </w:r>
          </w:p>
        </w:tc>
        <w:tc>
          <w:tcPr>
            <w:tcW w:w="1250" w:type="pct"/>
            <w:vAlign w:val="center"/>
          </w:tcPr>
          <w:p w14:paraId="682BE763" w14:textId="42B05711" w:rsidR="00461913" w:rsidRDefault="00461913" w:rsidP="00461913">
            <w:pPr>
              <w:spacing w:after="40" w:line="360" w:lineRule="auto"/>
            </w:pPr>
            <w:r w:rsidRPr="00461913">
              <w:t>Đồ thị đường đi và đồ thị đầy đủ với n = 5, 10, 20.</w:t>
            </w:r>
          </w:p>
        </w:tc>
        <w:tc>
          <w:tcPr>
            <w:tcW w:w="1250" w:type="pct"/>
            <w:vAlign w:val="center"/>
          </w:tcPr>
          <w:p w14:paraId="7758A24B" w14:textId="746613BB" w:rsidR="00461913" w:rsidRDefault="00461913" w:rsidP="00461913">
            <w:pPr>
              <w:spacing w:after="40" w:line="360" w:lineRule="auto"/>
            </w:pPr>
            <w:r w:rsidRPr="00461913">
              <w:t>Bảng số thao tác, tổng trọng số và kết quả đối chiếu.</w:t>
            </w:r>
          </w:p>
        </w:tc>
        <w:tc>
          <w:tcPr>
            <w:tcW w:w="1563" w:type="pct"/>
            <w:vAlign w:val="center"/>
          </w:tcPr>
          <w:p w14:paraId="1E571594" w14:textId="2CC2B76B" w:rsidR="00461913" w:rsidRDefault="00461913" w:rsidP="00461913">
            <w:pPr>
              <w:spacing w:after="40" w:line="360" w:lineRule="auto"/>
            </w:pPr>
            <w:r w:rsidRPr="00461913">
              <w:t>Tạo dữ liệu khảo sát, gọi Prim để lấy thống kê và so sánh tổng trọng số với giá trị kỳ vọng n − 1.</w:t>
            </w:r>
          </w:p>
        </w:tc>
      </w:tr>
    </w:tbl>
    <w:p w14:paraId="29C01DF9" w14:textId="77777777" w:rsidR="002C4FB9" w:rsidRDefault="002C4FB9">
      <w:pPr>
        <w:pStyle w:val="Nidung"/>
        <w:spacing w:before="0" w:line="240" w:lineRule="auto"/>
        <w:ind w:firstLine="0"/>
        <w:jc w:val="left"/>
      </w:pPr>
    </w:p>
    <w:p w14:paraId="1A3AF369" w14:textId="265491E9" w:rsidR="002B234A" w:rsidRDefault="002C4FB9">
      <w:pPr>
        <w:pStyle w:val="Nidung"/>
        <w:spacing w:before="0" w:after="100" w:line="269" w:lineRule="auto"/>
        <w:ind w:firstLine="0"/>
        <w:jc w:val="left"/>
        <w:rPr>
          <w:b/>
        </w:rPr>
      </w:pPr>
      <w:r>
        <w:rPr>
          <w:b/>
        </w:rPr>
        <w:t>Sơ đồ xử lý</w:t>
      </w:r>
    </w:p>
    <w:p w14:paraId="1BE1528D" w14:textId="77777777" w:rsidR="002B234A" w:rsidRDefault="002B234A">
      <w:pPr>
        <w:pStyle w:val="Nidung"/>
        <w:spacing w:before="0" w:after="100" w:line="269" w:lineRule="auto"/>
        <w:ind w:firstLine="0"/>
        <w:jc w:val="left"/>
        <w:rPr>
          <w:b/>
        </w:rPr>
      </w:pPr>
    </w:p>
    <w:p w14:paraId="69907159" w14:textId="77777777" w:rsidR="002B234A" w:rsidRDefault="002B234A">
      <w:pPr>
        <w:pStyle w:val="Nidung"/>
        <w:spacing w:before="0" w:after="100" w:line="269" w:lineRule="auto"/>
        <w:ind w:firstLine="0"/>
        <w:jc w:val="left"/>
        <w:rPr>
          <w:b/>
        </w:rPr>
      </w:pPr>
    </w:p>
    <w:p w14:paraId="30EA94D7" w14:textId="77777777" w:rsidR="002B234A" w:rsidRDefault="002B234A">
      <w:pPr>
        <w:pStyle w:val="Nidung"/>
        <w:spacing w:before="0" w:after="100" w:line="269" w:lineRule="auto"/>
        <w:ind w:firstLine="0"/>
        <w:jc w:val="left"/>
        <w:rPr>
          <w:b/>
        </w:rPr>
      </w:pPr>
    </w:p>
    <w:p w14:paraId="2C778E62" w14:textId="77777777" w:rsidR="002B234A" w:rsidRDefault="002B234A">
      <w:pPr>
        <w:pStyle w:val="Nidung"/>
        <w:spacing w:before="0" w:after="100" w:line="269" w:lineRule="auto"/>
        <w:ind w:firstLine="0"/>
        <w:jc w:val="left"/>
        <w:rPr>
          <w:b/>
        </w:rPr>
      </w:pPr>
    </w:p>
    <w:p w14:paraId="28BED405" w14:textId="56D2F2EE" w:rsidR="002B234A" w:rsidRDefault="002B234A">
      <w:pPr>
        <w:pStyle w:val="Nidung"/>
        <w:spacing w:before="0" w:after="100" w:line="269" w:lineRule="auto"/>
        <w:ind w:firstLine="0"/>
        <w:jc w:val="left"/>
        <w:rPr>
          <w:b/>
        </w:rPr>
      </w:pPr>
    </w:p>
    <w:p w14:paraId="2DFB65B9" w14:textId="65BCB609" w:rsidR="002C4FB9" w:rsidRDefault="005A1309">
      <w:pPr>
        <w:pStyle w:val="Nidung"/>
        <w:spacing w:before="0" w:after="100" w:line="269" w:lineRule="auto"/>
        <w:ind w:firstLine="0"/>
        <w:jc w:val="left"/>
      </w:pPr>
      <w:r>
        <w:rPr>
          <w:noProof/>
          <w:color w:val="auto"/>
          <w:sz w:val="24"/>
          <w:szCs w:val="24"/>
          <w:lang w:val="en-US" w:eastAsia="en-US"/>
        </w:rPr>
        <mc:AlternateContent>
          <mc:Choice Requires="wps">
            <w:drawing>
              <wp:anchor distT="0" distB="0" distL="114300" distR="114300" simplePos="0" relativeHeight="251704320" behindDoc="0" locked="0" layoutInCell="1" allowOverlap="1" wp14:anchorId="13A065F1" wp14:editId="66D59162">
                <wp:simplePos x="0" y="0"/>
                <wp:positionH relativeFrom="column">
                  <wp:posOffset>-408190</wp:posOffset>
                </wp:positionH>
                <wp:positionV relativeFrom="paragraph">
                  <wp:posOffset>-498418</wp:posOffset>
                </wp:positionV>
                <wp:extent cx="6726382" cy="6886863"/>
                <wp:effectExtent l="0" t="0" r="17780" b="28575"/>
                <wp:wrapNone/>
                <wp:docPr id="41" name="Rectangle: Rounded Corners 41"/>
                <wp:cNvGraphicFramePr/>
                <a:graphic xmlns:a="http://schemas.openxmlformats.org/drawingml/2006/main">
                  <a:graphicData uri="http://schemas.microsoft.com/office/word/2010/wordprocessingShape">
                    <wps:wsp>
                      <wps:cNvSpPr/>
                      <wps:spPr>
                        <a:xfrm>
                          <a:off x="0" y="0"/>
                          <a:ext cx="6726382" cy="6886863"/>
                        </a:xfrm>
                        <a:prstGeom prst="round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CD2C29D" id="Rectangle: Rounded Corners 41" o:spid="_x0000_s1026" style="position:absolute;margin-left:-32.15pt;margin-top:-39.25pt;width:529.65pt;height:542.2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" filled="f" strokecolor="black [3213]"/>
            </w:pict>
          </mc:Fallback>
        </mc:AlternateContent>
      </w:r>
      <w:r w:rsidR="00702CEB">
        <w:rPr>
          <w:noProof/>
          <w:color w:val="auto"/>
          <w:sz w:val="24"/>
          <w:szCs w:val="24"/>
          <w:lang w:val="en-US" w:eastAsia="en-US"/>
        </w:rPr>
        <mc:AlternateContent>
          <mc:Choice Requires="wps">
            <w:drawing>
              <wp:anchor distT="0" distB="0" distL="114300" distR="114300" simplePos="0" relativeHeight="251703296" behindDoc="0" locked="0" layoutInCell="1" allowOverlap="1" wp14:anchorId="51FE2AAE" wp14:editId="682BC0FD">
                <wp:simplePos x="0" y="0"/>
                <wp:positionH relativeFrom="margin">
                  <wp:posOffset>865909</wp:posOffset>
                </wp:positionH>
                <wp:positionV relativeFrom="paragraph">
                  <wp:posOffset>4737619</wp:posOffset>
                </wp:positionV>
                <wp:extent cx="429490" cy="263237"/>
                <wp:effectExtent l="0" t="0" r="0" b="3810"/>
                <wp:wrapNone/>
                <wp:docPr id="40" name="Rectangle: Rounded Corners 40"/>
                <wp:cNvGraphicFramePr/>
                <a:graphic xmlns:a="http://schemas.openxmlformats.org/drawingml/2006/main">
                  <a:graphicData uri="http://schemas.microsoft.com/office/word/2010/wordprocessingShape">
                    <wps:wsp>
                      <wps:cNvSpPr/>
                      <wps:spPr>
                        <a:xfrm>
                          <a:off x="0" y="0"/>
                          <a:ext cx="429490" cy="263237"/>
                        </a:xfrm>
                        <a:prstGeom prst="roundRect">
                          <a:avLst/>
                        </a:prstGeom>
                        <a:solidFill>
                          <a:schemeClr val="accent3">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21CE1017" w14:textId="77777777" w:rsidR="00702CEB" w:rsidRDefault="00702CEB" w:rsidP="00702CEB">
                            <w:pPr>
                              <w:jc w:val="center"/>
                              <w:rPr>
                                <w:sz w:val="24"/>
                                <w:szCs w:val="20"/>
                              </w:rPr>
                            </w:pPr>
                            <w:r>
                              <w:rPr>
                                <w:sz w:val="24"/>
                                <w:szCs w:val="20"/>
                              </w:rPr>
                              <w:t>Có</w:t>
                            </w:r>
                          </w:p>
                          <w:p w14:paraId="794C0557" w14:textId="77777777" w:rsidR="00702CEB" w:rsidRDefault="00702CEB" w:rsidP="00702CE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FE2AAE" id="Rectangle: Rounded Corners 40" o:spid="_x0000_s1032" style="position:absolute;margin-left:68.2pt;margin-top:373.05pt;width:33.8pt;height:20.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" fillcolor="#76923c [2406]" stroked="f">
                <v:textbox>
                  <w:txbxContent>
                    <w:p w14:paraId="21CE1017" w14:textId="77777777" w:rsidR="00702CEB" w:rsidRDefault="00702CEB" w:rsidP="00702CEB">
                      <w:pPr>
                        <w:jc w:val="center"/>
                        <w:rPr>
                          <w:sz w:val="24"/>
                          <w:szCs w:val="20"/>
                        </w:rPr>
                      </w:pPr>
                      <w:r>
                        <w:rPr>
                          <w:sz w:val="24"/>
                          <w:szCs w:val="20"/>
                        </w:rPr>
                        <w:t>Có</w:t>
                      </w:r>
                    </w:p>
                    <w:p w14:paraId="794C0557" w14:textId="77777777" w:rsidR="00702CEB" w:rsidRDefault="00702CEB" w:rsidP="00702CEB"/>
                  </w:txbxContent>
                </v:textbox>
                <w10:wrap anchorx="margin"/>
              </v:roundrect>
            </w:pict>
          </mc:Fallback>
        </mc:AlternateContent>
      </w:r>
      <w:r w:rsidR="00702CEB">
        <w:rPr>
          <w:noProof/>
          <w:color w:val="auto"/>
          <w:sz w:val="24"/>
          <w:szCs w:val="24"/>
          <w:lang w:val="en-US" w:eastAsia="en-US"/>
        </w:rPr>
        <mc:AlternateContent>
          <mc:Choice Requires="wps">
            <w:drawing>
              <wp:anchor distT="0" distB="0" distL="114300" distR="114300" simplePos="0" relativeHeight="251701248" behindDoc="0" locked="0" layoutInCell="1" allowOverlap="1" wp14:anchorId="33903E25" wp14:editId="44E1B448">
                <wp:simplePos x="0" y="0"/>
                <wp:positionH relativeFrom="margin">
                  <wp:posOffset>3463636</wp:posOffset>
                </wp:positionH>
                <wp:positionV relativeFrom="paragraph">
                  <wp:posOffset>1994824</wp:posOffset>
                </wp:positionV>
                <wp:extent cx="429490" cy="263237"/>
                <wp:effectExtent l="0" t="0" r="8890" b="3810"/>
                <wp:wrapNone/>
                <wp:docPr id="39" name="Rectangle: Rounded Corners 39"/>
                <wp:cNvGraphicFramePr/>
                <a:graphic xmlns:a="http://schemas.openxmlformats.org/drawingml/2006/main">
                  <a:graphicData uri="http://schemas.microsoft.com/office/word/2010/wordprocessingShape">
                    <wps:wsp>
                      <wps:cNvSpPr/>
                      <wps:spPr>
                        <a:xfrm>
                          <a:off x="0" y="0"/>
                          <a:ext cx="429490" cy="263237"/>
                        </a:xfrm>
                        <a:prstGeom prst="roundRect">
                          <a:avLst/>
                        </a:prstGeom>
                        <a:solidFill>
                          <a:schemeClr val="accent3">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3821FAF1" w14:textId="49428B8E" w:rsidR="00702CEB" w:rsidRDefault="00702CEB" w:rsidP="00702CEB">
                            <w:pPr>
                              <w:jc w:val="center"/>
                              <w:rPr>
                                <w:sz w:val="24"/>
                                <w:szCs w:val="20"/>
                              </w:rPr>
                            </w:pPr>
                            <w:r>
                              <w:rPr>
                                <w:sz w:val="24"/>
                                <w:szCs w:val="20"/>
                              </w:rPr>
                              <w:t>Có</w:t>
                            </w:r>
                          </w:p>
                          <w:p w14:paraId="63C59611" w14:textId="77777777" w:rsidR="00702CEB" w:rsidRDefault="00702CEB" w:rsidP="00702CE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903E25" id="Rectangle: Rounded Corners 39" o:spid="_x0000_s1033" style="position:absolute;margin-left:272.75pt;margin-top:157.05pt;width:33.8pt;height:20.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" fillcolor="#76923c [2406]" stroked="f">
                <v:textbox>
                  <w:txbxContent>
                    <w:p w14:paraId="3821FAF1" w14:textId="49428B8E" w:rsidR="00702CEB" w:rsidRDefault="00702CEB" w:rsidP="00702CEB">
                      <w:pPr>
                        <w:jc w:val="center"/>
                        <w:rPr>
                          <w:sz w:val="24"/>
                          <w:szCs w:val="20"/>
                        </w:rPr>
                      </w:pPr>
                      <w:r>
                        <w:rPr>
                          <w:sz w:val="24"/>
                          <w:szCs w:val="20"/>
                        </w:rPr>
                        <w:t>Có</w:t>
                      </w:r>
                    </w:p>
                    <w:p w14:paraId="63C59611" w14:textId="77777777" w:rsidR="00702CEB" w:rsidRDefault="00702CEB" w:rsidP="00702CEB"/>
                  </w:txbxContent>
                </v:textbox>
                <w10:wrap anchorx="margin"/>
              </v:roundrect>
            </w:pict>
          </mc:Fallback>
        </mc:AlternateContent>
      </w:r>
      <w:r w:rsidR="00702CEB">
        <w:rPr>
          <w:noProof/>
          <w:color w:val="auto"/>
          <w:sz w:val="24"/>
          <w:szCs w:val="24"/>
          <w:lang w:val="en-US" w:eastAsia="en-US"/>
        </w:rPr>
        <mc:AlternateContent>
          <mc:Choice Requires="wps">
            <w:drawing>
              <wp:anchor distT="0" distB="0" distL="114300" distR="114300" simplePos="0" relativeHeight="251699200" behindDoc="0" locked="0" layoutInCell="1" allowOverlap="1" wp14:anchorId="6CEB801D" wp14:editId="59E7A698">
                <wp:simplePos x="0" y="0"/>
                <wp:positionH relativeFrom="column">
                  <wp:posOffset>662940</wp:posOffset>
                </wp:positionH>
                <wp:positionV relativeFrom="paragraph">
                  <wp:posOffset>1855874</wp:posOffset>
                </wp:positionV>
                <wp:extent cx="663287" cy="306532"/>
                <wp:effectExtent l="0" t="0" r="3810" b="0"/>
                <wp:wrapNone/>
                <wp:docPr id="38" name="Rectangle: Rounded Corners 38"/>
                <wp:cNvGraphicFramePr/>
                <a:graphic xmlns:a="http://schemas.openxmlformats.org/drawingml/2006/main">
                  <a:graphicData uri="http://schemas.microsoft.com/office/word/2010/wordprocessingShape">
                    <wps:wsp>
                      <wps:cNvSpPr/>
                      <wps:spPr>
                        <a:xfrm>
                          <a:off x="0" y="0"/>
                          <a:ext cx="663287" cy="306532"/>
                        </a:xfrm>
                        <a:prstGeom prst="roundRect">
                          <a:avLst/>
                        </a:prstGeom>
                        <a:solidFill>
                          <a:schemeClr val="accent3">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4ACD5CE1" w14:textId="77777777" w:rsidR="00702CEB" w:rsidRPr="00E01AF6" w:rsidRDefault="00702CEB" w:rsidP="00702CEB">
                            <w:pPr>
                              <w:jc w:val="center"/>
                              <w:rPr>
                                <w:sz w:val="24"/>
                                <w:szCs w:val="20"/>
                              </w:rPr>
                            </w:pPr>
                            <w:r w:rsidRPr="00E01AF6">
                              <w:rPr>
                                <w:sz w:val="24"/>
                                <w:szCs w:val="20"/>
                              </w:rPr>
                              <w:t>Không</w:t>
                            </w:r>
                          </w:p>
                          <w:p w14:paraId="437103B9" w14:textId="77777777" w:rsidR="00702CEB" w:rsidRDefault="00702CEB" w:rsidP="00702C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EB801D" id="Rectangle: Rounded Corners 38" o:spid="_x0000_s1034" style="position:absolute;margin-left:52.2pt;margin-top:146.15pt;width:52.25pt;height:24.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" fillcolor="#76923c [2406]" stroked="f">
                <v:textbox>
                  <w:txbxContent>
                    <w:p w14:paraId="4ACD5CE1" w14:textId="77777777" w:rsidR="00702CEB" w:rsidRPr="00E01AF6" w:rsidRDefault="00702CEB" w:rsidP="00702CEB">
                      <w:pPr>
                        <w:jc w:val="center"/>
                        <w:rPr>
                          <w:sz w:val="24"/>
                          <w:szCs w:val="20"/>
                        </w:rPr>
                      </w:pPr>
                      <w:r w:rsidRPr="00E01AF6">
                        <w:rPr>
                          <w:sz w:val="24"/>
                          <w:szCs w:val="20"/>
                        </w:rPr>
                        <w:t>Không</w:t>
                      </w:r>
                    </w:p>
                    <w:p w14:paraId="437103B9" w14:textId="77777777" w:rsidR="00702CEB" w:rsidRDefault="00702CEB" w:rsidP="00702CEB">
                      <w:pPr>
                        <w:jc w:val="center"/>
                      </w:pPr>
                    </w:p>
                  </w:txbxContent>
                </v:textbox>
              </v:roundrect>
            </w:pict>
          </mc:Fallback>
        </mc:AlternateContent>
      </w:r>
      <w:r w:rsidR="00E01AF6">
        <w:rPr>
          <w:noProof/>
          <w:color w:val="auto"/>
          <w:sz w:val="24"/>
          <w:szCs w:val="24"/>
          <w:lang w:val="en-US" w:eastAsia="en-US"/>
        </w:rPr>
        <mc:AlternateContent>
          <mc:Choice Requires="wps">
            <w:drawing>
              <wp:anchor distT="0" distB="0" distL="114300" distR="114300" simplePos="0" relativeHeight="251697152" behindDoc="0" locked="0" layoutInCell="1" allowOverlap="1" wp14:anchorId="64A3786E" wp14:editId="19DDE34A">
                <wp:simplePos x="0" y="0"/>
                <wp:positionH relativeFrom="column">
                  <wp:posOffset>3957551</wp:posOffset>
                </wp:positionH>
                <wp:positionV relativeFrom="paragraph">
                  <wp:posOffset>5013960</wp:posOffset>
                </wp:positionV>
                <wp:extent cx="663287" cy="306532"/>
                <wp:effectExtent l="0" t="0" r="3810" b="0"/>
                <wp:wrapNone/>
                <wp:docPr id="36" name="Rectangle: Rounded Corners 36"/>
                <wp:cNvGraphicFramePr/>
                <a:graphic xmlns:a="http://schemas.openxmlformats.org/drawingml/2006/main">
                  <a:graphicData uri="http://schemas.microsoft.com/office/word/2010/wordprocessingShape">
                    <wps:wsp>
                      <wps:cNvSpPr/>
                      <wps:spPr>
                        <a:xfrm>
                          <a:off x="0" y="0"/>
                          <a:ext cx="663287" cy="306532"/>
                        </a:xfrm>
                        <a:prstGeom prst="roundRect">
                          <a:avLst/>
                        </a:prstGeom>
                        <a:solidFill>
                          <a:schemeClr val="accent3">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451479D3" w14:textId="354B8EC6" w:rsidR="00E01AF6" w:rsidRPr="00E01AF6" w:rsidRDefault="00E01AF6" w:rsidP="00E01AF6">
                            <w:pPr>
                              <w:jc w:val="center"/>
                              <w:rPr>
                                <w:sz w:val="24"/>
                                <w:szCs w:val="20"/>
                              </w:rPr>
                            </w:pPr>
                            <w:r w:rsidRPr="00E01AF6">
                              <w:rPr>
                                <w:sz w:val="24"/>
                                <w:szCs w:val="20"/>
                              </w:rPr>
                              <w:t>Không</w:t>
                            </w:r>
                          </w:p>
                          <w:p w14:paraId="5B102B69" w14:textId="77777777" w:rsidR="00E01AF6" w:rsidRDefault="00E01AF6" w:rsidP="00E01A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A3786E" id="Rectangle: Rounded Corners 36" o:spid="_x0000_s1035" style="position:absolute;margin-left:311.6pt;margin-top:394.8pt;width:52.25pt;height:24.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" fillcolor="#76923c [2406]" stroked="f">
                <v:textbox>
                  <w:txbxContent>
                    <w:p w14:paraId="451479D3" w14:textId="354B8EC6" w:rsidR="00E01AF6" w:rsidRPr="00E01AF6" w:rsidRDefault="00E01AF6" w:rsidP="00E01AF6">
                      <w:pPr>
                        <w:jc w:val="center"/>
                        <w:rPr>
                          <w:sz w:val="24"/>
                          <w:szCs w:val="20"/>
                        </w:rPr>
                      </w:pPr>
                      <w:r w:rsidRPr="00E01AF6">
                        <w:rPr>
                          <w:sz w:val="24"/>
                          <w:szCs w:val="20"/>
                        </w:rPr>
                        <w:t>Không</w:t>
                      </w:r>
                    </w:p>
                    <w:p w14:paraId="5B102B69" w14:textId="77777777" w:rsidR="00E01AF6" w:rsidRDefault="00E01AF6" w:rsidP="00E01AF6">
                      <w:pPr>
                        <w:jc w:val="center"/>
                      </w:pPr>
                    </w:p>
                  </w:txbxContent>
                </v:textbox>
              </v:roundrect>
            </w:pict>
          </mc:Fallback>
        </mc:AlternateContent>
      </w:r>
      <w:r w:rsidR="00E01AF6">
        <w:rPr>
          <w:noProof/>
          <w:color w:val="auto"/>
          <w:sz w:val="24"/>
          <w:szCs w:val="24"/>
          <w:lang w:val="en-US" w:eastAsia="en-US"/>
        </w:rPr>
        <mc:AlternateContent>
          <mc:Choice Requires="wps">
            <w:drawing>
              <wp:anchor distT="0" distB="0" distL="114300" distR="114300" simplePos="0" relativeHeight="251696128" behindDoc="0" locked="0" layoutInCell="1" allowOverlap="1" wp14:anchorId="5BCE927D" wp14:editId="2340A316">
                <wp:simplePos x="0" y="0"/>
                <wp:positionH relativeFrom="column">
                  <wp:posOffset>1074477</wp:posOffset>
                </wp:positionH>
                <wp:positionV relativeFrom="paragraph">
                  <wp:posOffset>4595611</wp:posOffset>
                </wp:positionV>
                <wp:extent cx="1928841" cy="869373"/>
                <wp:effectExtent l="95250" t="38100" r="52705" b="83185"/>
                <wp:wrapNone/>
                <wp:docPr id="34" name="Connector: Elbow 34"/>
                <wp:cNvGraphicFramePr/>
                <a:graphic xmlns:a="http://schemas.openxmlformats.org/drawingml/2006/main">
                  <a:graphicData uri="http://schemas.microsoft.com/office/word/2010/wordprocessingShape">
                    <wps:wsp>
                      <wps:cNvCnPr/>
                      <wps:spPr>
                        <a:xfrm flipH="1">
                          <a:off x="0" y="0"/>
                          <a:ext cx="1928841" cy="869373"/>
                        </a:xfrm>
                        <a:prstGeom prst="bentConnector3">
                          <a:avLst>
                            <a:gd name="adj1" fmla="val 9993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1E39E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4" o:spid="_x0000_s1026" type="#_x0000_t34" style="position:absolute;margin-left:84.6pt;margin-top:361.85pt;width:151.9pt;height:68.4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" adj="21585" strokecolor="#4f81bd [3204]" strokeweight="2pt">
                <v:stroke endarrow="block"/>
                <v:shadow on="t" color="black" opacity="24903f" origin=",.5" offset="0,.55556mm"/>
              </v:shape>
            </w:pict>
          </mc:Fallback>
        </mc:AlternateContent>
      </w:r>
      <w:r w:rsidR="00E01AF6">
        <w:rPr>
          <w:noProof/>
        </w:rPr>
        <mc:AlternateContent>
          <mc:Choice Requires="wps">
            <w:drawing>
              <wp:anchor distT="0" distB="0" distL="114300" distR="114300" simplePos="0" relativeHeight="251686912" behindDoc="0" locked="0" layoutInCell="1" allowOverlap="1" wp14:anchorId="14B0B7BD" wp14:editId="7AFE5240">
                <wp:simplePos x="0" y="0"/>
                <wp:positionH relativeFrom="margin">
                  <wp:align>left</wp:align>
                </wp:positionH>
                <wp:positionV relativeFrom="paragraph">
                  <wp:posOffset>5512724</wp:posOffset>
                </wp:positionV>
                <wp:extent cx="2214764" cy="526415"/>
                <wp:effectExtent l="57150" t="19050" r="71755" b="102235"/>
                <wp:wrapNone/>
                <wp:docPr id="24" name="Rectangle: Rounded Corners 24"/>
                <wp:cNvGraphicFramePr/>
                <a:graphic xmlns:a="http://schemas.openxmlformats.org/drawingml/2006/main">
                  <a:graphicData uri="http://schemas.microsoft.com/office/word/2010/wordprocessingShape">
                    <wps:wsp>
                      <wps:cNvSpPr/>
                      <wps:spPr>
                        <a:xfrm>
                          <a:off x="0" y="0"/>
                          <a:ext cx="2214764" cy="526415"/>
                        </a:xfrm>
                        <a:prstGeom prst="roundRect">
                          <a:avLst/>
                        </a:prstGeom>
                        <a:solidFill>
                          <a:srgbClr val="92D050"/>
                        </a:solidFill>
                        <a:ln>
                          <a:prstDash val="solid"/>
                        </a:ln>
                      </wps:spPr>
                      <wps:style>
                        <a:lnRef idx="1">
                          <a:schemeClr val="accent1"/>
                        </a:lnRef>
                        <a:fillRef idx="3">
                          <a:schemeClr val="accent1"/>
                        </a:fillRef>
                        <a:effectRef idx="2">
                          <a:schemeClr val="accent1"/>
                        </a:effectRef>
                        <a:fontRef idx="minor">
                          <a:schemeClr val="lt1"/>
                        </a:fontRef>
                      </wps:style>
                      <wps:txbx>
                        <w:txbxContent>
                          <w:p w14:paraId="4D2BC708" w14:textId="09A66354" w:rsidR="00E01AF6" w:rsidRDefault="00E01AF6" w:rsidP="00E01AF6">
                            <w:pPr>
                              <w:jc w:val="center"/>
                            </w:pPr>
                            <w:r>
                              <w:t>In KHONG LIEN THONG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B0B7BD" id="Rectangle: Rounded Corners 24" o:spid="_x0000_s1036" style="position:absolute;margin-left:0;margin-top:434.05pt;width:174.4pt;height:41.45pt;z-index:2516869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" fillcolor="#92d050" strokecolor="#4579b8 [3044]">
                <v:shadow on="t" color="black" opacity="22937f" origin=",.5" offset="0,.63889mm"/>
                <v:textbox>
                  <w:txbxContent>
                    <w:p w14:paraId="4D2BC708" w14:textId="09A66354" w:rsidR="00E01AF6" w:rsidRDefault="00E01AF6" w:rsidP="00E01AF6">
                      <w:pPr>
                        <w:jc w:val="center"/>
                      </w:pPr>
                      <w:r>
                        <w:t>In KHONG LIEN THONG</w:t>
                      </w:r>
                    </w:p>
                  </w:txbxContent>
                </v:textbox>
                <w10:wrap anchorx="margin"/>
              </v:roundrect>
            </w:pict>
          </mc:Fallback>
        </mc:AlternateContent>
      </w:r>
      <w:r w:rsidR="00E01AF6">
        <w:rPr>
          <w:noProof/>
        </w:rPr>
        <mc:AlternateContent>
          <mc:Choice Requires="wps">
            <w:drawing>
              <wp:anchor distT="0" distB="0" distL="114300" distR="114300" simplePos="0" relativeHeight="251680768" behindDoc="0" locked="0" layoutInCell="1" allowOverlap="1" wp14:anchorId="6C81F470" wp14:editId="00A9565A">
                <wp:simplePos x="0" y="0"/>
                <wp:positionH relativeFrom="column">
                  <wp:posOffset>2967124</wp:posOffset>
                </wp:positionH>
                <wp:positionV relativeFrom="paragraph">
                  <wp:posOffset>3379124</wp:posOffset>
                </wp:positionV>
                <wp:extent cx="1847850" cy="526415"/>
                <wp:effectExtent l="57150" t="19050" r="76200" b="102235"/>
                <wp:wrapNone/>
                <wp:docPr id="21" name="Rectangle: Rounded Corners 21"/>
                <wp:cNvGraphicFramePr/>
                <a:graphic xmlns:a="http://schemas.openxmlformats.org/drawingml/2006/main">
                  <a:graphicData uri="http://schemas.microsoft.com/office/word/2010/wordprocessingShape">
                    <wps:wsp>
                      <wps:cNvSpPr/>
                      <wps:spPr>
                        <a:xfrm>
                          <a:off x="0" y="0"/>
                          <a:ext cx="1847850" cy="526415"/>
                        </a:xfrm>
                        <a:prstGeom prst="roundRect">
                          <a:avLst/>
                        </a:prstGeom>
                        <a:solidFill>
                          <a:srgbClr val="92D050"/>
                        </a:solidFill>
                        <a:ln>
                          <a:prstDash val="solid"/>
                        </a:ln>
                      </wps:spPr>
                      <wps:style>
                        <a:lnRef idx="1">
                          <a:schemeClr val="accent1"/>
                        </a:lnRef>
                        <a:fillRef idx="3">
                          <a:schemeClr val="accent1"/>
                        </a:fillRef>
                        <a:effectRef idx="2">
                          <a:schemeClr val="accent1"/>
                        </a:effectRef>
                        <a:fontRef idx="minor">
                          <a:schemeClr val="lt1"/>
                        </a:fontRef>
                      </wps:style>
                      <wps:txbx>
                        <w:txbxContent>
                          <w:p w14:paraId="6CBFFE5B" w14:textId="1B7108D0" w:rsidR="002B234A" w:rsidRDefault="00E01AF6" w:rsidP="002B234A">
                            <w:pPr>
                              <w:jc w:val="center"/>
                            </w:pPr>
                            <w:r>
                              <w:t>Gọi prim với s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C81F470" id="Rectangle: Rounded Corners 21" o:spid="_x0000_s1037" style="position:absolute;margin-left:233.65pt;margin-top:266.05pt;width:145.5pt;height:41.4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" fillcolor="#92d050" strokecolor="#4579b8 [3044]">
                <v:shadow on="t" color="black" opacity="22937f" origin=",.5" offset="0,.63889mm"/>
                <v:textbox>
                  <w:txbxContent>
                    <w:p w14:paraId="6CBFFE5B" w14:textId="1B7108D0" w:rsidR="002B234A" w:rsidRDefault="00E01AF6" w:rsidP="002B234A">
                      <w:pPr>
                        <w:jc w:val="center"/>
                      </w:pPr>
                      <w:r>
                        <w:t>Gọi prim với s = 1</w:t>
                      </w:r>
                    </w:p>
                  </w:txbxContent>
                </v:textbox>
              </v:roundrect>
            </w:pict>
          </mc:Fallback>
        </mc:AlternateContent>
      </w:r>
      <w:r w:rsidR="00E01AF6">
        <w:rPr>
          <w:noProof/>
        </w:rPr>
        <mc:AlternateContent>
          <mc:Choice Requires="wps">
            <w:drawing>
              <wp:anchor distT="0" distB="0" distL="114300" distR="114300" simplePos="0" relativeHeight="251678720" behindDoc="0" locked="0" layoutInCell="1" allowOverlap="1" wp14:anchorId="69AEAA69" wp14:editId="514C27A5">
                <wp:simplePos x="0" y="0"/>
                <wp:positionH relativeFrom="column">
                  <wp:posOffset>3001760</wp:posOffset>
                </wp:positionH>
                <wp:positionV relativeFrom="paragraph">
                  <wp:posOffset>2492433</wp:posOffset>
                </wp:positionV>
                <wp:extent cx="1799360" cy="526415"/>
                <wp:effectExtent l="57150" t="19050" r="67945" b="102235"/>
                <wp:wrapNone/>
                <wp:docPr id="20" name="Rectangle: Rounded Corners 20"/>
                <wp:cNvGraphicFramePr/>
                <a:graphic xmlns:a="http://schemas.openxmlformats.org/drawingml/2006/main">
                  <a:graphicData uri="http://schemas.microsoft.com/office/word/2010/wordprocessingShape">
                    <wps:wsp>
                      <wps:cNvSpPr/>
                      <wps:spPr>
                        <a:xfrm>
                          <a:off x="0" y="0"/>
                          <a:ext cx="1799360" cy="526415"/>
                        </a:xfrm>
                        <a:prstGeom prst="roundRect">
                          <a:avLst/>
                        </a:prstGeom>
                        <a:solidFill>
                          <a:srgbClr val="92D050"/>
                        </a:solidFill>
                        <a:ln>
                          <a:prstDash val="solid"/>
                        </a:ln>
                      </wps:spPr>
                      <wps:style>
                        <a:lnRef idx="1">
                          <a:schemeClr val="accent1"/>
                        </a:lnRef>
                        <a:fillRef idx="3">
                          <a:schemeClr val="accent1"/>
                        </a:fillRef>
                        <a:effectRef idx="2">
                          <a:schemeClr val="accent1"/>
                        </a:effectRef>
                        <a:fontRef idx="minor">
                          <a:schemeClr val="lt1"/>
                        </a:fontRef>
                      </wps:style>
                      <wps:txbx>
                        <w:txbxContent>
                          <w:p w14:paraId="297FCBCB" w14:textId="26B9EE8F" w:rsidR="00E01AF6" w:rsidRDefault="00E01AF6" w:rsidP="00E01AF6">
                            <w:pPr>
                              <w:jc w:val="center"/>
                            </w:pPr>
                            <w:r>
                              <w:t>Tạo danh sách kề 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AEAA69" id="Rectangle: Rounded Corners 20" o:spid="_x0000_s1038" style="position:absolute;margin-left:236.35pt;margin-top:196.25pt;width:141.7pt;height:41.4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" fillcolor="#92d050" strokecolor="#4579b8 [3044]">
                <v:shadow on="t" color="black" opacity="22937f" origin=",.5" offset="0,.63889mm"/>
                <v:textbox>
                  <w:txbxContent>
                    <w:p w14:paraId="297FCBCB" w14:textId="26B9EE8F" w:rsidR="00E01AF6" w:rsidRDefault="00E01AF6" w:rsidP="00E01AF6">
                      <w:pPr>
                        <w:jc w:val="center"/>
                      </w:pPr>
                      <w:r>
                        <w:t>Tạo danh sách kề ke</w:t>
                      </w:r>
                    </w:p>
                  </w:txbxContent>
                </v:textbox>
              </v:roundrect>
            </w:pict>
          </mc:Fallback>
        </mc:AlternateContent>
      </w:r>
      <w:r w:rsidR="00E01AF6">
        <w:rPr>
          <w:noProof/>
          <w:color w:val="auto"/>
          <w:sz w:val="24"/>
          <w:szCs w:val="24"/>
          <w:lang w:val="en-US" w:eastAsia="en-US"/>
        </w:rPr>
        <mc:AlternateContent>
          <mc:Choice Requires="wps">
            <w:drawing>
              <wp:anchor distT="0" distB="0" distL="114300" distR="114300" simplePos="0" relativeHeight="251694080" behindDoc="0" locked="0" layoutInCell="1" allowOverlap="1" wp14:anchorId="5BD4FC8E" wp14:editId="3508537A">
                <wp:simplePos x="0" y="0"/>
                <wp:positionH relativeFrom="column">
                  <wp:posOffset>989387</wp:posOffset>
                </wp:positionH>
                <wp:positionV relativeFrom="paragraph">
                  <wp:posOffset>1652501</wp:posOffset>
                </wp:positionV>
                <wp:extent cx="1928841" cy="869373"/>
                <wp:effectExtent l="95250" t="38100" r="52705" b="83185"/>
                <wp:wrapNone/>
                <wp:docPr id="33" name="Connector: Elbow 33"/>
                <wp:cNvGraphicFramePr/>
                <a:graphic xmlns:a="http://schemas.openxmlformats.org/drawingml/2006/main">
                  <a:graphicData uri="http://schemas.microsoft.com/office/word/2010/wordprocessingShape">
                    <wps:wsp>
                      <wps:cNvCnPr/>
                      <wps:spPr>
                        <a:xfrm flipH="1">
                          <a:off x="0" y="0"/>
                          <a:ext cx="1928841" cy="869373"/>
                        </a:xfrm>
                        <a:prstGeom prst="bentConnector3">
                          <a:avLst>
                            <a:gd name="adj1" fmla="val 9993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1F1CB" id="Connector: Elbow 33" o:spid="_x0000_s1026" type="#_x0000_t34" style="position:absolute;margin-left:77.9pt;margin-top:130.1pt;width:151.9pt;height:68.4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" adj="21585" strokecolor="#4f81bd [3204]" strokeweight="2pt">
                <v:stroke endarrow="block"/>
                <v:shadow on="t" color="black" opacity="24903f" origin=",.5" offset="0,.55556mm"/>
              </v:shape>
            </w:pict>
          </mc:Fallback>
        </mc:AlternateContent>
      </w:r>
      <w:r w:rsidR="00E01AF6">
        <w:rPr>
          <w:noProof/>
          <w:color w:val="auto"/>
          <w:sz w:val="24"/>
          <w:szCs w:val="24"/>
          <w:lang w:val="en-US" w:eastAsia="en-US"/>
        </w:rPr>
        <mc:AlternateContent>
          <mc:Choice Requires="wps">
            <w:drawing>
              <wp:anchor distT="0" distB="0" distL="114300" distR="114300" simplePos="0" relativeHeight="251688960" behindDoc="0" locked="0" layoutInCell="1" allowOverlap="1" wp14:anchorId="31D5776A" wp14:editId="30B0BEDD">
                <wp:simplePos x="0" y="0"/>
                <wp:positionH relativeFrom="margin">
                  <wp:align>left</wp:align>
                </wp:positionH>
                <wp:positionV relativeFrom="paragraph">
                  <wp:posOffset>2505075</wp:posOffset>
                </wp:positionV>
                <wp:extent cx="1896110" cy="526415"/>
                <wp:effectExtent l="57150" t="19050" r="85090" b="102235"/>
                <wp:wrapNone/>
                <wp:docPr id="25" name="Rectangle: Rounded Corners 25"/>
                <wp:cNvGraphicFramePr/>
                <a:graphic xmlns:a="http://schemas.openxmlformats.org/drawingml/2006/main">
                  <a:graphicData uri="http://schemas.microsoft.com/office/word/2010/wordprocessingShape">
                    <wps:wsp>
                      <wps:cNvSpPr/>
                      <wps:spPr>
                        <a:xfrm>
                          <a:off x="0" y="0"/>
                          <a:ext cx="1896110" cy="526415"/>
                        </a:xfrm>
                        <a:prstGeom prst="roundRect">
                          <a:avLst/>
                        </a:prstGeom>
                        <a:solidFill>
                          <a:srgbClr val="92D050"/>
                        </a:solidFill>
                        <a:ln>
                          <a:prstDash val="solid"/>
                        </a:ln>
                      </wps:spPr>
                      <wps:style>
                        <a:lnRef idx="1">
                          <a:schemeClr val="accent1"/>
                        </a:lnRef>
                        <a:fillRef idx="3">
                          <a:schemeClr val="accent1"/>
                        </a:fillRef>
                        <a:effectRef idx="2">
                          <a:schemeClr val="accent1"/>
                        </a:effectRef>
                        <a:fontRef idx="minor">
                          <a:schemeClr val="lt1"/>
                        </a:fontRef>
                      </wps:style>
                      <wps:txbx>
                        <w:txbxContent>
                          <w:p w14:paraId="6552F758" w14:textId="48E33B0D" w:rsidR="002B234A" w:rsidRDefault="00702CEB" w:rsidP="002B234A">
                            <w:pPr>
                              <w:jc w:val="center"/>
                            </w:pPr>
                            <w:r>
                              <w:t>Thông báo dữ liệu không hợp lệ</w:t>
                            </w:r>
                          </w:p>
                          <w:p w14:paraId="23473A8C" w14:textId="77777777" w:rsidR="00702CEB" w:rsidRDefault="00702CEB" w:rsidP="002B234A">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31D5776A" id="Rectangle: Rounded Corners 25" o:spid="_x0000_s1039" style="position:absolute;margin-left:0;margin-top:197.25pt;width:149.3pt;height:41.4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" fillcolor="#92d050" strokecolor="#4579b8 [3044]">
                <v:shadow on="t" color="black" opacity="22937f" origin=",.5" offset="0,.63889mm"/>
                <v:textbox>
                  <w:txbxContent>
                    <w:p w14:paraId="6552F758" w14:textId="48E33B0D" w:rsidR="002B234A" w:rsidRDefault="00702CEB" w:rsidP="002B234A">
                      <w:pPr>
                        <w:jc w:val="center"/>
                      </w:pPr>
                      <w:r>
                        <w:t>Thông báo dữ liệu không hợp lệ</w:t>
                      </w:r>
                    </w:p>
                    <w:p w14:paraId="23473A8C" w14:textId="77777777" w:rsidR="00702CEB" w:rsidRDefault="00702CEB" w:rsidP="002B234A">
                      <w:pPr>
                        <w:jc w:val="center"/>
                      </w:pPr>
                    </w:p>
                  </w:txbxContent>
                </v:textbox>
                <w10:wrap anchorx="margin"/>
              </v:roundrect>
            </w:pict>
          </mc:Fallback>
        </mc:AlternateContent>
      </w:r>
      <w:r w:rsidR="00E01AF6">
        <w:rPr>
          <w:noProof/>
        </w:rPr>
        <mc:AlternateContent>
          <mc:Choice Requires="wps">
            <w:drawing>
              <wp:anchor distT="0" distB="0" distL="114300" distR="114300" simplePos="0" relativeHeight="251693056" behindDoc="0" locked="0" layoutInCell="1" allowOverlap="1" wp14:anchorId="36325E35" wp14:editId="0467F797">
                <wp:simplePos x="0" y="0"/>
                <wp:positionH relativeFrom="column">
                  <wp:posOffset>4302356</wp:posOffset>
                </wp:positionH>
                <wp:positionV relativeFrom="paragraph">
                  <wp:posOffset>4847648</wp:posOffset>
                </wp:positionV>
                <wp:extent cx="0" cy="680662"/>
                <wp:effectExtent l="95250" t="19050" r="114300" b="81915"/>
                <wp:wrapNone/>
                <wp:docPr id="31" name="Straight Arrow Connector 31"/>
                <wp:cNvGraphicFramePr/>
                <a:graphic xmlns:a="http://schemas.openxmlformats.org/drawingml/2006/main">
                  <a:graphicData uri="http://schemas.microsoft.com/office/word/2010/wordprocessingShape">
                    <wps:wsp>
                      <wps:cNvCnPr/>
                      <wps:spPr>
                        <a:xfrm>
                          <a:off x="0" y="0"/>
                          <a:ext cx="0" cy="680662"/>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D42B6BB" id="_x0000_t32" coordsize="21600,21600" o:spt="32" o:oned="t" path="m,l21600,21600e" filled="f">
                <v:path arrowok="t" fillok="f" o:connecttype="none"/>
                <o:lock v:ext="edit" shapetype="t"/>
              </v:shapetype>
              <v:shape id="Straight Arrow Connector 31" o:spid="_x0000_s1026" type="#_x0000_t32" style="position:absolute;margin-left:338.75pt;margin-top:381.7pt;width:0;height:53.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" strokecolor="black [3213]" strokeweight="1pt">
                <v:stroke endarrow="block"/>
                <v:shadow on="t" color="black" opacity="24903f" origin=",.5" offset="0,.55556mm"/>
              </v:shape>
            </w:pict>
          </mc:Fallback>
        </mc:AlternateContent>
      </w:r>
      <w:r w:rsidR="00E01AF6">
        <w:rPr>
          <w:noProof/>
        </w:rPr>
        <mc:AlternateContent>
          <mc:Choice Requires="wps">
            <w:drawing>
              <wp:anchor distT="0" distB="0" distL="114300" distR="114300" simplePos="0" relativeHeight="251692032" behindDoc="0" locked="0" layoutInCell="1" allowOverlap="1" wp14:anchorId="53232558" wp14:editId="41A73D1C">
                <wp:simplePos x="0" y="0"/>
                <wp:positionH relativeFrom="column">
                  <wp:posOffset>3741247</wp:posOffset>
                </wp:positionH>
                <wp:positionV relativeFrom="paragraph">
                  <wp:posOffset>3905539</wp:posOffset>
                </wp:positionV>
                <wp:extent cx="12123" cy="438207"/>
                <wp:effectExtent l="76200" t="19050" r="83185" b="95250"/>
                <wp:wrapNone/>
                <wp:docPr id="30" name="Straight Arrow Connector 30"/>
                <wp:cNvGraphicFramePr/>
                <a:graphic xmlns:a="http://schemas.openxmlformats.org/drawingml/2006/main">
                  <a:graphicData uri="http://schemas.microsoft.com/office/word/2010/wordprocessingShape">
                    <wps:wsp>
                      <wps:cNvCnPr/>
                      <wps:spPr>
                        <a:xfrm>
                          <a:off x="0" y="0"/>
                          <a:ext cx="12123" cy="438207"/>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75DE24" id="Straight Arrow Connector 30" o:spid="_x0000_s1026" type="#_x0000_t32" style="position:absolute;margin-left:294.6pt;margin-top:307.5pt;width:.95pt;height:3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" strokecolor="black [3213]" strokeweight="1pt">
                <v:stroke endarrow="block"/>
                <v:shadow on="t" color="black" opacity="24903f" origin=",.5" offset="0,.55556mm"/>
              </v:shape>
            </w:pict>
          </mc:Fallback>
        </mc:AlternateContent>
      </w:r>
      <w:r w:rsidR="00E01AF6">
        <w:rPr>
          <w:noProof/>
        </w:rPr>
        <mc:AlternateContent>
          <mc:Choice Requires="wps">
            <w:drawing>
              <wp:anchor distT="0" distB="0" distL="114300" distR="114300" simplePos="0" relativeHeight="251691008" behindDoc="0" locked="0" layoutInCell="1" allowOverlap="1" wp14:anchorId="53E51451" wp14:editId="578B7F29">
                <wp:simplePos x="0" y="0"/>
                <wp:positionH relativeFrom="column">
                  <wp:posOffset>3755101</wp:posOffset>
                </wp:positionH>
                <wp:positionV relativeFrom="paragraph">
                  <wp:posOffset>3018848</wp:posOffset>
                </wp:positionV>
                <wp:extent cx="0" cy="396644"/>
                <wp:effectExtent l="95250" t="19050" r="76200" b="99060"/>
                <wp:wrapNone/>
                <wp:docPr id="28" name="Straight Arrow Connector 28"/>
                <wp:cNvGraphicFramePr/>
                <a:graphic xmlns:a="http://schemas.openxmlformats.org/drawingml/2006/main">
                  <a:graphicData uri="http://schemas.microsoft.com/office/word/2010/wordprocessingShape">
                    <wps:wsp>
                      <wps:cNvCnPr/>
                      <wps:spPr>
                        <a:xfrm>
                          <a:off x="0" y="0"/>
                          <a:ext cx="0" cy="396644"/>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97158B" id="Straight Arrow Connector 28" o:spid="_x0000_s1026" type="#_x0000_t32" style="position:absolute;margin-left:295.7pt;margin-top:237.7pt;width:0;height:31.2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" strokecolor="black [3213]" strokeweight="1pt">
                <v:stroke endarrow="block"/>
                <v:shadow on="t" color="black" opacity="24903f" origin=",.5" offset="0,.55556mm"/>
              </v:shape>
            </w:pict>
          </mc:Fallback>
        </mc:AlternateContent>
      </w:r>
      <w:r w:rsidR="00E01AF6">
        <w:rPr>
          <w:noProof/>
        </w:rPr>
        <mc:AlternateContent>
          <mc:Choice Requires="wps">
            <w:drawing>
              <wp:anchor distT="0" distB="0" distL="114300" distR="114300" simplePos="0" relativeHeight="251689984" behindDoc="0" locked="0" layoutInCell="1" allowOverlap="1" wp14:anchorId="1DE0C9D8" wp14:editId="3A21080D">
                <wp:simplePos x="0" y="0"/>
                <wp:positionH relativeFrom="column">
                  <wp:posOffset>3671974</wp:posOffset>
                </wp:positionH>
                <wp:positionV relativeFrom="paragraph">
                  <wp:posOffset>1875848</wp:posOffset>
                </wp:positionV>
                <wp:extent cx="19050" cy="616585"/>
                <wp:effectExtent l="76200" t="19050" r="95250" b="88265"/>
                <wp:wrapNone/>
                <wp:docPr id="27" name="Straight Arrow Connector 27"/>
                <wp:cNvGraphicFramePr/>
                <a:graphic xmlns:a="http://schemas.openxmlformats.org/drawingml/2006/main">
                  <a:graphicData uri="http://schemas.microsoft.com/office/word/2010/wordprocessingShape">
                    <wps:wsp>
                      <wps:cNvCnPr/>
                      <wps:spPr>
                        <a:xfrm>
                          <a:off x="0" y="0"/>
                          <a:ext cx="19050" cy="616585"/>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8DC1FB" id="Straight Arrow Connector 27" o:spid="_x0000_s1026" type="#_x0000_t32" style="position:absolute;margin-left:289.15pt;margin-top:147.7pt;width:1.5pt;height:48.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" strokecolor="black [3213]" strokeweight="1pt">
                <v:stroke endarrow="block"/>
                <v:shadow on="t" color="black" opacity="24903f" origin=",.5" offset="0,.55556mm"/>
              </v:shape>
            </w:pict>
          </mc:Fallback>
        </mc:AlternateContent>
      </w:r>
      <w:r w:rsidR="00E01AF6">
        <w:rPr>
          <w:noProof/>
        </w:rPr>
        <mc:AlternateContent>
          <mc:Choice Requires="wps">
            <w:drawing>
              <wp:anchor distT="0" distB="0" distL="114300" distR="114300" simplePos="0" relativeHeight="251682816" behindDoc="0" locked="0" layoutInCell="1" allowOverlap="1" wp14:anchorId="05035BDB" wp14:editId="027F68B0">
                <wp:simplePos x="0" y="0"/>
                <wp:positionH relativeFrom="column">
                  <wp:posOffset>3007706</wp:posOffset>
                </wp:positionH>
                <wp:positionV relativeFrom="paragraph">
                  <wp:posOffset>4320598</wp:posOffset>
                </wp:positionV>
                <wp:extent cx="1544782" cy="526473"/>
                <wp:effectExtent l="57150" t="19050" r="74930" b="102235"/>
                <wp:wrapNone/>
                <wp:docPr id="22" name="Rectangle: Rounded Corners 22"/>
                <wp:cNvGraphicFramePr/>
                <a:graphic xmlns:a="http://schemas.openxmlformats.org/drawingml/2006/main">
                  <a:graphicData uri="http://schemas.microsoft.com/office/word/2010/wordprocessingShape">
                    <wps:wsp>
                      <wps:cNvSpPr/>
                      <wps:spPr>
                        <a:xfrm>
                          <a:off x="0" y="0"/>
                          <a:ext cx="1544782" cy="526473"/>
                        </a:xfrm>
                        <a:prstGeom prst="roundRect">
                          <a:avLst/>
                        </a:prstGeom>
                        <a:solidFill>
                          <a:schemeClr val="accent3">
                            <a:lumMod val="60000"/>
                            <a:lumOff val="40000"/>
                          </a:schemeClr>
                        </a:solidFill>
                        <a:ln>
                          <a:prstDash val="sysDot"/>
                        </a:ln>
                      </wps:spPr>
                      <wps:style>
                        <a:lnRef idx="1">
                          <a:schemeClr val="accent1"/>
                        </a:lnRef>
                        <a:fillRef idx="3">
                          <a:schemeClr val="accent1"/>
                        </a:fillRef>
                        <a:effectRef idx="2">
                          <a:schemeClr val="accent1"/>
                        </a:effectRef>
                        <a:fontRef idx="minor">
                          <a:schemeClr val="lt1"/>
                        </a:fontRef>
                      </wps:style>
                      <wps:txbx>
                        <w:txbxContent>
                          <w:p w14:paraId="17D5169C" w14:textId="3D39AF98" w:rsidR="002B234A" w:rsidRDefault="00E01AF6" w:rsidP="002B234A">
                            <w:pPr>
                              <w:jc w:val="center"/>
                            </w:pPr>
                            <w:r>
                              <w:t>Kết quả là None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035BDB" id="Rectangle: Rounded Corners 22" o:spid="_x0000_s1040" style="position:absolute;margin-left:236.85pt;margin-top:340.2pt;width:121.65pt;height:41.4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" fillcolor="#c2d69b [1942]" strokecolor="#4579b8 [3044]">
                <v:stroke dashstyle="1 1"/>
                <v:shadow on="t" color="black" opacity="22937f" origin=",.5" offset="0,.63889mm"/>
                <v:textbox>
                  <w:txbxContent>
                    <w:p w14:paraId="17D5169C" w14:textId="3D39AF98" w:rsidR="002B234A" w:rsidRDefault="00E01AF6" w:rsidP="002B234A">
                      <w:pPr>
                        <w:jc w:val="center"/>
                      </w:pPr>
                      <w:r>
                        <w:t>Kết quả là None ?</w:t>
                      </w:r>
                    </w:p>
                  </w:txbxContent>
                </v:textbox>
              </v:roundrect>
            </w:pict>
          </mc:Fallback>
        </mc:AlternateContent>
      </w:r>
      <w:r w:rsidR="002B234A">
        <w:rPr>
          <w:noProof/>
        </w:rPr>
        <mc:AlternateContent>
          <mc:Choice Requires="wps">
            <w:drawing>
              <wp:anchor distT="0" distB="0" distL="114300" distR="114300" simplePos="0" relativeHeight="251684864" behindDoc="0" locked="0" layoutInCell="1" allowOverlap="1" wp14:anchorId="6FC54F5A" wp14:editId="0F1270C7">
                <wp:simplePos x="0" y="0"/>
                <wp:positionH relativeFrom="column">
                  <wp:posOffset>3306559</wp:posOffset>
                </wp:positionH>
                <wp:positionV relativeFrom="paragraph">
                  <wp:posOffset>5519651</wp:posOffset>
                </wp:positionV>
                <wp:extent cx="1896341" cy="526473"/>
                <wp:effectExtent l="57150" t="19050" r="85090" b="102235"/>
                <wp:wrapNone/>
                <wp:docPr id="23" name="Rectangle: Rounded Corners 23"/>
                <wp:cNvGraphicFramePr/>
                <a:graphic xmlns:a="http://schemas.openxmlformats.org/drawingml/2006/main">
                  <a:graphicData uri="http://schemas.microsoft.com/office/word/2010/wordprocessingShape">
                    <wps:wsp>
                      <wps:cNvSpPr/>
                      <wps:spPr>
                        <a:xfrm>
                          <a:off x="0" y="0"/>
                          <a:ext cx="1896341" cy="526473"/>
                        </a:xfrm>
                        <a:prstGeom prst="roundRect">
                          <a:avLst/>
                        </a:prstGeom>
                        <a:solidFill>
                          <a:srgbClr val="92D050"/>
                        </a:solidFill>
                        <a:ln>
                          <a:prstDash val="solid"/>
                        </a:ln>
                      </wps:spPr>
                      <wps:style>
                        <a:lnRef idx="1">
                          <a:schemeClr val="accent1"/>
                        </a:lnRef>
                        <a:fillRef idx="3">
                          <a:schemeClr val="accent1"/>
                        </a:fillRef>
                        <a:effectRef idx="2">
                          <a:schemeClr val="accent1"/>
                        </a:effectRef>
                        <a:fontRef idx="minor">
                          <a:schemeClr val="lt1"/>
                        </a:fontRef>
                      </wps:style>
                      <wps:txbx>
                        <w:txbxContent>
                          <w:p w14:paraId="083105F6" w14:textId="38142E30" w:rsidR="002B234A" w:rsidRDefault="00E01AF6" w:rsidP="002B234A">
                            <w:pPr>
                              <w:jc w:val="center"/>
                            </w:pPr>
                            <w:r>
                              <w:t xml:space="preserve">In canh_chon và tong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FC54F5A" id="Rectangle: Rounded Corners 23" o:spid="_x0000_s1041" style="position:absolute;margin-left:260.35pt;margin-top:434.6pt;width:149.3pt;height:41.4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" fillcolor="#92d050" strokecolor="#4579b8 [3044]">
                <v:shadow on="t" color="black" opacity="22937f" origin=",.5" offset="0,.63889mm"/>
                <v:textbox>
                  <w:txbxContent>
                    <w:p w14:paraId="083105F6" w14:textId="38142E30" w:rsidR="002B234A" w:rsidRDefault="00E01AF6" w:rsidP="002B234A">
                      <w:pPr>
                        <w:jc w:val="center"/>
                      </w:pPr>
                      <w:r>
                        <w:t xml:space="preserve">In canh_chon và tong </w:t>
                      </w:r>
                    </w:p>
                  </w:txbxContent>
                </v:textbox>
              </v:roundrect>
            </w:pict>
          </mc:Fallback>
        </mc:AlternateContent>
      </w:r>
      <w:r w:rsidR="002B234A">
        <w:rPr>
          <w:noProof/>
        </w:rPr>
        <mc:AlternateContent>
          <mc:Choice Requires="wps">
            <w:drawing>
              <wp:anchor distT="0" distB="0" distL="114300" distR="114300" simplePos="0" relativeHeight="251676672" behindDoc="0" locked="0" layoutInCell="1" allowOverlap="1" wp14:anchorId="5EE63ABB" wp14:editId="08666CB3">
                <wp:simplePos x="0" y="0"/>
                <wp:positionH relativeFrom="column">
                  <wp:posOffset>2929947</wp:posOffset>
                </wp:positionH>
                <wp:positionV relativeFrom="paragraph">
                  <wp:posOffset>1350703</wp:posOffset>
                </wp:positionV>
                <wp:extent cx="1544782" cy="526473"/>
                <wp:effectExtent l="57150" t="19050" r="74930" b="102235"/>
                <wp:wrapNone/>
                <wp:docPr id="19" name="Flowchart: Alternate Process 19"/>
                <wp:cNvGraphicFramePr/>
                <a:graphic xmlns:a="http://schemas.openxmlformats.org/drawingml/2006/main">
                  <a:graphicData uri="http://schemas.microsoft.com/office/word/2010/wordprocessingShape">
                    <wps:wsp>
                      <wps:cNvSpPr/>
                      <wps:spPr>
                        <a:xfrm>
                          <a:off x="0" y="0"/>
                          <a:ext cx="1544782" cy="526473"/>
                        </a:xfrm>
                        <a:prstGeom prst="flowChartAlternateProcess">
                          <a:avLst/>
                        </a:prstGeom>
                        <a:solidFill>
                          <a:schemeClr val="accent3">
                            <a:lumMod val="60000"/>
                            <a:lumOff val="40000"/>
                          </a:schemeClr>
                        </a:solidFill>
                        <a:ln>
                          <a:prstDash val="sysDash"/>
                        </a:ln>
                      </wps:spPr>
                      <wps:style>
                        <a:lnRef idx="1">
                          <a:schemeClr val="accent1"/>
                        </a:lnRef>
                        <a:fillRef idx="3">
                          <a:schemeClr val="accent1"/>
                        </a:fillRef>
                        <a:effectRef idx="2">
                          <a:schemeClr val="accent1"/>
                        </a:effectRef>
                        <a:fontRef idx="minor">
                          <a:schemeClr val="lt1"/>
                        </a:fontRef>
                      </wps:style>
                      <wps:txbx>
                        <w:txbxContent>
                          <w:p w14:paraId="029D3130" w14:textId="2FDFFE20" w:rsidR="002B234A" w:rsidRDefault="002B234A" w:rsidP="002B234A">
                            <w:pPr>
                              <w:jc w:val="center"/>
                            </w:pPr>
                            <w:r>
                              <w:t>Dữ liệu hợp lệ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E63A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42" type="#_x0000_t176" style="position:absolute;margin-left:230.7pt;margin-top:106.35pt;width:121.65pt;height:41.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" fillcolor="#c2d69b [1942]" strokecolor="#4579b8 [3044]">
                <v:stroke dashstyle="3 1"/>
                <v:shadow on="t" color="black" opacity="22937f" origin=",.5" offset="0,.63889mm"/>
                <v:textbox>
                  <w:txbxContent>
                    <w:p w14:paraId="029D3130" w14:textId="2FDFFE20" w:rsidR="002B234A" w:rsidRDefault="002B234A" w:rsidP="002B234A">
                      <w:pPr>
                        <w:jc w:val="center"/>
                      </w:pPr>
                      <w:r>
                        <w:t>Dữ liệu hợp lệ ?</w:t>
                      </w:r>
                    </w:p>
                  </w:txbxContent>
                </v:textbox>
              </v:shape>
            </w:pict>
          </mc:Fallback>
        </mc:AlternateContent>
      </w:r>
      <w:r w:rsidR="002B234A">
        <w:rPr>
          <w:noProof/>
        </w:rPr>
        <mc:AlternateContent>
          <mc:Choice Requires="wps">
            <w:drawing>
              <wp:anchor distT="0" distB="0" distL="114300" distR="114300" simplePos="0" relativeHeight="251675648" behindDoc="0" locked="0" layoutInCell="1" allowOverlap="1" wp14:anchorId="5855A361" wp14:editId="632283F8">
                <wp:simplePos x="0" y="0"/>
                <wp:positionH relativeFrom="column">
                  <wp:posOffset>3692525</wp:posOffset>
                </wp:positionH>
                <wp:positionV relativeFrom="paragraph">
                  <wp:posOffset>696768</wp:posOffset>
                </wp:positionV>
                <wp:extent cx="0" cy="635866"/>
                <wp:effectExtent l="95250" t="19050" r="114300" b="88265"/>
                <wp:wrapNone/>
                <wp:docPr id="18" name="Straight Arrow Connector 18"/>
                <wp:cNvGraphicFramePr/>
                <a:graphic xmlns:a="http://schemas.openxmlformats.org/drawingml/2006/main">
                  <a:graphicData uri="http://schemas.microsoft.com/office/word/2010/wordprocessingShape">
                    <wps:wsp>
                      <wps:cNvCnPr/>
                      <wps:spPr>
                        <a:xfrm>
                          <a:off x="0" y="0"/>
                          <a:ext cx="0" cy="635866"/>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3381C4" id="Straight Arrow Connector 18" o:spid="_x0000_s1026" type="#_x0000_t32" style="position:absolute;margin-left:290.75pt;margin-top:54.85pt;width:0;height:50.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" strokecolor="black [3213]" strokeweight="1pt">
                <v:stroke endarrow="block"/>
                <v:shadow on="t" color="black" opacity="24903f" origin=",.5" offset="0,.55556mm"/>
              </v:shape>
            </w:pict>
          </mc:Fallback>
        </mc:AlternateContent>
      </w:r>
      <w:r w:rsidR="002B234A">
        <w:rPr>
          <w:noProof/>
        </w:rPr>
        <mc:AlternateContent>
          <mc:Choice Requires="wps">
            <w:drawing>
              <wp:anchor distT="0" distB="0" distL="114300" distR="114300" simplePos="0" relativeHeight="251674624" behindDoc="0" locked="0" layoutInCell="1" allowOverlap="1" wp14:anchorId="4F9A08F8" wp14:editId="44FDECE5">
                <wp:simplePos x="0" y="0"/>
                <wp:positionH relativeFrom="column">
                  <wp:posOffset>2606387</wp:posOffset>
                </wp:positionH>
                <wp:positionV relativeFrom="paragraph">
                  <wp:posOffset>751</wp:posOffset>
                </wp:positionV>
                <wp:extent cx="2145722" cy="708314"/>
                <wp:effectExtent l="0" t="0" r="6985" b="0"/>
                <wp:wrapNone/>
                <wp:docPr id="16" name="Rectangle: Rounded Corners 16"/>
                <wp:cNvGraphicFramePr/>
                <a:graphic xmlns:a="http://schemas.openxmlformats.org/drawingml/2006/main">
                  <a:graphicData uri="http://schemas.microsoft.com/office/word/2010/wordprocessingShape">
                    <wps:wsp>
                      <wps:cNvSpPr/>
                      <wps:spPr>
                        <a:xfrm>
                          <a:off x="0" y="0"/>
                          <a:ext cx="2145722" cy="708314"/>
                        </a:xfrm>
                        <a:prstGeom prst="roundRect">
                          <a:avLst/>
                        </a:prstGeom>
                        <a:solidFill>
                          <a:srgbClr val="92D050"/>
                        </a:solidFill>
                        <a:ln>
                          <a:noFill/>
                        </a:ln>
                        <a:effectLst/>
                      </wps:spPr>
                      <wps:style>
                        <a:lnRef idx="1">
                          <a:schemeClr val="accent1"/>
                        </a:lnRef>
                        <a:fillRef idx="3">
                          <a:schemeClr val="accent1"/>
                        </a:fillRef>
                        <a:effectRef idx="2">
                          <a:schemeClr val="accent1"/>
                        </a:effectRef>
                        <a:fontRef idx="minor">
                          <a:schemeClr val="lt1"/>
                        </a:fontRef>
                      </wps:style>
                      <wps:txbx>
                        <w:txbxContent>
                          <w:p w14:paraId="6B99A596" w14:textId="00724928" w:rsidR="00387CE6" w:rsidRDefault="002B234A" w:rsidP="00387CE6">
                            <w:pPr>
                              <w:jc w:val="center"/>
                            </w:pPr>
                            <w:r>
                              <w:t>Nhập hoặc khai báo n, c</w:t>
                            </w:r>
                            <w:r w:rsidR="00387CE6">
                              <w:t>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9A08F8" id="Rectangle: Rounded Corners 16" o:spid="_x0000_s1043" style="position:absolute;margin-left:205.25pt;margin-top:.05pt;width:168.95pt;height:5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" fillcolor="#92d050" stroked="f">
                <v:textbox>
                  <w:txbxContent>
                    <w:p w14:paraId="6B99A596" w14:textId="00724928" w:rsidR="00387CE6" w:rsidRDefault="002B234A" w:rsidP="00387CE6">
                      <w:pPr>
                        <w:jc w:val="center"/>
                      </w:pPr>
                      <w:r>
                        <w:t>Nhập hoặc khai báo n, c</w:t>
                      </w:r>
                      <w:r w:rsidR="00387CE6">
                        <w:t>anh</w:t>
                      </w:r>
                    </w:p>
                  </w:txbxContent>
                </v:textbox>
              </v:roundrect>
            </w:pict>
          </mc:Fallback>
        </mc:AlternateContent>
      </w:r>
    </w:p>
    <w:p w14:paraId="47F53D47" w14:textId="77777777" w:rsidR="00702CEB" w:rsidRPr="00702CEB" w:rsidRDefault="00702CEB" w:rsidP="00702CEB"/>
    <w:p w14:paraId="7F642B6F" w14:textId="77777777" w:rsidR="00702CEB" w:rsidRPr="00702CEB" w:rsidRDefault="00702CEB" w:rsidP="00702CEB"/>
    <w:p w14:paraId="69BD2522" w14:textId="77777777" w:rsidR="00702CEB" w:rsidRPr="00702CEB" w:rsidRDefault="00702CEB" w:rsidP="00702CEB"/>
    <w:p w14:paraId="6115AC6D" w14:textId="77777777" w:rsidR="00702CEB" w:rsidRPr="00702CEB" w:rsidRDefault="00702CEB" w:rsidP="00702CEB"/>
    <w:p w14:paraId="59A302FC" w14:textId="77777777" w:rsidR="00702CEB" w:rsidRPr="00702CEB" w:rsidRDefault="00702CEB" w:rsidP="00702CEB"/>
    <w:p w14:paraId="399647DE" w14:textId="77777777" w:rsidR="00702CEB" w:rsidRPr="00702CEB" w:rsidRDefault="00702CEB" w:rsidP="00702CEB"/>
    <w:p w14:paraId="74502281" w14:textId="77777777" w:rsidR="00702CEB" w:rsidRPr="00702CEB" w:rsidRDefault="00702CEB" w:rsidP="00702CEB"/>
    <w:p w14:paraId="1A51A971" w14:textId="77777777" w:rsidR="00702CEB" w:rsidRPr="00702CEB" w:rsidRDefault="00702CEB" w:rsidP="00702CEB"/>
    <w:p w14:paraId="69968C63" w14:textId="77777777" w:rsidR="00702CEB" w:rsidRPr="00702CEB" w:rsidRDefault="00702CEB" w:rsidP="00702CEB"/>
    <w:p w14:paraId="1686CD2B" w14:textId="77777777" w:rsidR="00702CEB" w:rsidRPr="00702CEB" w:rsidRDefault="00702CEB" w:rsidP="00702CEB"/>
    <w:p w14:paraId="70039EA4" w14:textId="77777777" w:rsidR="00702CEB" w:rsidRPr="00702CEB" w:rsidRDefault="00702CEB" w:rsidP="00702CEB"/>
    <w:p w14:paraId="097CBDB9" w14:textId="77777777" w:rsidR="00702CEB" w:rsidRPr="00702CEB" w:rsidRDefault="00702CEB" w:rsidP="00702CEB"/>
    <w:p w14:paraId="07ADBCDC" w14:textId="77777777" w:rsidR="00702CEB" w:rsidRPr="00702CEB" w:rsidRDefault="00702CEB" w:rsidP="00702CEB"/>
    <w:p w14:paraId="5277A826" w14:textId="77777777" w:rsidR="00702CEB" w:rsidRPr="00702CEB" w:rsidRDefault="00702CEB" w:rsidP="00702CEB"/>
    <w:p w14:paraId="1ED2A5E3" w14:textId="77777777" w:rsidR="00702CEB" w:rsidRPr="00702CEB" w:rsidRDefault="00702CEB" w:rsidP="00702CEB"/>
    <w:p w14:paraId="3C7F579C" w14:textId="77777777" w:rsidR="00702CEB" w:rsidRPr="00702CEB" w:rsidRDefault="00702CEB" w:rsidP="00702CEB"/>
    <w:p w14:paraId="45E4DFB3" w14:textId="77777777" w:rsidR="00702CEB" w:rsidRPr="00702CEB" w:rsidRDefault="00702CEB" w:rsidP="00702CEB"/>
    <w:p w14:paraId="15F16F46" w14:textId="77777777" w:rsidR="00702CEB" w:rsidRPr="00702CEB" w:rsidRDefault="00702CEB" w:rsidP="00702CEB"/>
    <w:p w14:paraId="2DD7B19C" w14:textId="77777777" w:rsidR="00702CEB" w:rsidRPr="00702CEB" w:rsidRDefault="00702CEB" w:rsidP="00702CEB"/>
    <w:p w14:paraId="2217C7D5" w14:textId="77777777" w:rsidR="00702CEB" w:rsidRPr="00702CEB" w:rsidRDefault="00702CEB" w:rsidP="00702CEB"/>
    <w:p w14:paraId="6AD10A27" w14:textId="77777777" w:rsidR="00702CEB" w:rsidRPr="00702CEB" w:rsidRDefault="00702CEB" w:rsidP="00702CEB"/>
    <w:p w14:paraId="62394647" w14:textId="77777777" w:rsidR="00702CEB" w:rsidRPr="00702CEB" w:rsidRDefault="00702CEB" w:rsidP="00702CEB"/>
    <w:p w14:paraId="1537059B" w14:textId="77777777" w:rsidR="00702CEB" w:rsidRPr="00702CEB" w:rsidRDefault="00702CEB" w:rsidP="00702CEB"/>
    <w:p w14:paraId="514C5408" w14:textId="77777777" w:rsidR="00702CEB" w:rsidRPr="00702CEB" w:rsidRDefault="00702CEB" w:rsidP="00702CEB"/>
    <w:p w14:paraId="6128B39B" w14:textId="77777777" w:rsidR="00702CEB" w:rsidRPr="00702CEB" w:rsidRDefault="00702CEB" w:rsidP="00702CEB"/>
    <w:p w14:paraId="38F89C29" w14:textId="77777777" w:rsidR="00702CEB" w:rsidRPr="00702CEB" w:rsidRDefault="00702CEB" w:rsidP="00702CEB"/>
    <w:p w14:paraId="6C69C83E" w14:textId="77777777" w:rsidR="00702CEB" w:rsidRPr="00702CEB" w:rsidRDefault="00702CEB" w:rsidP="00702CEB"/>
    <w:p w14:paraId="302A645F" w14:textId="77777777" w:rsidR="00702CEB" w:rsidRPr="00702CEB" w:rsidRDefault="00702CEB" w:rsidP="00702CEB"/>
    <w:p w14:paraId="3088C4EE" w14:textId="77777777" w:rsidR="00702CEB" w:rsidRPr="00702CEB" w:rsidRDefault="00702CEB" w:rsidP="00702CEB"/>
    <w:p w14:paraId="7FCACF1D" w14:textId="77777777" w:rsidR="00702CEB" w:rsidRPr="00702CEB" w:rsidRDefault="00702CEB" w:rsidP="00702CEB"/>
    <w:p w14:paraId="06E5F434" w14:textId="77777777" w:rsidR="00702CEB" w:rsidRPr="00702CEB" w:rsidRDefault="00702CEB" w:rsidP="00702CEB"/>
    <w:p w14:paraId="3A5B4604" w14:textId="77777777" w:rsidR="00702CEB" w:rsidRDefault="00702CEB" w:rsidP="00702CEB"/>
    <w:p w14:paraId="5BC6B308" w14:textId="77777777" w:rsidR="00702CEB" w:rsidRDefault="00702CEB" w:rsidP="00702CEB"/>
    <w:p w14:paraId="5633E6B6" w14:textId="77777777" w:rsidR="00702CEB" w:rsidRPr="00702CEB" w:rsidRDefault="00702CEB" w:rsidP="00702CEB">
      <w:pPr>
        <w:jc w:val="center"/>
        <w:rPr>
          <w:lang w:val="en-US"/>
        </w:rPr>
      </w:pPr>
      <w:proofErr w:type="spellStart"/>
      <w:r w:rsidRPr="00702CEB">
        <w:rPr>
          <w:lang w:val="en-US"/>
        </w:rPr>
        <w:t>Hình</w:t>
      </w:r>
      <w:proofErr w:type="spellEnd"/>
      <w:r w:rsidRPr="00702CEB">
        <w:rPr>
          <w:lang w:val="en-US"/>
        </w:rPr>
        <w:t xml:space="preserve"> 3.1. Quy </w:t>
      </w:r>
      <w:proofErr w:type="spellStart"/>
      <w:r w:rsidRPr="00702CEB">
        <w:rPr>
          <w:lang w:val="en-US"/>
        </w:rPr>
        <w:t>trình</w:t>
      </w:r>
      <w:proofErr w:type="spellEnd"/>
      <w:r w:rsidRPr="00702CEB">
        <w:rPr>
          <w:lang w:val="en-US"/>
        </w:rPr>
        <w:t xml:space="preserve"> </w:t>
      </w:r>
      <w:proofErr w:type="spellStart"/>
      <w:r w:rsidRPr="00702CEB">
        <w:rPr>
          <w:lang w:val="en-US"/>
        </w:rPr>
        <w:t>xử</w:t>
      </w:r>
      <w:proofErr w:type="spellEnd"/>
      <w:r w:rsidRPr="00702CEB">
        <w:rPr>
          <w:lang w:val="en-US"/>
        </w:rPr>
        <w:t xml:space="preserve"> </w:t>
      </w:r>
      <w:proofErr w:type="spellStart"/>
      <w:r w:rsidRPr="00702CEB">
        <w:rPr>
          <w:lang w:val="en-US"/>
        </w:rPr>
        <w:t>lý</w:t>
      </w:r>
      <w:proofErr w:type="spellEnd"/>
      <w:r w:rsidRPr="00702CEB">
        <w:rPr>
          <w:lang w:val="en-US"/>
        </w:rPr>
        <w:t xml:space="preserve"> </w:t>
      </w:r>
      <w:proofErr w:type="spellStart"/>
      <w:r w:rsidRPr="00702CEB">
        <w:rPr>
          <w:lang w:val="en-US"/>
        </w:rPr>
        <w:t>của</w:t>
      </w:r>
      <w:proofErr w:type="spellEnd"/>
      <w:r w:rsidRPr="00702CEB">
        <w:rPr>
          <w:lang w:val="en-US"/>
        </w:rPr>
        <w:t xml:space="preserve"> </w:t>
      </w:r>
      <w:proofErr w:type="spellStart"/>
      <w:r w:rsidRPr="00702CEB">
        <w:rPr>
          <w:lang w:val="en-US"/>
        </w:rPr>
        <w:t>chương</w:t>
      </w:r>
      <w:proofErr w:type="spellEnd"/>
      <w:r w:rsidRPr="00702CEB">
        <w:rPr>
          <w:lang w:val="en-US"/>
        </w:rPr>
        <w:t xml:space="preserve"> </w:t>
      </w:r>
      <w:proofErr w:type="spellStart"/>
      <w:r w:rsidRPr="00702CEB">
        <w:rPr>
          <w:lang w:val="en-US"/>
        </w:rPr>
        <w:t>trình</w:t>
      </w:r>
      <w:proofErr w:type="spellEnd"/>
      <w:r w:rsidRPr="00702CEB">
        <w:rPr>
          <w:lang w:val="en-US"/>
        </w:rPr>
        <w:t xml:space="preserve"> DT080</w:t>
      </w:r>
    </w:p>
    <w:p w14:paraId="529CFEE9" w14:textId="77777777" w:rsidR="00702CEB" w:rsidRDefault="00702CEB" w:rsidP="00702CEB">
      <w:pPr>
        <w:jc w:val="center"/>
      </w:pPr>
    </w:p>
    <w:p w14:paraId="340352E9" w14:textId="77777777" w:rsidR="00702CEB" w:rsidRPr="00702CEB" w:rsidRDefault="00702CEB" w:rsidP="00702CEB">
      <w:pPr>
        <w:spacing w:line="360" w:lineRule="auto"/>
        <w:jc w:val="both"/>
        <w:rPr>
          <w:lang w:val="en-US"/>
        </w:rPr>
      </w:pPr>
      <w:proofErr w:type="spellStart"/>
      <w:r w:rsidRPr="00702CEB">
        <w:rPr>
          <w:lang w:val="en-US"/>
        </w:rPr>
        <w:t>Hình</w:t>
      </w:r>
      <w:proofErr w:type="spellEnd"/>
      <w:r w:rsidRPr="00702CEB">
        <w:rPr>
          <w:lang w:val="en-US"/>
        </w:rPr>
        <w:t xml:space="preserve"> 3.1 </w:t>
      </w:r>
      <w:proofErr w:type="spellStart"/>
      <w:r w:rsidRPr="00702CEB">
        <w:rPr>
          <w:lang w:val="en-US"/>
        </w:rPr>
        <w:t>mô</w:t>
      </w:r>
      <w:proofErr w:type="spellEnd"/>
      <w:r w:rsidRPr="00702CEB">
        <w:rPr>
          <w:lang w:val="en-US"/>
        </w:rPr>
        <w:t xml:space="preserve"> </w:t>
      </w:r>
      <w:proofErr w:type="spellStart"/>
      <w:r w:rsidRPr="00702CEB">
        <w:rPr>
          <w:lang w:val="en-US"/>
        </w:rPr>
        <w:t>tả</w:t>
      </w:r>
      <w:proofErr w:type="spellEnd"/>
      <w:r w:rsidRPr="00702CEB">
        <w:rPr>
          <w:lang w:val="en-US"/>
        </w:rPr>
        <w:t xml:space="preserve"> </w:t>
      </w:r>
      <w:proofErr w:type="spellStart"/>
      <w:r w:rsidRPr="00702CEB">
        <w:rPr>
          <w:lang w:val="en-US"/>
        </w:rPr>
        <w:t>quy</w:t>
      </w:r>
      <w:proofErr w:type="spellEnd"/>
      <w:r w:rsidRPr="00702CEB">
        <w:rPr>
          <w:lang w:val="en-US"/>
        </w:rPr>
        <w:t xml:space="preserve"> </w:t>
      </w:r>
      <w:proofErr w:type="spellStart"/>
      <w:r w:rsidRPr="00702CEB">
        <w:rPr>
          <w:lang w:val="en-US"/>
        </w:rPr>
        <w:t>trình</w:t>
      </w:r>
      <w:proofErr w:type="spellEnd"/>
      <w:r w:rsidRPr="00702CEB">
        <w:rPr>
          <w:lang w:val="en-US"/>
        </w:rPr>
        <w:t xml:space="preserve"> </w:t>
      </w:r>
      <w:proofErr w:type="spellStart"/>
      <w:r w:rsidRPr="00702CEB">
        <w:rPr>
          <w:lang w:val="en-US"/>
        </w:rPr>
        <w:t>xử</w:t>
      </w:r>
      <w:proofErr w:type="spellEnd"/>
      <w:r w:rsidRPr="00702CEB">
        <w:rPr>
          <w:lang w:val="en-US"/>
        </w:rPr>
        <w:t xml:space="preserve"> </w:t>
      </w:r>
      <w:proofErr w:type="spellStart"/>
      <w:r w:rsidRPr="00702CEB">
        <w:rPr>
          <w:lang w:val="en-US"/>
        </w:rPr>
        <w:t>lý</w:t>
      </w:r>
      <w:proofErr w:type="spellEnd"/>
      <w:r w:rsidRPr="00702CEB">
        <w:rPr>
          <w:lang w:val="en-US"/>
        </w:rPr>
        <w:t xml:space="preserve"> </w:t>
      </w:r>
      <w:proofErr w:type="spellStart"/>
      <w:r w:rsidRPr="00702CEB">
        <w:rPr>
          <w:lang w:val="en-US"/>
        </w:rPr>
        <w:t>từ</w:t>
      </w:r>
      <w:proofErr w:type="spellEnd"/>
      <w:r w:rsidRPr="00702CEB">
        <w:rPr>
          <w:lang w:val="en-US"/>
        </w:rPr>
        <w:t xml:space="preserve"> </w:t>
      </w:r>
      <w:proofErr w:type="spellStart"/>
      <w:r w:rsidRPr="00702CEB">
        <w:rPr>
          <w:lang w:val="en-US"/>
        </w:rPr>
        <w:t>dữ</w:t>
      </w:r>
      <w:proofErr w:type="spellEnd"/>
      <w:r w:rsidRPr="00702CEB">
        <w:rPr>
          <w:lang w:val="en-US"/>
        </w:rPr>
        <w:t xml:space="preserve"> </w:t>
      </w:r>
      <w:proofErr w:type="spellStart"/>
      <w:r w:rsidRPr="00702CEB">
        <w:rPr>
          <w:lang w:val="en-US"/>
        </w:rPr>
        <w:t>liệu</w:t>
      </w:r>
      <w:proofErr w:type="spellEnd"/>
      <w:r w:rsidRPr="00702CEB">
        <w:rPr>
          <w:lang w:val="en-US"/>
        </w:rPr>
        <w:t xml:space="preserve"> </w:t>
      </w:r>
      <w:proofErr w:type="spellStart"/>
      <w:r w:rsidRPr="00702CEB">
        <w:rPr>
          <w:lang w:val="en-US"/>
        </w:rPr>
        <w:t>đầu</w:t>
      </w:r>
      <w:proofErr w:type="spellEnd"/>
      <w:r w:rsidRPr="00702CEB">
        <w:rPr>
          <w:lang w:val="en-US"/>
        </w:rPr>
        <w:t xml:space="preserve"> </w:t>
      </w:r>
      <w:proofErr w:type="spellStart"/>
      <w:r w:rsidRPr="00702CEB">
        <w:rPr>
          <w:lang w:val="en-US"/>
        </w:rPr>
        <w:t>vào</w:t>
      </w:r>
      <w:proofErr w:type="spellEnd"/>
      <w:r w:rsidRPr="00702CEB">
        <w:rPr>
          <w:lang w:val="en-US"/>
        </w:rPr>
        <w:t xml:space="preserve"> </w:t>
      </w:r>
      <w:proofErr w:type="spellStart"/>
      <w:r w:rsidRPr="00702CEB">
        <w:rPr>
          <w:lang w:val="en-US"/>
        </w:rPr>
        <w:t>đến</w:t>
      </w:r>
      <w:proofErr w:type="spellEnd"/>
      <w:r w:rsidRPr="00702CEB">
        <w:rPr>
          <w:lang w:val="en-US"/>
        </w:rPr>
        <w:t xml:space="preserve"> </w:t>
      </w:r>
      <w:proofErr w:type="spellStart"/>
      <w:r w:rsidRPr="00702CEB">
        <w:rPr>
          <w:lang w:val="en-US"/>
        </w:rPr>
        <w:t>kết</w:t>
      </w:r>
      <w:proofErr w:type="spellEnd"/>
      <w:r w:rsidRPr="00702CEB">
        <w:rPr>
          <w:lang w:val="en-US"/>
        </w:rPr>
        <w:t xml:space="preserve"> </w:t>
      </w:r>
      <w:proofErr w:type="spellStart"/>
      <w:r w:rsidRPr="00702CEB">
        <w:rPr>
          <w:lang w:val="en-US"/>
        </w:rPr>
        <w:t>quả</w:t>
      </w:r>
      <w:proofErr w:type="spellEnd"/>
      <w:r w:rsidRPr="00702CEB">
        <w:rPr>
          <w:lang w:val="en-US"/>
        </w:rPr>
        <w:t xml:space="preserve"> </w:t>
      </w:r>
      <w:proofErr w:type="spellStart"/>
      <w:r w:rsidRPr="00702CEB">
        <w:rPr>
          <w:lang w:val="en-US"/>
        </w:rPr>
        <w:t>của</w:t>
      </w:r>
      <w:proofErr w:type="spellEnd"/>
      <w:r w:rsidRPr="00702CEB">
        <w:rPr>
          <w:lang w:val="en-US"/>
        </w:rPr>
        <w:t xml:space="preserve"> </w:t>
      </w:r>
      <w:proofErr w:type="spellStart"/>
      <w:r w:rsidRPr="00702CEB">
        <w:rPr>
          <w:lang w:val="en-US"/>
        </w:rPr>
        <w:t>chương</w:t>
      </w:r>
      <w:proofErr w:type="spellEnd"/>
      <w:r w:rsidRPr="00702CEB">
        <w:rPr>
          <w:lang w:val="en-US"/>
        </w:rPr>
        <w:t xml:space="preserve"> </w:t>
      </w:r>
      <w:proofErr w:type="spellStart"/>
      <w:r w:rsidRPr="00702CEB">
        <w:rPr>
          <w:lang w:val="en-US"/>
        </w:rPr>
        <w:t>trình</w:t>
      </w:r>
      <w:proofErr w:type="spellEnd"/>
      <w:r w:rsidRPr="00702CEB">
        <w:rPr>
          <w:lang w:val="en-US"/>
        </w:rPr>
        <w:t xml:space="preserve"> DT080. </w:t>
      </w:r>
      <w:proofErr w:type="spellStart"/>
      <w:r w:rsidRPr="00702CEB">
        <w:rPr>
          <w:lang w:val="en-US"/>
        </w:rPr>
        <w:t>Dữ</w:t>
      </w:r>
      <w:proofErr w:type="spellEnd"/>
      <w:r w:rsidRPr="00702CEB">
        <w:rPr>
          <w:lang w:val="en-US"/>
        </w:rPr>
        <w:t xml:space="preserve"> </w:t>
      </w:r>
      <w:proofErr w:type="spellStart"/>
      <w:r w:rsidRPr="00702CEB">
        <w:rPr>
          <w:lang w:val="en-US"/>
        </w:rPr>
        <w:t>liệu</w:t>
      </w:r>
      <w:proofErr w:type="spellEnd"/>
      <w:r w:rsidRPr="00702CEB">
        <w:rPr>
          <w:lang w:val="en-US"/>
        </w:rPr>
        <w:t xml:space="preserve"> </w:t>
      </w:r>
      <w:proofErr w:type="spellStart"/>
      <w:r w:rsidRPr="00702CEB">
        <w:rPr>
          <w:lang w:val="en-US"/>
        </w:rPr>
        <w:t>được</w:t>
      </w:r>
      <w:proofErr w:type="spellEnd"/>
      <w:r w:rsidRPr="00702CEB">
        <w:rPr>
          <w:lang w:val="en-US"/>
        </w:rPr>
        <w:t xml:space="preserve"> </w:t>
      </w:r>
      <w:proofErr w:type="spellStart"/>
      <w:r w:rsidRPr="00702CEB">
        <w:rPr>
          <w:lang w:val="en-US"/>
        </w:rPr>
        <w:t>nhập</w:t>
      </w:r>
      <w:proofErr w:type="spellEnd"/>
      <w:r w:rsidRPr="00702CEB">
        <w:rPr>
          <w:lang w:val="en-US"/>
        </w:rPr>
        <w:t xml:space="preserve"> </w:t>
      </w:r>
      <w:proofErr w:type="spellStart"/>
      <w:r w:rsidRPr="00702CEB">
        <w:rPr>
          <w:lang w:val="en-US"/>
        </w:rPr>
        <w:t>từ</w:t>
      </w:r>
      <w:proofErr w:type="spellEnd"/>
      <w:r w:rsidRPr="00702CEB">
        <w:rPr>
          <w:lang w:val="en-US"/>
        </w:rPr>
        <w:t xml:space="preserve"> </w:t>
      </w:r>
      <w:proofErr w:type="spellStart"/>
      <w:r w:rsidRPr="00702CEB">
        <w:rPr>
          <w:lang w:val="en-US"/>
        </w:rPr>
        <w:t>bàn</w:t>
      </w:r>
      <w:proofErr w:type="spellEnd"/>
      <w:r w:rsidRPr="00702CEB">
        <w:rPr>
          <w:lang w:val="en-US"/>
        </w:rPr>
        <w:t xml:space="preserve"> </w:t>
      </w:r>
      <w:proofErr w:type="spellStart"/>
      <w:r w:rsidRPr="00702CEB">
        <w:rPr>
          <w:lang w:val="en-US"/>
        </w:rPr>
        <w:t>phím</w:t>
      </w:r>
      <w:proofErr w:type="spellEnd"/>
      <w:r w:rsidRPr="00702CEB">
        <w:rPr>
          <w:lang w:val="en-US"/>
        </w:rPr>
        <w:t xml:space="preserve"> </w:t>
      </w:r>
      <w:proofErr w:type="spellStart"/>
      <w:r w:rsidRPr="00702CEB">
        <w:rPr>
          <w:lang w:val="en-US"/>
        </w:rPr>
        <w:t>hoặc</w:t>
      </w:r>
      <w:proofErr w:type="spellEnd"/>
      <w:r w:rsidRPr="00702CEB">
        <w:rPr>
          <w:lang w:val="en-US"/>
        </w:rPr>
        <w:t xml:space="preserve"> </w:t>
      </w:r>
      <w:proofErr w:type="spellStart"/>
      <w:r w:rsidRPr="00702CEB">
        <w:rPr>
          <w:lang w:val="en-US"/>
        </w:rPr>
        <w:t>khai</w:t>
      </w:r>
      <w:proofErr w:type="spellEnd"/>
      <w:r w:rsidRPr="00702CEB">
        <w:rPr>
          <w:lang w:val="en-US"/>
        </w:rPr>
        <w:t xml:space="preserve"> </w:t>
      </w:r>
      <w:proofErr w:type="spellStart"/>
      <w:r w:rsidRPr="00702CEB">
        <w:rPr>
          <w:lang w:val="en-US"/>
        </w:rPr>
        <w:t>báo</w:t>
      </w:r>
      <w:proofErr w:type="spellEnd"/>
      <w:r w:rsidRPr="00702CEB">
        <w:rPr>
          <w:lang w:val="en-US"/>
        </w:rPr>
        <w:t xml:space="preserve"> </w:t>
      </w:r>
      <w:proofErr w:type="spellStart"/>
      <w:r w:rsidRPr="00702CEB">
        <w:rPr>
          <w:lang w:val="en-US"/>
        </w:rPr>
        <w:t>trực</w:t>
      </w:r>
      <w:proofErr w:type="spellEnd"/>
      <w:r w:rsidRPr="00702CEB">
        <w:rPr>
          <w:lang w:val="en-US"/>
        </w:rPr>
        <w:t xml:space="preserve"> </w:t>
      </w:r>
      <w:proofErr w:type="spellStart"/>
      <w:r w:rsidRPr="00702CEB">
        <w:rPr>
          <w:lang w:val="en-US"/>
        </w:rPr>
        <w:t>tiếp</w:t>
      </w:r>
      <w:proofErr w:type="spellEnd"/>
      <w:r w:rsidRPr="00702CEB">
        <w:rPr>
          <w:lang w:val="en-US"/>
        </w:rPr>
        <w:t xml:space="preserve">, </w:t>
      </w:r>
      <w:proofErr w:type="spellStart"/>
      <w:r w:rsidRPr="00702CEB">
        <w:rPr>
          <w:lang w:val="en-US"/>
        </w:rPr>
        <w:t>sau</w:t>
      </w:r>
      <w:proofErr w:type="spellEnd"/>
      <w:r w:rsidRPr="00702CEB">
        <w:rPr>
          <w:lang w:val="en-US"/>
        </w:rPr>
        <w:t xml:space="preserve"> </w:t>
      </w:r>
      <w:proofErr w:type="spellStart"/>
      <w:r w:rsidRPr="00702CEB">
        <w:rPr>
          <w:lang w:val="en-US"/>
        </w:rPr>
        <w:t>đó</w:t>
      </w:r>
      <w:proofErr w:type="spellEnd"/>
      <w:r w:rsidRPr="00702CEB">
        <w:rPr>
          <w:lang w:val="en-US"/>
        </w:rPr>
        <w:t xml:space="preserve"> </w:t>
      </w:r>
      <w:proofErr w:type="spellStart"/>
      <w:r w:rsidRPr="00702CEB">
        <w:rPr>
          <w:lang w:val="en-US"/>
        </w:rPr>
        <w:t>được</w:t>
      </w:r>
      <w:proofErr w:type="spellEnd"/>
      <w:r w:rsidRPr="00702CEB">
        <w:rPr>
          <w:lang w:val="en-US"/>
        </w:rPr>
        <w:t xml:space="preserve"> </w:t>
      </w:r>
      <w:proofErr w:type="spellStart"/>
      <w:r w:rsidRPr="00702CEB">
        <w:rPr>
          <w:lang w:val="en-US"/>
        </w:rPr>
        <w:t>kiểm</w:t>
      </w:r>
      <w:proofErr w:type="spellEnd"/>
      <w:r w:rsidRPr="00702CEB">
        <w:rPr>
          <w:lang w:val="en-US"/>
        </w:rPr>
        <w:t xml:space="preserve"> </w:t>
      </w:r>
      <w:proofErr w:type="spellStart"/>
      <w:r w:rsidRPr="00702CEB">
        <w:rPr>
          <w:lang w:val="en-US"/>
        </w:rPr>
        <w:t>tra</w:t>
      </w:r>
      <w:proofErr w:type="spellEnd"/>
      <w:r w:rsidRPr="00702CEB">
        <w:rPr>
          <w:lang w:val="en-US"/>
        </w:rPr>
        <w:t xml:space="preserve"> </w:t>
      </w:r>
      <w:proofErr w:type="spellStart"/>
      <w:r w:rsidRPr="00702CEB">
        <w:rPr>
          <w:lang w:val="en-US"/>
        </w:rPr>
        <w:t>tính</w:t>
      </w:r>
      <w:proofErr w:type="spellEnd"/>
      <w:r w:rsidRPr="00702CEB">
        <w:rPr>
          <w:lang w:val="en-US"/>
        </w:rPr>
        <w:t xml:space="preserve"> </w:t>
      </w:r>
      <w:proofErr w:type="spellStart"/>
      <w:r w:rsidRPr="00702CEB">
        <w:rPr>
          <w:lang w:val="en-US"/>
        </w:rPr>
        <w:t>hợp</w:t>
      </w:r>
      <w:proofErr w:type="spellEnd"/>
      <w:r w:rsidRPr="00702CEB">
        <w:rPr>
          <w:lang w:val="en-US"/>
        </w:rPr>
        <w:t xml:space="preserve"> </w:t>
      </w:r>
      <w:proofErr w:type="spellStart"/>
      <w:r w:rsidRPr="00702CEB">
        <w:rPr>
          <w:lang w:val="en-US"/>
        </w:rPr>
        <w:t>lệ</w:t>
      </w:r>
      <w:proofErr w:type="spellEnd"/>
      <w:r w:rsidRPr="00702CEB">
        <w:rPr>
          <w:lang w:val="en-US"/>
        </w:rPr>
        <w:t xml:space="preserve">. </w:t>
      </w:r>
      <w:proofErr w:type="spellStart"/>
      <w:r w:rsidRPr="00702CEB">
        <w:rPr>
          <w:lang w:val="en-US"/>
        </w:rPr>
        <w:t>Nếu</w:t>
      </w:r>
      <w:proofErr w:type="spellEnd"/>
      <w:r w:rsidRPr="00702CEB">
        <w:rPr>
          <w:lang w:val="en-US"/>
        </w:rPr>
        <w:t xml:space="preserve"> </w:t>
      </w:r>
      <w:proofErr w:type="spellStart"/>
      <w:r w:rsidRPr="00702CEB">
        <w:rPr>
          <w:lang w:val="en-US"/>
        </w:rPr>
        <w:t>dữ</w:t>
      </w:r>
      <w:proofErr w:type="spellEnd"/>
      <w:r w:rsidRPr="00702CEB">
        <w:rPr>
          <w:lang w:val="en-US"/>
        </w:rPr>
        <w:t xml:space="preserve"> </w:t>
      </w:r>
      <w:proofErr w:type="spellStart"/>
      <w:r w:rsidRPr="00702CEB">
        <w:rPr>
          <w:lang w:val="en-US"/>
        </w:rPr>
        <w:t>liệu</w:t>
      </w:r>
      <w:proofErr w:type="spellEnd"/>
      <w:r w:rsidRPr="00702CEB">
        <w:rPr>
          <w:lang w:val="en-US"/>
        </w:rPr>
        <w:t xml:space="preserve"> vi </w:t>
      </w:r>
      <w:proofErr w:type="spellStart"/>
      <w:r w:rsidRPr="00702CEB">
        <w:rPr>
          <w:lang w:val="en-US"/>
        </w:rPr>
        <w:t>phạm</w:t>
      </w:r>
      <w:proofErr w:type="spellEnd"/>
      <w:r w:rsidRPr="00702CEB">
        <w:rPr>
          <w:lang w:val="en-US"/>
        </w:rPr>
        <w:t xml:space="preserve"> </w:t>
      </w:r>
      <w:proofErr w:type="spellStart"/>
      <w:r w:rsidRPr="00702CEB">
        <w:rPr>
          <w:lang w:val="en-US"/>
        </w:rPr>
        <w:t>quy</w:t>
      </w:r>
      <w:proofErr w:type="spellEnd"/>
      <w:r w:rsidRPr="00702CEB">
        <w:rPr>
          <w:lang w:val="en-US"/>
        </w:rPr>
        <w:t xml:space="preserve"> </w:t>
      </w:r>
      <w:proofErr w:type="spellStart"/>
      <w:r w:rsidRPr="00702CEB">
        <w:rPr>
          <w:lang w:val="en-US"/>
        </w:rPr>
        <w:t>định</w:t>
      </w:r>
      <w:proofErr w:type="spellEnd"/>
      <w:r w:rsidRPr="00702CEB">
        <w:rPr>
          <w:lang w:val="en-US"/>
        </w:rPr>
        <w:t xml:space="preserve">, </w:t>
      </w:r>
      <w:proofErr w:type="spellStart"/>
      <w:r w:rsidRPr="00702CEB">
        <w:rPr>
          <w:lang w:val="en-US"/>
        </w:rPr>
        <w:t>chương</w:t>
      </w:r>
      <w:proofErr w:type="spellEnd"/>
      <w:r w:rsidRPr="00702CEB">
        <w:rPr>
          <w:lang w:val="en-US"/>
        </w:rPr>
        <w:t xml:space="preserve"> </w:t>
      </w:r>
      <w:proofErr w:type="spellStart"/>
      <w:r w:rsidRPr="00702CEB">
        <w:rPr>
          <w:lang w:val="en-US"/>
        </w:rPr>
        <w:t>trình</w:t>
      </w:r>
      <w:proofErr w:type="spellEnd"/>
      <w:r w:rsidRPr="00702CEB">
        <w:rPr>
          <w:lang w:val="en-US"/>
        </w:rPr>
        <w:t xml:space="preserve"> </w:t>
      </w:r>
      <w:proofErr w:type="spellStart"/>
      <w:r w:rsidRPr="00702CEB">
        <w:rPr>
          <w:lang w:val="en-US"/>
        </w:rPr>
        <w:t>thông</w:t>
      </w:r>
      <w:proofErr w:type="spellEnd"/>
      <w:r w:rsidRPr="00702CEB">
        <w:rPr>
          <w:lang w:val="en-US"/>
        </w:rPr>
        <w:t xml:space="preserve"> </w:t>
      </w:r>
      <w:proofErr w:type="spellStart"/>
      <w:r w:rsidRPr="00702CEB">
        <w:rPr>
          <w:lang w:val="en-US"/>
        </w:rPr>
        <w:t>báo</w:t>
      </w:r>
      <w:proofErr w:type="spellEnd"/>
      <w:r w:rsidRPr="00702CEB">
        <w:rPr>
          <w:lang w:val="en-US"/>
        </w:rPr>
        <w:t xml:space="preserve"> </w:t>
      </w:r>
      <w:proofErr w:type="spellStart"/>
      <w:r w:rsidRPr="00702CEB">
        <w:rPr>
          <w:lang w:val="en-US"/>
        </w:rPr>
        <w:t>lỗi</w:t>
      </w:r>
      <w:proofErr w:type="spellEnd"/>
      <w:r w:rsidRPr="00702CEB">
        <w:rPr>
          <w:lang w:val="en-US"/>
        </w:rPr>
        <w:t xml:space="preserve"> </w:t>
      </w:r>
      <w:proofErr w:type="spellStart"/>
      <w:r w:rsidRPr="00702CEB">
        <w:rPr>
          <w:lang w:val="en-US"/>
        </w:rPr>
        <w:t>và</w:t>
      </w:r>
      <w:proofErr w:type="spellEnd"/>
      <w:r w:rsidRPr="00702CEB">
        <w:rPr>
          <w:lang w:val="en-US"/>
        </w:rPr>
        <w:t xml:space="preserve"> </w:t>
      </w:r>
      <w:proofErr w:type="spellStart"/>
      <w:r w:rsidRPr="00702CEB">
        <w:rPr>
          <w:lang w:val="en-US"/>
        </w:rPr>
        <w:t>kết</w:t>
      </w:r>
      <w:proofErr w:type="spellEnd"/>
      <w:r w:rsidRPr="00702CEB">
        <w:rPr>
          <w:lang w:val="en-US"/>
        </w:rPr>
        <w:t xml:space="preserve"> </w:t>
      </w:r>
      <w:proofErr w:type="spellStart"/>
      <w:r w:rsidRPr="00702CEB">
        <w:rPr>
          <w:lang w:val="en-US"/>
        </w:rPr>
        <w:t>thúc</w:t>
      </w:r>
      <w:proofErr w:type="spellEnd"/>
      <w:r w:rsidRPr="00702CEB">
        <w:rPr>
          <w:lang w:val="en-US"/>
        </w:rPr>
        <w:t xml:space="preserve"> </w:t>
      </w:r>
      <w:proofErr w:type="spellStart"/>
      <w:r w:rsidRPr="00702CEB">
        <w:rPr>
          <w:lang w:val="en-US"/>
        </w:rPr>
        <w:t>lượt</w:t>
      </w:r>
      <w:proofErr w:type="spellEnd"/>
      <w:r w:rsidRPr="00702CEB">
        <w:rPr>
          <w:lang w:val="en-US"/>
        </w:rPr>
        <w:t xml:space="preserve"> </w:t>
      </w:r>
      <w:proofErr w:type="spellStart"/>
      <w:r w:rsidRPr="00702CEB">
        <w:rPr>
          <w:lang w:val="en-US"/>
        </w:rPr>
        <w:t>xử</w:t>
      </w:r>
      <w:proofErr w:type="spellEnd"/>
      <w:r w:rsidRPr="00702CEB">
        <w:rPr>
          <w:lang w:val="en-US"/>
        </w:rPr>
        <w:t xml:space="preserve"> </w:t>
      </w:r>
      <w:proofErr w:type="spellStart"/>
      <w:r w:rsidRPr="00702CEB">
        <w:rPr>
          <w:lang w:val="en-US"/>
        </w:rPr>
        <w:t>lý</w:t>
      </w:r>
      <w:proofErr w:type="spellEnd"/>
      <w:r w:rsidRPr="00702CEB">
        <w:rPr>
          <w:lang w:val="en-US"/>
        </w:rPr>
        <w:t xml:space="preserve">. </w:t>
      </w:r>
      <w:proofErr w:type="spellStart"/>
      <w:r w:rsidRPr="00702CEB">
        <w:rPr>
          <w:lang w:val="en-US"/>
        </w:rPr>
        <w:t>Nếu</w:t>
      </w:r>
      <w:proofErr w:type="spellEnd"/>
      <w:r w:rsidRPr="00702CEB">
        <w:rPr>
          <w:lang w:val="en-US"/>
        </w:rPr>
        <w:t xml:space="preserve"> </w:t>
      </w:r>
      <w:proofErr w:type="spellStart"/>
      <w:r w:rsidRPr="00702CEB">
        <w:rPr>
          <w:lang w:val="en-US"/>
        </w:rPr>
        <w:t>hợp</w:t>
      </w:r>
      <w:proofErr w:type="spellEnd"/>
      <w:r w:rsidRPr="00702CEB">
        <w:rPr>
          <w:lang w:val="en-US"/>
        </w:rPr>
        <w:t xml:space="preserve"> </w:t>
      </w:r>
      <w:proofErr w:type="spellStart"/>
      <w:r w:rsidRPr="00702CEB">
        <w:rPr>
          <w:lang w:val="en-US"/>
        </w:rPr>
        <w:t>lệ</w:t>
      </w:r>
      <w:proofErr w:type="spellEnd"/>
      <w:r w:rsidRPr="00702CEB">
        <w:rPr>
          <w:lang w:val="en-US"/>
        </w:rPr>
        <w:t xml:space="preserve">, </w:t>
      </w:r>
      <w:proofErr w:type="spellStart"/>
      <w:r w:rsidRPr="00702CEB">
        <w:rPr>
          <w:lang w:val="en-US"/>
        </w:rPr>
        <w:t>chương</w:t>
      </w:r>
      <w:proofErr w:type="spellEnd"/>
      <w:r w:rsidRPr="00702CEB">
        <w:rPr>
          <w:lang w:val="en-US"/>
        </w:rPr>
        <w:t xml:space="preserve"> </w:t>
      </w:r>
      <w:proofErr w:type="spellStart"/>
      <w:r w:rsidRPr="00702CEB">
        <w:rPr>
          <w:lang w:val="en-US"/>
        </w:rPr>
        <w:t>trình</w:t>
      </w:r>
      <w:proofErr w:type="spellEnd"/>
      <w:r w:rsidRPr="00702CEB">
        <w:rPr>
          <w:lang w:val="en-US"/>
        </w:rPr>
        <w:t xml:space="preserve"> </w:t>
      </w:r>
      <w:proofErr w:type="spellStart"/>
      <w:r w:rsidRPr="00702CEB">
        <w:rPr>
          <w:lang w:val="en-US"/>
        </w:rPr>
        <w:t>tạo</w:t>
      </w:r>
      <w:proofErr w:type="spellEnd"/>
      <w:r w:rsidRPr="00702CEB">
        <w:rPr>
          <w:lang w:val="en-US"/>
        </w:rPr>
        <w:t xml:space="preserve"> </w:t>
      </w:r>
      <w:proofErr w:type="spellStart"/>
      <w:r w:rsidRPr="00702CEB">
        <w:rPr>
          <w:lang w:val="en-US"/>
        </w:rPr>
        <w:t>danh</w:t>
      </w:r>
      <w:proofErr w:type="spellEnd"/>
      <w:r w:rsidRPr="00702CEB">
        <w:rPr>
          <w:lang w:val="en-US"/>
        </w:rPr>
        <w:t xml:space="preserve"> </w:t>
      </w:r>
      <w:proofErr w:type="spellStart"/>
      <w:r w:rsidRPr="00702CEB">
        <w:rPr>
          <w:lang w:val="en-US"/>
        </w:rPr>
        <w:t>sách</w:t>
      </w:r>
      <w:proofErr w:type="spellEnd"/>
      <w:r w:rsidRPr="00702CEB">
        <w:rPr>
          <w:lang w:val="en-US"/>
        </w:rPr>
        <w:t xml:space="preserve"> </w:t>
      </w:r>
      <w:proofErr w:type="spellStart"/>
      <w:r w:rsidRPr="00702CEB">
        <w:rPr>
          <w:lang w:val="en-US"/>
        </w:rPr>
        <w:t>kề</w:t>
      </w:r>
      <w:proofErr w:type="spellEnd"/>
      <w:r w:rsidRPr="00702CEB">
        <w:rPr>
          <w:lang w:val="en-US"/>
        </w:rPr>
        <w:t xml:space="preserve"> </w:t>
      </w:r>
      <w:proofErr w:type="spellStart"/>
      <w:r w:rsidRPr="00702CEB">
        <w:rPr>
          <w:lang w:val="en-US"/>
        </w:rPr>
        <w:t>và</w:t>
      </w:r>
      <w:proofErr w:type="spellEnd"/>
      <w:r w:rsidRPr="00702CEB">
        <w:rPr>
          <w:lang w:val="en-US"/>
        </w:rPr>
        <w:t xml:space="preserve"> </w:t>
      </w:r>
      <w:proofErr w:type="spellStart"/>
      <w:r w:rsidRPr="00702CEB">
        <w:rPr>
          <w:lang w:val="en-US"/>
        </w:rPr>
        <w:t>gọi</w:t>
      </w:r>
      <w:proofErr w:type="spellEnd"/>
      <w:r w:rsidRPr="00702CEB">
        <w:rPr>
          <w:lang w:val="en-US"/>
        </w:rPr>
        <w:t xml:space="preserve"> </w:t>
      </w:r>
      <w:proofErr w:type="spellStart"/>
      <w:r w:rsidRPr="00702CEB">
        <w:rPr>
          <w:lang w:val="en-US"/>
        </w:rPr>
        <w:t>thuật</w:t>
      </w:r>
      <w:proofErr w:type="spellEnd"/>
      <w:r w:rsidRPr="00702CEB">
        <w:rPr>
          <w:lang w:val="en-US"/>
        </w:rPr>
        <w:t xml:space="preserve"> </w:t>
      </w:r>
      <w:proofErr w:type="spellStart"/>
      <w:r w:rsidRPr="00702CEB">
        <w:rPr>
          <w:lang w:val="en-US"/>
        </w:rPr>
        <w:t>toán</w:t>
      </w:r>
      <w:proofErr w:type="spellEnd"/>
      <w:r w:rsidRPr="00702CEB">
        <w:rPr>
          <w:lang w:val="en-US"/>
        </w:rPr>
        <w:t xml:space="preserve"> Prim </w:t>
      </w:r>
      <w:proofErr w:type="spellStart"/>
      <w:r w:rsidRPr="00702CEB">
        <w:rPr>
          <w:lang w:val="en-US"/>
        </w:rPr>
        <w:t>với</w:t>
      </w:r>
      <w:proofErr w:type="spellEnd"/>
      <w:r w:rsidRPr="00702CEB">
        <w:rPr>
          <w:lang w:val="en-US"/>
        </w:rPr>
        <w:t xml:space="preserve"> </w:t>
      </w:r>
      <w:proofErr w:type="spellStart"/>
      <w:r w:rsidRPr="00702CEB">
        <w:rPr>
          <w:lang w:val="en-US"/>
        </w:rPr>
        <w:t>đỉnh</w:t>
      </w:r>
      <w:proofErr w:type="spellEnd"/>
      <w:r w:rsidRPr="00702CEB">
        <w:rPr>
          <w:lang w:val="en-US"/>
        </w:rPr>
        <w:t xml:space="preserve"> </w:t>
      </w:r>
      <w:proofErr w:type="spellStart"/>
      <w:r w:rsidRPr="00702CEB">
        <w:rPr>
          <w:lang w:val="en-US"/>
        </w:rPr>
        <w:t>bắt</w:t>
      </w:r>
      <w:proofErr w:type="spellEnd"/>
      <w:r w:rsidRPr="00702CEB">
        <w:rPr>
          <w:lang w:val="en-US"/>
        </w:rPr>
        <w:t xml:space="preserve"> </w:t>
      </w:r>
      <w:proofErr w:type="spellStart"/>
      <w:r w:rsidRPr="00702CEB">
        <w:rPr>
          <w:lang w:val="en-US"/>
        </w:rPr>
        <w:t>đầu</w:t>
      </w:r>
      <w:proofErr w:type="spellEnd"/>
      <w:r w:rsidRPr="00702CEB">
        <w:rPr>
          <w:lang w:val="en-US"/>
        </w:rPr>
        <w:t xml:space="preserve"> s = 1.</w:t>
      </w:r>
    </w:p>
    <w:p w14:paraId="7E909380" w14:textId="77777777" w:rsidR="00702CEB" w:rsidRPr="00702CEB" w:rsidRDefault="00702CEB" w:rsidP="00702CEB">
      <w:pPr>
        <w:spacing w:line="360" w:lineRule="auto"/>
        <w:jc w:val="both"/>
        <w:rPr>
          <w:lang w:val="en-US"/>
        </w:rPr>
      </w:pPr>
      <w:r w:rsidRPr="00702CEB">
        <w:rPr>
          <w:lang w:val="en-US"/>
        </w:rPr>
        <w:t xml:space="preserve">Sau </w:t>
      </w:r>
      <w:proofErr w:type="spellStart"/>
      <w:r w:rsidRPr="00702CEB">
        <w:rPr>
          <w:lang w:val="en-US"/>
        </w:rPr>
        <w:t>khi</w:t>
      </w:r>
      <w:proofErr w:type="spellEnd"/>
      <w:r w:rsidRPr="00702CEB">
        <w:rPr>
          <w:lang w:val="en-US"/>
        </w:rPr>
        <w:t xml:space="preserve"> </w:t>
      </w:r>
      <w:proofErr w:type="spellStart"/>
      <w:r w:rsidRPr="00702CEB">
        <w:rPr>
          <w:lang w:val="en-US"/>
        </w:rPr>
        <w:t>thuật</w:t>
      </w:r>
      <w:proofErr w:type="spellEnd"/>
      <w:r w:rsidRPr="00702CEB">
        <w:rPr>
          <w:lang w:val="en-US"/>
        </w:rPr>
        <w:t xml:space="preserve"> </w:t>
      </w:r>
      <w:proofErr w:type="spellStart"/>
      <w:r w:rsidRPr="00702CEB">
        <w:rPr>
          <w:lang w:val="en-US"/>
        </w:rPr>
        <w:t>toán</w:t>
      </w:r>
      <w:proofErr w:type="spellEnd"/>
      <w:r w:rsidRPr="00702CEB">
        <w:rPr>
          <w:lang w:val="en-US"/>
        </w:rPr>
        <w:t xml:space="preserve"> </w:t>
      </w:r>
      <w:proofErr w:type="spellStart"/>
      <w:r w:rsidRPr="00702CEB">
        <w:rPr>
          <w:lang w:val="en-US"/>
        </w:rPr>
        <w:t>kết</w:t>
      </w:r>
      <w:proofErr w:type="spellEnd"/>
      <w:r w:rsidRPr="00702CEB">
        <w:rPr>
          <w:lang w:val="en-US"/>
        </w:rPr>
        <w:t xml:space="preserve"> </w:t>
      </w:r>
      <w:proofErr w:type="spellStart"/>
      <w:r w:rsidRPr="00702CEB">
        <w:rPr>
          <w:lang w:val="en-US"/>
        </w:rPr>
        <w:t>thúc</w:t>
      </w:r>
      <w:proofErr w:type="spellEnd"/>
      <w:r w:rsidRPr="00702CEB">
        <w:rPr>
          <w:lang w:val="en-US"/>
        </w:rPr>
        <w:t xml:space="preserve">, </w:t>
      </w:r>
      <w:proofErr w:type="spellStart"/>
      <w:r w:rsidRPr="00702CEB">
        <w:rPr>
          <w:lang w:val="en-US"/>
        </w:rPr>
        <w:t>chương</w:t>
      </w:r>
      <w:proofErr w:type="spellEnd"/>
      <w:r w:rsidRPr="00702CEB">
        <w:rPr>
          <w:lang w:val="en-US"/>
        </w:rPr>
        <w:t xml:space="preserve"> </w:t>
      </w:r>
      <w:proofErr w:type="spellStart"/>
      <w:r w:rsidRPr="00702CEB">
        <w:rPr>
          <w:lang w:val="en-US"/>
        </w:rPr>
        <w:t>trình</w:t>
      </w:r>
      <w:proofErr w:type="spellEnd"/>
      <w:r w:rsidRPr="00702CEB">
        <w:rPr>
          <w:lang w:val="en-US"/>
        </w:rPr>
        <w:t xml:space="preserve"> </w:t>
      </w:r>
      <w:proofErr w:type="spellStart"/>
      <w:r w:rsidRPr="00702CEB">
        <w:rPr>
          <w:lang w:val="en-US"/>
        </w:rPr>
        <w:t>kiểm</w:t>
      </w:r>
      <w:proofErr w:type="spellEnd"/>
      <w:r w:rsidRPr="00702CEB">
        <w:rPr>
          <w:lang w:val="en-US"/>
        </w:rPr>
        <w:t xml:space="preserve"> </w:t>
      </w:r>
      <w:proofErr w:type="spellStart"/>
      <w:r w:rsidRPr="00702CEB">
        <w:rPr>
          <w:lang w:val="en-US"/>
        </w:rPr>
        <w:t>tra</w:t>
      </w:r>
      <w:proofErr w:type="spellEnd"/>
      <w:r w:rsidRPr="00702CEB">
        <w:rPr>
          <w:lang w:val="en-US"/>
        </w:rPr>
        <w:t xml:space="preserve"> </w:t>
      </w:r>
      <w:proofErr w:type="spellStart"/>
      <w:r w:rsidRPr="00702CEB">
        <w:rPr>
          <w:lang w:val="en-US"/>
        </w:rPr>
        <w:t>giá</w:t>
      </w:r>
      <w:proofErr w:type="spellEnd"/>
      <w:r w:rsidRPr="00702CEB">
        <w:rPr>
          <w:lang w:val="en-US"/>
        </w:rPr>
        <w:t xml:space="preserve"> </w:t>
      </w:r>
      <w:proofErr w:type="spellStart"/>
      <w:r w:rsidRPr="00702CEB">
        <w:rPr>
          <w:lang w:val="en-US"/>
        </w:rPr>
        <w:t>trị</w:t>
      </w:r>
      <w:proofErr w:type="spellEnd"/>
      <w:r w:rsidRPr="00702CEB">
        <w:rPr>
          <w:lang w:val="en-US"/>
        </w:rPr>
        <w:t xml:space="preserve"> </w:t>
      </w:r>
      <w:proofErr w:type="spellStart"/>
      <w:r w:rsidRPr="00702CEB">
        <w:rPr>
          <w:lang w:val="en-US"/>
        </w:rPr>
        <w:t>trả</w:t>
      </w:r>
      <w:proofErr w:type="spellEnd"/>
      <w:r w:rsidRPr="00702CEB">
        <w:rPr>
          <w:lang w:val="en-US"/>
        </w:rPr>
        <w:t xml:space="preserve"> </w:t>
      </w:r>
      <w:proofErr w:type="spellStart"/>
      <w:r w:rsidRPr="00702CEB">
        <w:rPr>
          <w:lang w:val="en-US"/>
        </w:rPr>
        <w:t>về</w:t>
      </w:r>
      <w:proofErr w:type="spellEnd"/>
      <w:r w:rsidRPr="00702CEB">
        <w:rPr>
          <w:lang w:val="en-US"/>
        </w:rPr>
        <w:t xml:space="preserve">. </w:t>
      </w:r>
      <w:proofErr w:type="spellStart"/>
      <w:r w:rsidRPr="00702CEB">
        <w:rPr>
          <w:lang w:val="en-US"/>
        </w:rPr>
        <w:t>Nếu</w:t>
      </w:r>
      <w:proofErr w:type="spellEnd"/>
      <w:r w:rsidRPr="00702CEB">
        <w:rPr>
          <w:lang w:val="en-US"/>
        </w:rPr>
        <w:t xml:space="preserve"> </w:t>
      </w:r>
      <w:proofErr w:type="spellStart"/>
      <w:r w:rsidRPr="00702CEB">
        <w:rPr>
          <w:lang w:val="en-US"/>
        </w:rPr>
        <w:t>kết</w:t>
      </w:r>
      <w:proofErr w:type="spellEnd"/>
      <w:r w:rsidRPr="00702CEB">
        <w:rPr>
          <w:lang w:val="en-US"/>
        </w:rPr>
        <w:t xml:space="preserve"> </w:t>
      </w:r>
      <w:proofErr w:type="spellStart"/>
      <w:r w:rsidRPr="00702CEB">
        <w:rPr>
          <w:lang w:val="en-US"/>
        </w:rPr>
        <w:t>quả</w:t>
      </w:r>
      <w:proofErr w:type="spellEnd"/>
      <w:r w:rsidRPr="00702CEB">
        <w:rPr>
          <w:lang w:val="en-US"/>
        </w:rPr>
        <w:t xml:space="preserve"> </w:t>
      </w:r>
      <w:proofErr w:type="spellStart"/>
      <w:r w:rsidRPr="00702CEB">
        <w:rPr>
          <w:lang w:val="en-US"/>
        </w:rPr>
        <w:t>là</w:t>
      </w:r>
      <w:proofErr w:type="spellEnd"/>
      <w:r w:rsidRPr="00702CEB">
        <w:rPr>
          <w:lang w:val="en-US"/>
        </w:rPr>
        <w:t xml:space="preserve"> None, </w:t>
      </w:r>
      <w:proofErr w:type="spellStart"/>
      <w:r w:rsidRPr="00702CEB">
        <w:rPr>
          <w:lang w:val="en-US"/>
        </w:rPr>
        <w:t>chương</w:t>
      </w:r>
      <w:proofErr w:type="spellEnd"/>
      <w:r w:rsidRPr="00702CEB">
        <w:rPr>
          <w:lang w:val="en-US"/>
        </w:rPr>
        <w:t xml:space="preserve"> </w:t>
      </w:r>
      <w:proofErr w:type="spellStart"/>
      <w:r w:rsidRPr="00702CEB">
        <w:rPr>
          <w:lang w:val="en-US"/>
        </w:rPr>
        <w:t>trình</w:t>
      </w:r>
      <w:proofErr w:type="spellEnd"/>
      <w:r w:rsidRPr="00702CEB">
        <w:rPr>
          <w:lang w:val="en-US"/>
        </w:rPr>
        <w:t xml:space="preserve"> </w:t>
      </w:r>
      <w:proofErr w:type="spellStart"/>
      <w:r w:rsidRPr="00702CEB">
        <w:rPr>
          <w:lang w:val="en-US"/>
        </w:rPr>
        <w:t>hiển</w:t>
      </w:r>
      <w:proofErr w:type="spellEnd"/>
      <w:r w:rsidRPr="00702CEB">
        <w:rPr>
          <w:lang w:val="en-US"/>
        </w:rPr>
        <w:t xml:space="preserve"> </w:t>
      </w:r>
      <w:proofErr w:type="spellStart"/>
      <w:r w:rsidRPr="00702CEB">
        <w:rPr>
          <w:lang w:val="en-US"/>
        </w:rPr>
        <w:t>thị</w:t>
      </w:r>
      <w:proofErr w:type="spellEnd"/>
      <w:r w:rsidRPr="00702CEB">
        <w:rPr>
          <w:lang w:val="en-US"/>
        </w:rPr>
        <w:t xml:space="preserve"> KHONG LIEN THONG. </w:t>
      </w:r>
      <w:proofErr w:type="spellStart"/>
      <w:r w:rsidRPr="00702CEB">
        <w:rPr>
          <w:lang w:val="en-US"/>
        </w:rPr>
        <w:t>Ngược</w:t>
      </w:r>
      <w:proofErr w:type="spellEnd"/>
      <w:r w:rsidRPr="00702CEB">
        <w:rPr>
          <w:lang w:val="en-US"/>
        </w:rPr>
        <w:t xml:space="preserve"> </w:t>
      </w:r>
      <w:proofErr w:type="spellStart"/>
      <w:r w:rsidRPr="00702CEB">
        <w:rPr>
          <w:lang w:val="en-US"/>
        </w:rPr>
        <w:t>lại</w:t>
      </w:r>
      <w:proofErr w:type="spellEnd"/>
      <w:r w:rsidRPr="00702CEB">
        <w:rPr>
          <w:lang w:val="en-US"/>
        </w:rPr>
        <w:t xml:space="preserve">, </w:t>
      </w:r>
      <w:proofErr w:type="spellStart"/>
      <w:r w:rsidRPr="00702CEB">
        <w:rPr>
          <w:lang w:val="en-US"/>
        </w:rPr>
        <w:t>chương</w:t>
      </w:r>
      <w:proofErr w:type="spellEnd"/>
      <w:r w:rsidRPr="00702CEB">
        <w:rPr>
          <w:lang w:val="en-US"/>
        </w:rPr>
        <w:t xml:space="preserve"> </w:t>
      </w:r>
      <w:proofErr w:type="spellStart"/>
      <w:r w:rsidRPr="00702CEB">
        <w:rPr>
          <w:lang w:val="en-US"/>
        </w:rPr>
        <w:t>trình</w:t>
      </w:r>
      <w:proofErr w:type="spellEnd"/>
      <w:r w:rsidRPr="00702CEB">
        <w:rPr>
          <w:lang w:val="en-US"/>
        </w:rPr>
        <w:t xml:space="preserve"> </w:t>
      </w:r>
      <w:proofErr w:type="spellStart"/>
      <w:r w:rsidRPr="00702CEB">
        <w:rPr>
          <w:lang w:val="en-US"/>
        </w:rPr>
        <w:t>hiển</w:t>
      </w:r>
      <w:proofErr w:type="spellEnd"/>
      <w:r w:rsidRPr="00702CEB">
        <w:rPr>
          <w:lang w:val="en-US"/>
        </w:rPr>
        <w:t xml:space="preserve"> </w:t>
      </w:r>
      <w:proofErr w:type="spellStart"/>
      <w:r w:rsidRPr="00702CEB">
        <w:rPr>
          <w:lang w:val="en-US"/>
        </w:rPr>
        <w:t>thị</w:t>
      </w:r>
      <w:proofErr w:type="spellEnd"/>
      <w:r w:rsidRPr="00702CEB">
        <w:rPr>
          <w:lang w:val="en-US"/>
        </w:rPr>
        <w:t xml:space="preserve"> </w:t>
      </w:r>
      <w:proofErr w:type="spellStart"/>
      <w:r w:rsidRPr="00702CEB">
        <w:rPr>
          <w:lang w:val="en-US"/>
        </w:rPr>
        <w:t>danh</w:t>
      </w:r>
      <w:proofErr w:type="spellEnd"/>
      <w:r w:rsidRPr="00702CEB">
        <w:rPr>
          <w:lang w:val="en-US"/>
        </w:rPr>
        <w:t xml:space="preserve"> </w:t>
      </w:r>
      <w:proofErr w:type="spellStart"/>
      <w:r w:rsidRPr="00702CEB">
        <w:rPr>
          <w:lang w:val="en-US"/>
        </w:rPr>
        <w:lastRenderedPageBreak/>
        <w:t>sách</w:t>
      </w:r>
      <w:proofErr w:type="spellEnd"/>
      <w:r w:rsidRPr="00702CEB">
        <w:rPr>
          <w:lang w:val="en-US"/>
        </w:rPr>
        <w:t xml:space="preserve"> </w:t>
      </w:r>
      <w:proofErr w:type="spellStart"/>
      <w:r w:rsidRPr="00702CEB">
        <w:rPr>
          <w:lang w:val="en-US"/>
        </w:rPr>
        <w:t>cạnh</w:t>
      </w:r>
      <w:proofErr w:type="spellEnd"/>
      <w:r w:rsidRPr="00702CEB">
        <w:rPr>
          <w:lang w:val="en-US"/>
        </w:rPr>
        <w:t xml:space="preserve"> </w:t>
      </w:r>
      <w:proofErr w:type="spellStart"/>
      <w:r w:rsidRPr="00702CEB">
        <w:rPr>
          <w:lang w:val="en-US"/>
        </w:rPr>
        <w:t>được</w:t>
      </w:r>
      <w:proofErr w:type="spellEnd"/>
      <w:r w:rsidRPr="00702CEB">
        <w:rPr>
          <w:lang w:val="en-US"/>
        </w:rPr>
        <w:t xml:space="preserve"> </w:t>
      </w:r>
      <w:proofErr w:type="spellStart"/>
      <w:r w:rsidRPr="00702CEB">
        <w:rPr>
          <w:lang w:val="en-US"/>
        </w:rPr>
        <w:t>chọn</w:t>
      </w:r>
      <w:proofErr w:type="spellEnd"/>
      <w:r w:rsidRPr="00702CEB">
        <w:rPr>
          <w:lang w:val="en-US"/>
        </w:rPr>
        <w:t xml:space="preserve"> </w:t>
      </w:r>
      <w:proofErr w:type="spellStart"/>
      <w:r w:rsidRPr="00702CEB">
        <w:rPr>
          <w:lang w:val="en-US"/>
        </w:rPr>
        <w:t>và</w:t>
      </w:r>
      <w:proofErr w:type="spellEnd"/>
      <w:r w:rsidRPr="00702CEB">
        <w:rPr>
          <w:lang w:val="en-US"/>
        </w:rPr>
        <w:t xml:space="preserve"> </w:t>
      </w:r>
      <w:proofErr w:type="spellStart"/>
      <w:r w:rsidRPr="00702CEB">
        <w:rPr>
          <w:lang w:val="en-US"/>
        </w:rPr>
        <w:t>tổng</w:t>
      </w:r>
      <w:proofErr w:type="spellEnd"/>
      <w:r w:rsidRPr="00702CEB">
        <w:rPr>
          <w:lang w:val="en-US"/>
        </w:rPr>
        <w:t xml:space="preserve"> </w:t>
      </w:r>
      <w:proofErr w:type="spellStart"/>
      <w:r w:rsidRPr="00702CEB">
        <w:rPr>
          <w:lang w:val="en-US"/>
        </w:rPr>
        <w:t>trọng</w:t>
      </w:r>
      <w:proofErr w:type="spellEnd"/>
      <w:r w:rsidRPr="00702CEB">
        <w:rPr>
          <w:lang w:val="en-US"/>
        </w:rPr>
        <w:t xml:space="preserve"> </w:t>
      </w:r>
      <w:proofErr w:type="spellStart"/>
      <w:r w:rsidRPr="00702CEB">
        <w:rPr>
          <w:lang w:val="en-US"/>
        </w:rPr>
        <w:t>số</w:t>
      </w:r>
      <w:proofErr w:type="spellEnd"/>
      <w:r w:rsidRPr="00702CEB">
        <w:rPr>
          <w:lang w:val="en-US"/>
        </w:rPr>
        <w:t xml:space="preserve"> </w:t>
      </w:r>
      <w:proofErr w:type="spellStart"/>
      <w:r w:rsidRPr="00702CEB">
        <w:rPr>
          <w:lang w:val="en-US"/>
        </w:rPr>
        <w:t>của</w:t>
      </w:r>
      <w:proofErr w:type="spellEnd"/>
      <w:r w:rsidRPr="00702CEB">
        <w:rPr>
          <w:lang w:val="en-US"/>
        </w:rPr>
        <w:t xml:space="preserve"> </w:t>
      </w:r>
      <w:proofErr w:type="spellStart"/>
      <w:r w:rsidRPr="00702CEB">
        <w:rPr>
          <w:lang w:val="en-US"/>
        </w:rPr>
        <w:t>cây</w:t>
      </w:r>
      <w:proofErr w:type="spellEnd"/>
      <w:r w:rsidRPr="00702CEB">
        <w:rPr>
          <w:lang w:val="en-US"/>
        </w:rPr>
        <w:t xml:space="preserve"> bao </w:t>
      </w:r>
      <w:proofErr w:type="spellStart"/>
      <w:r w:rsidRPr="00702CEB">
        <w:rPr>
          <w:lang w:val="en-US"/>
        </w:rPr>
        <w:t>trùm</w:t>
      </w:r>
      <w:proofErr w:type="spellEnd"/>
      <w:r w:rsidRPr="00702CEB">
        <w:rPr>
          <w:lang w:val="en-US"/>
        </w:rPr>
        <w:t xml:space="preserve"> </w:t>
      </w:r>
      <w:proofErr w:type="spellStart"/>
      <w:r w:rsidRPr="00702CEB">
        <w:rPr>
          <w:lang w:val="en-US"/>
        </w:rPr>
        <w:t>nhỏ</w:t>
      </w:r>
      <w:proofErr w:type="spellEnd"/>
      <w:r w:rsidRPr="00702CEB">
        <w:rPr>
          <w:lang w:val="en-US"/>
        </w:rPr>
        <w:t xml:space="preserve"> </w:t>
      </w:r>
      <w:proofErr w:type="spellStart"/>
      <w:r w:rsidRPr="00702CEB">
        <w:rPr>
          <w:lang w:val="en-US"/>
        </w:rPr>
        <w:t>nhất</w:t>
      </w:r>
      <w:proofErr w:type="spellEnd"/>
      <w:r w:rsidRPr="00702CEB">
        <w:rPr>
          <w:lang w:val="en-US"/>
        </w:rPr>
        <w:t xml:space="preserve">. </w:t>
      </w:r>
      <w:proofErr w:type="spellStart"/>
      <w:r w:rsidRPr="00702CEB">
        <w:rPr>
          <w:lang w:val="en-US"/>
        </w:rPr>
        <w:t>Sơ</w:t>
      </w:r>
      <w:proofErr w:type="spellEnd"/>
      <w:r w:rsidRPr="00702CEB">
        <w:rPr>
          <w:lang w:val="en-US"/>
        </w:rPr>
        <w:t xml:space="preserve"> </w:t>
      </w:r>
      <w:proofErr w:type="spellStart"/>
      <w:r w:rsidRPr="00702CEB">
        <w:rPr>
          <w:lang w:val="en-US"/>
        </w:rPr>
        <w:t>đồ</w:t>
      </w:r>
      <w:proofErr w:type="spellEnd"/>
      <w:r w:rsidRPr="00702CEB">
        <w:rPr>
          <w:lang w:val="en-US"/>
        </w:rPr>
        <w:t xml:space="preserve"> </w:t>
      </w:r>
      <w:proofErr w:type="spellStart"/>
      <w:r w:rsidRPr="00702CEB">
        <w:rPr>
          <w:lang w:val="en-US"/>
        </w:rPr>
        <w:t>thể</w:t>
      </w:r>
      <w:proofErr w:type="spellEnd"/>
      <w:r w:rsidRPr="00702CEB">
        <w:rPr>
          <w:lang w:val="en-US"/>
        </w:rPr>
        <w:t xml:space="preserve"> </w:t>
      </w:r>
      <w:proofErr w:type="spellStart"/>
      <w:r w:rsidRPr="00702CEB">
        <w:rPr>
          <w:lang w:val="en-US"/>
        </w:rPr>
        <w:t>hiện</w:t>
      </w:r>
      <w:proofErr w:type="spellEnd"/>
      <w:r w:rsidRPr="00702CEB">
        <w:rPr>
          <w:lang w:val="en-US"/>
        </w:rPr>
        <w:t xml:space="preserve"> </w:t>
      </w:r>
      <w:proofErr w:type="spellStart"/>
      <w:r w:rsidRPr="00702CEB">
        <w:rPr>
          <w:lang w:val="en-US"/>
        </w:rPr>
        <w:t>luồng</w:t>
      </w:r>
      <w:proofErr w:type="spellEnd"/>
      <w:r w:rsidRPr="00702CEB">
        <w:rPr>
          <w:lang w:val="en-US"/>
        </w:rPr>
        <w:t xml:space="preserve"> </w:t>
      </w:r>
      <w:proofErr w:type="spellStart"/>
      <w:r w:rsidRPr="00702CEB">
        <w:rPr>
          <w:lang w:val="en-US"/>
        </w:rPr>
        <w:t>xử</w:t>
      </w:r>
      <w:proofErr w:type="spellEnd"/>
      <w:r w:rsidRPr="00702CEB">
        <w:rPr>
          <w:lang w:val="en-US"/>
        </w:rPr>
        <w:t xml:space="preserve"> </w:t>
      </w:r>
      <w:proofErr w:type="spellStart"/>
      <w:r w:rsidRPr="00702CEB">
        <w:rPr>
          <w:lang w:val="en-US"/>
        </w:rPr>
        <w:t>lý</w:t>
      </w:r>
      <w:proofErr w:type="spellEnd"/>
      <w:r w:rsidRPr="00702CEB">
        <w:rPr>
          <w:lang w:val="en-US"/>
        </w:rPr>
        <w:t xml:space="preserve"> </w:t>
      </w:r>
      <w:proofErr w:type="spellStart"/>
      <w:r w:rsidRPr="00702CEB">
        <w:rPr>
          <w:lang w:val="en-US"/>
        </w:rPr>
        <w:t>tổng</w:t>
      </w:r>
      <w:proofErr w:type="spellEnd"/>
      <w:r w:rsidRPr="00702CEB">
        <w:rPr>
          <w:lang w:val="en-US"/>
        </w:rPr>
        <w:t xml:space="preserve"> </w:t>
      </w:r>
      <w:proofErr w:type="spellStart"/>
      <w:r w:rsidRPr="00702CEB">
        <w:rPr>
          <w:lang w:val="en-US"/>
        </w:rPr>
        <w:t>quát</w:t>
      </w:r>
      <w:proofErr w:type="spellEnd"/>
      <w:r w:rsidRPr="00702CEB">
        <w:rPr>
          <w:lang w:val="en-US"/>
        </w:rPr>
        <w:t xml:space="preserve">; </w:t>
      </w:r>
      <w:proofErr w:type="spellStart"/>
      <w:r w:rsidRPr="00702CEB">
        <w:rPr>
          <w:lang w:val="en-US"/>
        </w:rPr>
        <w:t>các</w:t>
      </w:r>
      <w:proofErr w:type="spellEnd"/>
      <w:r w:rsidRPr="00702CEB">
        <w:rPr>
          <w:lang w:val="en-US"/>
        </w:rPr>
        <w:t xml:space="preserve"> </w:t>
      </w:r>
      <w:proofErr w:type="spellStart"/>
      <w:r w:rsidRPr="00702CEB">
        <w:rPr>
          <w:lang w:val="en-US"/>
        </w:rPr>
        <w:t>bước</w:t>
      </w:r>
      <w:proofErr w:type="spellEnd"/>
      <w:r w:rsidRPr="00702CEB">
        <w:rPr>
          <w:lang w:val="en-US"/>
        </w:rPr>
        <w:t xml:space="preserve"> </w:t>
      </w:r>
      <w:proofErr w:type="spellStart"/>
      <w:r w:rsidRPr="00702CEB">
        <w:rPr>
          <w:lang w:val="en-US"/>
        </w:rPr>
        <w:t>bên</w:t>
      </w:r>
      <w:proofErr w:type="spellEnd"/>
      <w:r w:rsidRPr="00702CEB">
        <w:rPr>
          <w:lang w:val="en-US"/>
        </w:rPr>
        <w:t xml:space="preserve"> </w:t>
      </w:r>
      <w:proofErr w:type="spellStart"/>
      <w:r w:rsidRPr="00702CEB">
        <w:rPr>
          <w:lang w:val="en-US"/>
        </w:rPr>
        <w:t>trong</w:t>
      </w:r>
      <w:proofErr w:type="spellEnd"/>
      <w:r w:rsidRPr="00702CEB">
        <w:rPr>
          <w:lang w:val="en-US"/>
        </w:rPr>
        <w:t xml:space="preserve"> </w:t>
      </w:r>
      <w:proofErr w:type="spellStart"/>
      <w:r w:rsidRPr="00702CEB">
        <w:rPr>
          <w:lang w:val="en-US"/>
        </w:rPr>
        <w:t>thuật</w:t>
      </w:r>
      <w:proofErr w:type="spellEnd"/>
      <w:r w:rsidRPr="00702CEB">
        <w:rPr>
          <w:lang w:val="en-US"/>
        </w:rPr>
        <w:t xml:space="preserve"> </w:t>
      </w:r>
      <w:proofErr w:type="spellStart"/>
      <w:r w:rsidRPr="00702CEB">
        <w:rPr>
          <w:lang w:val="en-US"/>
        </w:rPr>
        <w:t>toán</w:t>
      </w:r>
      <w:proofErr w:type="spellEnd"/>
      <w:r w:rsidRPr="00702CEB">
        <w:rPr>
          <w:lang w:val="en-US"/>
        </w:rPr>
        <w:t xml:space="preserve"> Prim </w:t>
      </w:r>
      <w:proofErr w:type="spellStart"/>
      <w:r w:rsidRPr="00702CEB">
        <w:rPr>
          <w:lang w:val="en-US"/>
        </w:rPr>
        <w:t>được</w:t>
      </w:r>
      <w:proofErr w:type="spellEnd"/>
      <w:r w:rsidRPr="00702CEB">
        <w:rPr>
          <w:lang w:val="en-US"/>
        </w:rPr>
        <w:t xml:space="preserve"> </w:t>
      </w:r>
      <w:proofErr w:type="spellStart"/>
      <w:r w:rsidRPr="00702CEB">
        <w:rPr>
          <w:lang w:val="en-US"/>
        </w:rPr>
        <w:t>trình</w:t>
      </w:r>
      <w:proofErr w:type="spellEnd"/>
      <w:r w:rsidRPr="00702CEB">
        <w:rPr>
          <w:lang w:val="en-US"/>
        </w:rPr>
        <w:t xml:space="preserve"> </w:t>
      </w:r>
      <w:proofErr w:type="spellStart"/>
      <w:r w:rsidRPr="00702CEB">
        <w:rPr>
          <w:lang w:val="en-US"/>
        </w:rPr>
        <w:t>bày</w:t>
      </w:r>
      <w:proofErr w:type="spellEnd"/>
      <w:r w:rsidRPr="00702CEB">
        <w:rPr>
          <w:lang w:val="en-US"/>
        </w:rPr>
        <w:t xml:space="preserve"> </w:t>
      </w:r>
      <w:proofErr w:type="spellStart"/>
      <w:r w:rsidRPr="00702CEB">
        <w:rPr>
          <w:lang w:val="en-US"/>
        </w:rPr>
        <w:t>tại</w:t>
      </w:r>
      <w:proofErr w:type="spellEnd"/>
      <w:r w:rsidRPr="00702CEB">
        <w:rPr>
          <w:lang w:val="en-US"/>
        </w:rPr>
        <w:t xml:space="preserve"> </w:t>
      </w:r>
      <w:proofErr w:type="spellStart"/>
      <w:r w:rsidRPr="00702CEB">
        <w:rPr>
          <w:lang w:val="en-US"/>
        </w:rPr>
        <w:t>mục</w:t>
      </w:r>
      <w:proofErr w:type="spellEnd"/>
      <w:r w:rsidRPr="00702CEB">
        <w:rPr>
          <w:lang w:val="en-US"/>
        </w:rPr>
        <w:t xml:space="preserve"> 3.3.</w:t>
      </w:r>
    </w:p>
    <w:p w14:paraId="19862A5C" w14:textId="77777777" w:rsidR="00702CEB" w:rsidRPr="00702CEB" w:rsidRDefault="00702CEB" w:rsidP="00702CEB">
      <w:pPr>
        <w:jc w:val="both"/>
      </w:pPr>
    </w:p>
    <w:p w14:paraId="207A3D88" w14:textId="77777777" w:rsidR="002C4FB9" w:rsidRDefault="002C4FB9">
      <w:pPr>
        <w:pStyle w:val="Nidung"/>
        <w:pageBreakBefore/>
        <w:spacing w:before="0" w:after="100" w:line="269" w:lineRule="auto"/>
        <w:ind w:firstLine="0"/>
        <w:jc w:val="center"/>
      </w:pPr>
      <w:r>
        <w:rPr>
          <w:b/>
          <w:sz w:val="28"/>
        </w:rPr>
        <w:lastRenderedPageBreak/>
        <w:t>Cài đặt phần quyết định</w:t>
      </w:r>
    </w:p>
    <w:p w14:paraId="0C973D49" w14:textId="77777777" w:rsidR="002C4FB9" w:rsidRDefault="002C4FB9">
      <w:pPr>
        <w:pStyle w:val="Chthchbng"/>
        <w:spacing w:before="0" w:after="100" w:line="269" w:lineRule="auto"/>
        <w:jc w:val="left"/>
      </w:pPr>
      <w:bookmarkStart w:id="25" w:name="_Toc243125655"/>
      <w:r>
        <w:t>Bảng 3.2 Tiền điều kiện và hậu điều kiện của các hàm</w:t>
      </w:r>
      <w:bookmarkEnd w:id="25"/>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36"/>
        <w:gridCol w:w="2059"/>
        <w:gridCol w:w="2602"/>
        <w:gridCol w:w="1964"/>
      </w:tblGrid>
      <w:tr w:rsidR="00464FBB" w14:paraId="453C1FFB" w14:textId="77777777" w:rsidTr="005A1309">
        <w:trPr>
          <w:cantSplit/>
          <w:tblHeader/>
        </w:trPr>
        <w:tc>
          <w:tcPr>
            <w:tcW w:w="1344" w:type="pct"/>
            <w:shd w:val="clear" w:color="auto" w:fill="E8EBEF"/>
            <w:vAlign w:val="center"/>
          </w:tcPr>
          <w:p w14:paraId="2116D9CF" w14:textId="77777777" w:rsidR="002C4FB9" w:rsidRDefault="002C4FB9">
            <w:pPr>
              <w:spacing w:after="60" w:line="259" w:lineRule="auto"/>
            </w:pPr>
            <w:r>
              <w:rPr>
                <w:b/>
                <w:sz w:val="23"/>
              </w:rPr>
              <w:t>Hàm và chữ ký</w:t>
            </w:r>
          </w:p>
        </w:tc>
        <w:tc>
          <w:tcPr>
            <w:tcW w:w="1136" w:type="pct"/>
            <w:shd w:val="clear" w:color="auto" w:fill="E8EBEF"/>
            <w:vAlign w:val="center"/>
          </w:tcPr>
          <w:p w14:paraId="04AEAE33" w14:textId="77777777" w:rsidR="002C4FB9" w:rsidRDefault="002C4FB9">
            <w:pPr>
              <w:spacing w:after="60" w:line="259" w:lineRule="auto"/>
            </w:pPr>
            <w:r>
              <w:rPr>
                <w:b/>
                <w:sz w:val="23"/>
              </w:rPr>
              <w:t>Tiền điều kiện</w:t>
            </w:r>
          </w:p>
        </w:tc>
        <w:tc>
          <w:tcPr>
            <w:tcW w:w="1436" w:type="pct"/>
            <w:shd w:val="clear" w:color="auto" w:fill="E8EBEF"/>
            <w:vAlign w:val="center"/>
          </w:tcPr>
          <w:p w14:paraId="3C5D7F65" w14:textId="77777777" w:rsidR="002C4FB9" w:rsidRDefault="002C4FB9">
            <w:pPr>
              <w:spacing w:after="60" w:line="259" w:lineRule="auto"/>
            </w:pPr>
            <w:r>
              <w:rPr>
                <w:b/>
                <w:sz w:val="23"/>
              </w:rPr>
              <w:t>Hậu điều kiện</w:t>
            </w:r>
          </w:p>
        </w:tc>
        <w:tc>
          <w:tcPr>
            <w:tcW w:w="1084" w:type="pct"/>
            <w:shd w:val="clear" w:color="auto" w:fill="E8EBEF"/>
            <w:vAlign w:val="center"/>
          </w:tcPr>
          <w:p w14:paraId="69ED0740" w14:textId="77777777" w:rsidR="002C4FB9" w:rsidRDefault="002C4FB9">
            <w:pPr>
              <w:spacing w:after="60" w:line="259" w:lineRule="auto"/>
            </w:pPr>
            <w:r>
              <w:rPr>
                <w:b/>
                <w:sz w:val="23"/>
              </w:rPr>
              <w:t>Lỗi hoặc trường hợp đặc biệt</w:t>
            </w:r>
          </w:p>
        </w:tc>
      </w:tr>
      <w:tr w:rsidR="00464FBB" w14:paraId="28FE6A7C" w14:textId="77777777" w:rsidTr="005A1309">
        <w:trPr>
          <w:cantSplit/>
        </w:trPr>
        <w:tc>
          <w:tcPr>
            <w:tcW w:w="1344" w:type="pct"/>
            <w:vAlign w:val="center"/>
          </w:tcPr>
          <w:p w14:paraId="2EA3B215" w14:textId="51A731F5" w:rsidR="002C4FB9" w:rsidRDefault="0032299C" w:rsidP="00AA3A2C">
            <w:pPr>
              <w:spacing w:after="60" w:line="360" w:lineRule="auto"/>
            </w:pPr>
            <w:sdt>
              <w:sdtPr>
                <w:alias w:val="HÀM CHÍNH VÀ ĐỐI SỐ"/>
                <w:tag w:val="SV_0099"/>
                <w:id w:val="700099"/>
                <w:text w:multiLine="1"/>
              </w:sdtPr>
              <w:sdtEndPr/>
              <w:sdtContent>
                <w:r w:rsidR="00387CE6">
                  <w:t>kiem_tra_du_lieu(n, canh)</w:t>
                </w:r>
              </w:sdtContent>
            </w:sdt>
          </w:p>
        </w:tc>
        <w:tc>
          <w:tcPr>
            <w:tcW w:w="1136" w:type="pct"/>
            <w:vAlign w:val="center"/>
          </w:tcPr>
          <w:p w14:paraId="58F3978F" w14:textId="60E358CA" w:rsidR="002C4FB9" w:rsidRDefault="0032299C" w:rsidP="00AA3A2C">
            <w:pPr>
              <w:spacing w:after="60" w:line="360" w:lineRule="auto"/>
            </w:pPr>
            <w:sdt>
              <w:sdtPr>
                <w:alias w:val="ĐIỀU KIỆN TRƯỚC KHI GỌI"/>
                <w:tag w:val="SV_0100"/>
                <w:id w:val="700100"/>
                <w:text w:multiLine="1"/>
              </w:sdtPr>
              <w:sdtEndPr/>
              <w:sdtContent>
                <w:r w:rsidR="00387CE6">
                  <w:t>Nhận n và canh cần kiểm tra; không giả định dữ liệu đã hợp lệ.</w:t>
                </w:r>
              </w:sdtContent>
            </w:sdt>
          </w:p>
        </w:tc>
        <w:tc>
          <w:tcPr>
            <w:tcW w:w="1436" w:type="pct"/>
            <w:vAlign w:val="center"/>
          </w:tcPr>
          <w:p w14:paraId="140A312D" w14:textId="5CE79C30" w:rsidR="002C4FB9" w:rsidRDefault="0032299C" w:rsidP="00AA3A2C">
            <w:pPr>
              <w:spacing w:after="60" w:line="360" w:lineRule="auto"/>
            </w:pPr>
            <w:sdt>
              <w:sdtPr>
                <w:alias w:val="KẾT QUẢ VÀ THAY ĐỔI SAU GỌI"/>
                <w:tag w:val="SV_0101"/>
                <w:id w:val="700101"/>
                <w:text w:multiLine="1"/>
              </w:sdtPr>
              <w:sdtEndPr/>
              <w:sdtContent>
                <w:r w:rsidR="00387CE6">
                  <w:t>Nếu kết thúc bình thường, n và các cạnh thỏa mãn quy định DT080; dữ liệu đầu vào không bị thay đổi. Hàm trả về None.</w:t>
                </w:r>
              </w:sdtContent>
            </w:sdt>
          </w:p>
        </w:tc>
        <w:tc>
          <w:tcPr>
            <w:tcW w:w="1084" w:type="pct"/>
            <w:vAlign w:val="center"/>
          </w:tcPr>
          <w:p w14:paraId="660D5839" w14:textId="32B0DCE2" w:rsidR="002C4FB9" w:rsidRDefault="0032299C" w:rsidP="00AA3A2C">
            <w:pPr>
              <w:spacing w:after="60" w:line="360" w:lineRule="auto"/>
            </w:pPr>
            <w:sdt>
              <w:sdtPr>
                <w:alias w:val="HÀNH VI THEO PHIẾU"/>
                <w:tag w:val="SV_0102"/>
                <w:id w:val="700102"/>
                <w:text w:multiLine="1"/>
              </w:sdtPr>
              <w:sdtEndPr/>
              <w:sdtContent>
                <w:r w:rsidR="00AA3A2C">
                  <w:t>Phát sinh ValueError khi sai kiểu, sai miền giá trị, sai cấu trúc cạnh, có cạnh tự nối hoặc cạnh trùng vô hướng.</w:t>
                </w:r>
              </w:sdtContent>
            </w:sdt>
          </w:p>
        </w:tc>
      </w:tr>
      <w:tr w:rsidR="00464FBB" w14:paraId="2A430F37" w14:textId="77777777" w:rsidTr="005A1309">
        <w:trPr>
          <w:cantSplit/>
        </w:trPr>
        <w:tc>
          <w:tcPr>
            <w:tcW w:w="1344" w:type="pct"/>
            <w:vAlign w:val="center"/>
          </w:tcPr>
          <w:p w14:paraId="4347E07A" w14:textId="206FDF6D" w:rsidR="002C4FB9" w:rsidRDefault="0032299C" w:rsidP="00AA3A2C">
            <w:pPr>
              <w:spacing w:after="60" w:line="360" w:lineRule="auto"/>
            </w:pPr>
            <w:sdt>
              <w:sdtPr>
                <w:alias w:val="HÀM HỖ TRỢ NẾU CÓ"/>
                <w:tag w:val="SV_0103"/>
                <w:id w:val="700103"/>
                <w:text w:multiLine="1"/>
              </w:sdtPr>
              <w:sdtEndPr/>
              <w:sdtContent>
                <w:r w:rsidR="00387CE6">
                  <w:t>tao_danh_sach_ke(n, canh)</w:t>
                </w:r>
              </w:sdtContent>
            </w:sdt>
          </w:p>
        </w:tc>
        <w:tc>
          <w:tcPr>
            <w:tcW w:w="1136" w:type="pct"/>
            <w:vAlign w:val="center"/>
          </w:tcPr>
          <w:p w14:paraId="377B8276" w14:textId="671ABDE5" w:rsidR="002C4FB9" w:rsidRDefault="0032299C" w:rsidP="00AA3A2C">
            <w:pPr>
              <w:spacing w:after="60" w:line="360" w:lineRule="auto"/>
            </w:pPr>
            <w:sdt>
              <w:sdtPr>
                <w:alias w:val="TIỀN ĐIỀU KIỆN"/>
                <w:tag w:val="SV_0104"/>
                <w:id w:val="700104"/>
                <w:text w:multiLine="1"/>
              </w:sdtPr>
              <w:sdtEndPr/>
              <w:sdtContent>
                <w:r w:rsidR="00AA3A2C">
                  <w:t>Để tạo được danh sách kề, n và canh phải vượt qua kiem_tra_du_lieu. Hàm tự gọi bước kiểm tra này.</w:t>
                </w:r>
              </w:sdtContent>
            </w:sdt>
          </w:p>
        </w:tc>
        <w:tc>
          <w:tcPr>
            <w:tcW w:w="1436" w:type="pct"/>
            <w:vAlign w:val="center"/>
          </w:tcPr>
          <w:p w14:paraId="1848B00D" w14:textId="61EB2F6A" w:rsidR="002C4FB9" w:rsidRDefault="0032299C" w:rsidP="00AA3A2C">
            <w:pPr>
              <w:spacing w:after="60" w:line="360" w:lineRule="auto"/>
            </w:pPr>
            <w:sdt>
              <w:sdtPr>
                <w:alias w:val="HẬU ĐIỀU KIỆN"/>
                <w:tag w:val="SV_0105"/>
                <w:id w:val="700105"/>
                <w:text w:multiLine="1"/>
              </w:sdtPr>
              <w:sdtEndPr/>
              <w:sdtContent>
                <w:r w:rsidR="00AA3A2C">
                  <w:t>Trả về ke gồm n + 1 danh sách con; mỗi cạnh được lưu ở cả hai đầu mút. Không thay đổi canh.</w:t>
                </w:r>
              </w:sdtContent>
            </w:sdt>
          </w:p>
        </w:tc>
        <w:tc>
          <w:tcPr>
            <w:tcW w:w="1084" w:type="pct"/>
            <w:vAlign w:val="center"/>
          </w:tcPr>
          <w:p w14:paraId="3796ABA1" w14:textId="4BF19EC5" w:rsidR="002C4FB9" w:rsidRDefault="0032299C" w:rsidP="00AA3A2C">
            <w:pPr>
              <w:spacing w:after="60" w:line="360" w:lineRule="auto"/>
            </w:pPr>
            <w:sdt>
              <w:sdtPr>
                <w:alias w:val="HÀNH VI"/>
                <w:tag w:val="SV_0106"/>
                <w:id w:val="700106"/>
                <w:text w:multiLine="1"/>
              </w:sdtPr>
              <w:sdtEndPr/>
              <w:sdtContent>
                <w:r w:rsidR="00AA3A2C">
                  <w:t>Dữ liệu sai làm phát sinh ValueError. Danh sách cạnh rỗng vẫn hợp lệ; khi đó các danh sách con đều rỗng.</w:t>
                </w:r>
              </w:sdtContent>
            </w:sdt>
          </w:p>
        </w:tc>
      </w:tr>
      <w:tr w:rsidR="00464FBB" w14:paraId="2141AF46" w14:textId="77777777" w:rsidTr="005A1309">
        <w:trPr>
          <w:cantSplit/>
        </w:trPr>
        <w:tc>
          <w:tcPr>
            <w:tcW w:w="1344" w:type="pct"/>
            <w:vAlign w:val="center"/>
          </w:tcPr>
          <w:p w14:paraId="69AB6EA5" w14:textId="21BE8309" w:rsidR="002C4FB9" w:rsidRDefault="0032299C" w:rsidP="00AA3A2C">
            <w:pPr>
              <w:spacing w:after="60" w:line="360" w:lineRule="auto"/>
            </w:pPr>
            <w:sdt>
              <w:sdtPr>
                <w:alias w:val="HÀM KIỂM NẾU CÓ"/>
                <w:tag w:val="SV_0107"/>
                <w:id w:val="700107"/>
                <w:text w:multiLine="1"/>
              </w:sdtPr>
              <w:sdtEndPr/>
              <w:sdtContent>
                <w:r w:rsidR="00387CE6">
                  <w:t>them_ung_vien(hang, u, ke, da_chon)</w:t>
                </w:r>
              </w:sdtContent>
            </w:sdt>
          </w:p>
        </w:tc>
        <w:tc>
          <w:tcPr>
            <w:tcW w:w="1136" w:type="pct"/>
            <w:vAlign w:val="center"/>
          </w:tcPr>
          <w:p w14:paraId="70C09C96" w14:textId="7A7E1785" w:rsidR="002C4FB9" w:rsidRDefault="0032299C" w:rsidP="00AA3A2C">
            <w:pPr>
              <w:spacing w:after="60" w:line="360" w:lineRule="auto"/>
            </w:pPr>
            <w:sdt>
              <w:sdtPr>
                <w:alias w:val="DỮ LIỆU HOẶC TRẠNG THÁI KIỂM"/>
                <w:tag w:val="SV_0108"/>
                <w:id w:val="700108"/>
                <w:text w:multiLine="1"/>
              </w:sdtPr>
              <w:sdtEndPr/>
              <w:sdtContent>
                <w:r w:rsidR="00AA3A2C">
                  <w:t>ke hợp lệ; u đã được nhận vào cây; da_chon phản ánh đúng các đỉnh đã nhận; hang là heap cực tiểu chứa các bộ ba cùng quy ước.</w:t>
                </w:r>
              </w:sdtContent>
            </w:sdt>
          </w:p>
        </w:tc>
        <w:tc>
          <w:tcPr>
            <w:tcW w:w="1436" w:type="pct"/>
            <w:vAlign w:val="center"/>
          </w:tcPr>
          <w:p w14:paraId="28440EDE" w14:textId="0ECBE09A" w:rsidR="002C4FB9" w:rsidRDefault="0032299C" w:rsidP="00AA3A2C">
            <w:pPr>
              <w:spacing w:after="60" w:line="360" w:lineRule="auto"/>
            </w:pPr>
            <w:sdt>
              <w:sdtPr>
                <w:alias w:val="ĐIỀU KIỆN TRẢ ĐÚNG SAI"/>
                <w:tag w:val="SV_0109"/>
                <w:id w:val="700109"/>
                <w:text w:multiLine="1"/>
              </w:sdtPr>
              <w:sdtEndPr/>
              <w:sdtContent>
                <w:r w:rsidR="00AA3A2C">
                  <w:t>Thêm (w, v, u) vào hang với mỗi đỉnh kề v chưa được chọn; duy trì tính chất heap và trả về số cạnh đã đẩy. Không thay đổi ke hoặc da_chon.</w:t>
                </w:r>
              </w:sdtContent>
            </w:sdt>
          </w:p>
        </w:tc>
        <w:tc>
          <w:tcPr>
            <w:tcW w:w="1084" w:type="pct"/>
            <w:vAlign w:val="center"/>
          </w:tcPr>
          <w:p w14:paraId="55FB3589" w14:textId="1774633B" w:rsidR="002C4FB9" w:rsidRDefault="0032299C" w:rsidP="00AA3A2C">
            <w:pPr>
              <w:spacing w:after="60" w:line="360" w:lineRule="auto"/>
            </w:pPr>
            <w:sdt>
              <w:sdtPr>
                <w:alias w:val="HÀNH VI"/>
                <w:tag w:val="SV_0110"/>
                <w:id w:val="700110"/>
                <w:text w:multiLine="1"/>
              </w:sdtPr>
              <w:sdtEndPr/>
              <w:sdtContent>
                <w:r w:rsidR="00AA3A2C">
                  <w:t>Nếu không có đỉnh kề chưa được chọn thì trả về 0. Hàm không tự kiểm tra lại tính hợp lệ của toàn bộ dữ liệu.</w:t>
                </w:r>
              </w:sdtContent>
            </w:sdt>
          </w:p>
        </w:tc>
      </w:tr>
      <w:tr w:rsidR="00387CE6" w14:paraId="4EB1A2DE" w14:textId="77777777" w:rsidTr="005A1309">
        <w:trPr>
          <w:cantSplit/>
        </w:trPr>
        <w:tc>
          <w:tcPr>
            <w:tcW w:w="1344" w:type="pct"/>
            <w:vAlign w:val="center"/>
          </w:tcPr>
          <w:p w14:paraId="4A7B9678" w14:textId="0FDC9CA2" w:rsidR="00387CE6" w:rsidRDefault="00387CE6" w:rsidP="00AA3A2C">
            <w:pPr>
              <w:spacing w:after="60" w:line="360" w:lineRule="auto"/>
            </w:pPr>
            <w:r w:rsidRPr="00387CE6">
              <w:lastRenderedPageBreak/>
              <w:t>prim(ke, s=1, lan_vet=False, thong_ke=None)</w:t>
            </w:r>
          </w:p>
        </w:tc>
        <w:tc>
          <w:tcPr>
            <w:tcW w:w="1136" w:type="pct"/>
            <w:vAlign w:val="center"/>
          </w:tcPr>
          <w:p w14:paraId="0248560F" w14:textId="65131498" w:rsidR="00387CE6" w:rsidRDefault="00AA3A2C" w:rsidP="00AA3A2C">
            <w:pPr>
              <w:spacing w:after="60" w:line="360" w:lineRule="auto"/>
            </w:pPr>
            <w:r w:rsidRPr="00AA3A2C">
              <w:t>ke biểu diễn đồ thị vô hướng hợp lệ, dùng chỉ số 1 đến n; s là số nguyên từ 1 đến n; thong_ke là từ điển hoặc None.</w:t>
            </w:r>
          </w:p>
        </w:tc>
        <w:tc>
          <w:tcPr>
            <w:tcW w:w="1436" w:type="pct"/>
            <w:vAlign w:val="center"/>
          </w:tcPr>
          <w:p w14:paraId="2C1A3679" w14:textId="3B2C3D64" w:rsidR="00387CE6" w:rsidRPr="00AA3A2C" w:rsidRDefault="00AA3A2C" w:rsidP="00AA3A2C">
            <w:pPr>
              <w:spacing w:after="60" w:line="360" w:lineRule="auto"/>
              <w:rPr>
                <w:b/>
                <w:bCs/>
              </w:rPr>
            </w:pPr>
            <w:r w:rsidRPr="00AA3A2C">
              <w:t>Nếu liên thông, trả về (canh_chon, tong), gồm n − 1 cạnh tạo thành cây bao trùm nhỏ nhất và tổng trọng số. Giữ nguyên ke; cập nhật bộ đếm vào thong_ke nếu được cung cấp.</w:t>
            </w:r>
          </w:p>
        </w:tc>
        <w:tc>
          <w:tcPr>
            <w:tcW w:w="1084" w:type="pct"/>
            <w:vAlign w:val="center"/>
          </w:tcPr>
          <w:p w14:paraId="04A87C35" w14:textId="3A0821E8" w:rsidR="00387CE6" w:rsidRDefault="00AA3A2C" w:rsidP="00AA3A2C">
            <w:pPr>
              <w:spacing w:after="60" w:line="360" w:lineRule="auto"/>
            </w:pPr>
            <w:r w:rsidRPr="00AA3A2C">
              <w:t>Trả về None nếu không liên thông; trả về ([], 0) khi n = 1 và không có cạnh. Phát sinh ValueError nếu s hoặc kiểu của thong_ke không hợp lệ.</w:t>
            </w:r>
          </w:p>
        </w:tc>
      </w:tr>
      <w:tr w:rsidR="00387CE6" w14:paraId="5DF6A3D8" w14:textId="77777777" w:rsidTr="005A1309">
        <w:trPr>
          <w:cantSplit/>
        </w:trPr>
        <w:tc>
          <w:tcPr>
            <w:tcW w:w="1344" w:type="pct"/>
            <w:vAlign w:val="center"/>
          </w:tcPr>
          <w:p w14:paraId="2CB70645" w14:textId="7254C992" w:rsidR="00387CE6" w:rsidRDefault="00387CE6" w:rsidP="00AA3A2C">
            <w:pPr>
              <w:spacing w:after="60" w:line="360" w:lineRule="auto"/>
            </w:pPr>
            <w:r w:rsidRPr="00387CE6">
              <w:t>kiem_cay(n, canh_chon)</w:t>
            </w:r>
          </w:p>
        </w:tc>
        <w:tc>
          <w:tcPr>
            <w:tcW w:w="1136" w:type="pct"/>
            <w:vAlign w:val="center"/>
          </w:tcPr>
          <w:p w14:paraId="04784C54" w14:textId="725D3BC0" w:rsidR="00387CE6" w:rsidRPr="00AA3A2C" w:rsidRDefault="00AA3A2C" w:rsidP="00AA3A2C">
            <w:pPr>
              <w:spacing w:after="60" w:line="360" w:lineRule="auto"/>
              <w:rPr>
                <w:b/>
                <w:bCs/>
              </w:rPr>
            </w:pPr>
            <w:r w:rsidRPr="00AA3A2C">
              <w:t>Nhận n và danh sách cạnh cần kiểm tra; không giả định danh sách đã tạo thành cây.</w:t>
            </w:r>
          </w:p>
        </w:tc>
        <w:tc>
          <w:tcPr>
            <w:tcW w:w="1436" w:type="pct"/>
            <w:vAlign w:val="center"/>
          </w:tcPr>
          <w:p w14:paraId="1614DC07" w14:textId="02E40E3B" w:rsidR="00387CE6" w:rsidRDefault="00AA3A2C" w:rsidP="00AA3A2C">
            <w:pPr>
              <w:spacing w:after="60" w:line="360" w:lineRule="auto"/>
            </w:pPr>
            <w:r w:rsidRPr="00AA3A2C">
              <w:t>Trả về True nếu dữ liệu đúng miền quy định, có n − 1 cạnh, không có chu trình và kết nối đủ n đỉnh; ngược lại trả về False. Không thay đổi danh sách đầu vào.</w:t>
            </w:r>
          </w:p>
        </w:tc>
        <w:tc>
          <w:tcPr>
            <w:tcW w:w="1084" w:type="pct"/>
            <w:vAlign w:val="center"/>
          </w:tcPr>
          <w:p w14:paraId="3949C425" w14:textId="000778CF" w:rsidR="00387CE6" w:rsidRDefault="00AA3A2C" w:rsidP="00AA3A2C">
            <w:pPr>
              <w:spacing w:after="60" w:line="360" w:lineRule="auto"/>
            </w:pPr>
            <w:r w:rsidRPr="00AA3A2C">
              <w:t>Với n = 1 và danh sách rỗng, trả về True. Không kiểm tra cạnh có thuộc đồ thị gốc hay không và không xác nhận tổng trọng số nhỏ nhất.</w:t>
            </w:r>
          </w:p>
        </w:tc>
      </w:tr>
    </w:tbl>
    <w:p w14:paraId="23198722" w14:textId="54C1AE41" w:rsidR="00387CE6" w:rsidRPr="00387CE6" w:rsidRDefault="00387CE6" w:rsidP="00387CE6">
      <w:pPr>
        <w:pStyle w:val="Heading2"/>
        <w:spacing w:line="360" w:lineRule="auto"/>
        <w:jc w:val="both"/>
        <w:rPr>
          <w:b w:val="0"/>
          <w:bCs w:val="0"/>
          <w:lang w:val="en-US"/>
        </w:rPr>
      </w:pPr>
      <w:bookmarkStart w:id="26" w:name="_Toc243125626"/>
      <w:r>
        <w:rPr>
          <w:b w:val="0"/>
          <w:bCs w:val="0"/>
        </w:rPr>
        <w:lastRenderedPageBreak/>
        <w:t xml:space="preserve">         </w:t>
      </w:r>
      <w:proofErr w:type="spellStart"/>
      <w:r w:rsidRPr="00387CE6">
        <w:rPr>
          <w:b w:val="0"/>
          <w:bCs w:val="0"/>
          <w:lang w:val="en-US"/>
        </w:rPr>
        <w:t>Các</w:t>
      </w:r>
      <w:proofErr w:type="spellEnd"/>
      <w:r w:rsidRPr="00387CE6">
        <w:rPr>
          <w:b w:val="0"/>
          <w:bCs w:val="0"/>
          <w:lang w:val="en-US"/>
        </w:rPr>
        <w:t xml:space="preserve"> </w:t>
      </w:r>
      <w:proofErr w:type="spellStart"/>
      <w:r w:rsidRPr="00387CE6">
        <w:rPr>
          <w:b w:val="0"/>
          <w:bCs w:val="0"/>
          <w:lang w:val="en-US"/>
        </w:rPr>
        <w:t>hàm</w:t>
      </w:r>
      <w:proofErr w:type="spellEnd"/>
      <w:r w:rsidRPr="00387CE6">
        <w:rPr>
          <w:b w:val="0"/>
          <w:bCs w:val="0"/>
          <w:lang w:val="en-US"/>
        </w:rPr>
        <w:t xml:space="preserve"> </w:t>
      </w:r>
      <w:proofErr w:type="spellStart"/>
      <w:r w:rsidRPr="00387CE6">
        <w:rPr>
          <w:b w:val="0"/>
          <w:bCs w:val="0"/>
          <w:lang w:val="en-US"/>
        </w:rPr>
        <w:t>được</w:t>
      </w:r>
      <w:proofErr w:type="spellEnd"/>
      <w:r w:rsidRPr="00387CE6">
        <w:rPr>
          <w:b w:val="0"/>
          <w:bCs w:val="0"/>
          <w:lang w:val="en-US"/>
        </w:rPr>
        <w:t xml:space="preserve"> </w:t>
      </w:r>
      <w:proofErr w:type="spellStart"/>
      <w:r w:rsidRPr="00387CE6">
        <w:rPr>
          <w:b w:val="0"/>
          <w:bCs w:val="0"/>
          <w:lang w:val="en-US"/>
        </w:rPr>
        <w:t>phân</w:t>
      </w:r>
      <w:proofErr w:type="spellEnd"/>
      <w:r w:rsidRPr="00387CE6">
        <w:rPr>
          <w:b w:val="0"/>
          <w:bCs w:val="0"/>
          <w:lang w:val="en-US"/>
        </w:rPr>
        <w:t xml:space="preserve"> chia </w:t>
      </w:r>
      <w:proofErr w:type="spellStart"/>
      <w:r w:rsidRPr="00387CE6">
        <w:rPr>
          <w:b w:val="0"/>
          <w:bCs w:val="0"/>
          <w:lang w:val="en-US"/>
        </w:rPr>
        <w:t>trách</w:t>
      </w:r>
      <w:proofErr w:type="spellEnd"/>
      <w:r w:rsidRPr="00387CE6">
        <w:rPr>
          <w:b w:val="0"/>
          <w:bCs w:val="0"/>
          <w:lang w:val="en-US"/>
        </w:rPr>
        <w:t xml:space="preserve"> </w:t>
      </w:r>
      <w:proofErr w:type="spellStart"/>
      <w:r w:rsidRPr="00387CE6">
        <w:rPr>
          <w:b w:val="0"/>
          <w:bCs w:val="0"/>
          <w:lang w:val="en-US"/>
        </w:rPr>
        <w:t>nhiệm</w:t>
      </w:r>
      <w:proofErr w:type="spellEnd"/>
      <w:r w:rsidRPr="00387CE6">
        <w:rPr>
          <w:b w:val="0"/>
          <w:bCs w:val="0"/>
          <w:lang w:val="en-US"/>
        </w:rPr>
        <w:t xml:space="preserve"> </w:t>
      </w:r>
      <w:proofErr w:type="spellStart"/>
      <w:r w:rsidRPr="00387CE6">
        <w:rPr>
          <w:b w:val="0"/>
          <w:bCs w:val="0"/>
          <w:lang w:val="en-US"/>
        </w:rPr>
        <w:t>để</w:t>
      </w:r>
      <w:proofErr w:type="spellEnd"/>
      <w:r w:rsidRPr="00387CE6">
        <w:rPr>
          <w:b w:val="0"/>
          <w:bCs w:val="0"/>
          <w:lang w:val="en-US"/>
        </w:rPr>
        <w:t xml:space="preserve"> </w:t>
      </w:r>
      <w:proofErr w:type="spellStart"/>
      <w:r w:rsidRPr="00387CE6">
        <w:rPr>
          <w:b w:val="0"/>
          <w:bCs w:val="0"/>
          <w:lang w:val="en-US"/>
        </w:rPr>
        <w:t>tránh</w:t>
      </w:r>
      <w:proofErr w:type="spellEnd"/>
      <w:r w:rsidRPr="00387CE6">
        <w:rPr>
          <w:b w:val="0"/>
          <w:bCs w:val="0"/>
          <w:lang w:val="en-US"/>
        </w:rPr>
        <w:t xml:space="preserve"> </w:t>
      </w:r>
      <w:proofErr w:type="spellStart"/>
      <w:r w:rsidRPr="00387CE6">
        <w:rPr>
          <w:b w:val="0"/>
          <w:bCs w:val="0"/>
          <w:lang w:val="en-US"/>
        </w:rPr>
        <w:t>kiểm</w:t>
      </w:r>
      <w:proofErr w:type="spellEnd"/>
      <w:r w:rsidRPr="00387CE6">
        <w:rPr>
          <w:b w:val="0"/>
          <w:bCs w:val="0"/>
          <w:lang w:val="en-US"/>
        </w:rPr>
        <w:t xml:space="preserve"> </w:t>
      </w:r>
      <w:proofErr w:type="spellStart"/>
      <w:r w:rsidRPr="00387CE6">
        <w:rPr>
          <w:b w:val="0"/>
          <w:bCs w:val="0"/>
          <w:lang w:val="en-US"/>
        </w:rPr>
        <w:t>tra</w:t>
      </w:r>
      <w:proofErr w:type="spellEnd"/>
      <w:r w:rsidRPr="00387CE6">
        <w:rPr>
          <w:b w:val="0"/>
          <w:bCs w:val="0"/>
          <w:lang w:val="en-US"/>
        </w:rPr>
        <w:t xml:space="preserve"> </w:t>
      </w:r>
      <w:proofErr w:type="spellStart"/>
      <w:r w:rsidRPr="00387CE6">
        <w:rPr>
          <w:b w:val="0"/>
          <w:bCs w:val="0"/>
          <w:lang w:val="en-US"/>
        </w:rPr>
        <w:t>hoặc</w:t>
      </w:r>
      <w:proofErr w:type="spellEnd"/>
      <w:r w:rsidRPr="00387CE6">
        <w:rPr>
          <w:b w:val="0"/>
          <w:bCs w:val="0"/>
          <w:lang w:val="en-US"/>
        </w:rPr>
        <w:t xml:space="preserve"> </w:t>
      </w:r>
      <w:proofErr w:type="spellStart"/>
      <w:r w:rsidRPr="00387CE6">
        <w:rPr>
          <w:b w:val="0"/>
          <w:bCs w:val="0"/>
          <w:lang w:val="en-US"/>
        </w:rPr>
        <w:t>cập</w:t>
      </w:r>
      <w:proofErr w:type="spellEnd"/>
      <w:r w:rsidRPr="00387CE6">
        <w:rPr>
          <w:b w:val="0"/>
          <w:bCs w:val="0"/>
          <w:lang w:val="en-US"/>
        </w:rPr>
        <w:t xml:space="preserve"> </w:t>
      </w:r>
      <w:proofErr w:type="spellStart"/>
      <w:r w:rsidRPr="00387CE6">
        <w:rPr>
          <w:b w:val="0"/>
          <w:bCs w:val="0"/>
          <w:lang w:val="en-US"/>
        </w:rPr>
        <w:t>nhật</w:t>
      </w:r>
      <w:proofErr w:type="spellEnd"/>
      <w:r w:rsidRPr="00387CE6">
        <w:rPr>
          <w:b w:val="0"/>
          <w:bCs w:val="0"/>
          <w:lang w:val="en-US"/>
        </w:rPr>
        <w:t xml:space="preserve"> </w:t>
      </w:r>
      <w:proofErr w:type="spellStart"/>
      <w:r w:rsidRPr="00387CE6">
        <w:rPr>
          <w:b w:val="0"/>
          <w:bCs w:val="0"/>
          <w:lang w:val="en-US"/>
        </w:rPr>
        <w:t>dữ</w:t>
      </w:r>
      <w:proofErr w:type="spellEnd"/>
      <w:r w:rsidRPr="00387CE6">
        <w:rPr>
          <w:b w:val="0"/>
          <w:bCs w:val="0"/>
          <w:lang w:val="en-US"/>
        </w:rPr>
        <w:t xml:space="preserve"> </w:t>
      </w:r>
      <w:proofErr w:type="spellStart"/>
      <w:r w:rsidRPr="00387CE6">
        <w:rPr>
          <w:b w:val="0"/>
          <w:bCs w:val="0"/>
          <w:lang w:val="en-US"/>
        </w:rPr>
        <w:t>liệu</w:t>
      </w:r>
      <w:proofErr w:type="spellEnd"/>
      <w:r w:rsidRPr="00387CE6">
        <w:rPr>
          <w:b w:val="0"/>
          <w:bCs w:val="0"/>
          <w:lang w:val="en-US"/>
        </w:rPr>
        <w:t xml:space="preserve"> </w:t>
      </w:r>
      <w:proofErr w:type="spellStart"/>
      <w:r w:rsidRPr="00387CE6">
        <w:rPr>
          <w:b w:val="0"/>
          <w:bCs w:val="0"/>
          <w:lang w:val="en-US"/>
        </w:rPr>
        <w:t>không</w:t>
      </w:r>
      <w:proofErr w:type="spellEnd"/>
      <w:r w:rsidRPr="00387CE6">
        <w:rPr>
          <w:b w:val="0"/>
          <w:bCs w:val="0"/>
          <w:lang w:val="en-US"/>
        </w:rPr>
        <w:t xml:space="preserve"> </w:t>
      </w:r>
      <w:proofErr w:type="spellStart"/>
      <w:r w:rsidRPr="00387CE6">
        <w:rPr>
          <w:b w:val="0"/>
          <w:bCs w:val="0"/>
          <w:lang w:val="en-US"/>
        </w:rPr>
        <w:t>đúng</w:t>
      </w:r>
      <w:proofErr w:type="spellEnd"/>
      <w:r w:rsidRPr="00387CE6">
        <w:rPr>
          <w:b w:val="0"/>
          <w:bCs w:val="0"/>
          <w:lang w:val="en-US"/>
        </w:rPr>
        <w:t xml:space="preserve"> </w:t>
      </w:r>
      <w:proofErr w:type="spellStart"/>
      <w:r w:rsidRPr="00387CE6">
        <w:rPr>
          <w:b w:val="0"/>
          <w:bCs w:val="0"/>
          <w:lang w:val="en-US"/>
        </w:rPr>
        <w:t>vị</w:t>
      </w:r>
      <w:proofErr w:type="spellEnd"/>
      <w:r w:rsidRPr="00387CE6">
        <w:rPr>
          <w:b w:val="0"/>
          <w:bCs w:val="0"/>
          <w:lang w:val="en-US"/>
        </w:rPr>
        <w:t xml:space="preserve"> </w:t>
      </w:r>
      <w:proofErr w:type="spellStart"/>
      <w:r w:rsidRPr="00387CE6">
        <w:rPr>
          <w:b w:val="0"/>
          <w:bCs w:val="0"/>
          <w:lang w:val="en-US"/>
        </w:rPr>
        <w:t>trí</w:t>
      </w:r>
      <w:proofErr w:type="spellEnd"/>
      <w:r w:rsidRPr="00387CE6">
        <w:rPr>
          <w:b w:val="0"/>
          <w:bCs w:val="0"/>
          <w:lang w:val="en-US"/>
        </w:rPr>
        <w:t xml:space="preserve">. </w:t>
      </w:r>
      <w:proofErr w:type="spellStart"/>
      <w:r w:rsidRPr="00387CE6">
        <w:rPr>
          <w:b w:val="0"/>
          <w:bCs w:val="0"/>
          <w:lang w:val="en-US"/>
        </w:rPr>
        <w:t>Hàm</w:t>
      </w:r>
      <w:proofErr w:type="spellEnd"/>
      <w:r w:rsidRPr="00387CE6">
        <w:rPr>
          <w:b w:val="0"/>
          <w:bCs w:val="0"/>
          <w:lang w:val="en-US"/>
        </w:rPr>
        <w:t xml:space="preserve"> </w:t>
      </w:r>
      <w:proofErr w:type="spellStart"/>
      <w:r w:rsidRPr="00387CE6">
        <w:rPr>
          <w:b w:val="0"/>
          <w:bCs w:val="0"/>
          <w:lang w:val="en-US"/>
        </w:rPr>
        <w:t>kiem_tra_du_lieu</w:t>
      </w:r>
      <w:proofErr w:type="spellEnd"/>
      <w:r w:rsidRPr="00387CE6">
        <w:rPr>
          <w:b w:val="0"/>
          <w:bCs w:val="0"/>
          <w:lang w:val="en-US"/>
        </w:rPr>
        <w:t xml:space="preserve"> </w:t>
      </w:r>
      <w:proofErr w:type="spellStart"/>
      <w:r w:rsidRPr="00387CE6">
        <w:rPr>
          <w:b w:val="0"/>
          <w:bCs w:val="0"/>
          <w:lang w:val="en-US"/>
        </w:rPr>
        <w:t>chịu</w:t>
      </w:r>
      <w:proofErr w:type="spellEnd"/>
      <w:r w:rsidRPr="00387CE6">
        <w:rPr>
          <w:b w:val="0"/>
          <w:bCs w:val="0"/>
          <w:lang w:val="en-US"/>
        </w:rPr>
        <w:t xml:space="preserve"> </w:t>
      </w:r>
      <w:proofErr w:type="spellStart"/>
      <w:r w:rsidRPr="00387CE6">
        <w:rPr>
          <w:b w:val="0"/>
          <w:bCs w:val="0"/>
          <w:lang w:val="en-US"/>
        </w:rPr>
        <w:t>trách</w:t>
      </w:r>
      <w:proofErr w:type="spellEnd"/>
      <w:r w:rsidRPr="00387CE6">
        <w:rPr>
          <w:b w:val="0"/>
          <w:bCs w:val="0"/>
          <w:lang w:val="en-US"/>
        </w:rPr>
        <w:t xml:space="preserve"> </w:t>
      </w:r>
      <w:proofErr w:type="spellStart"/>
      <w:r w:rsidRPr="00387CE6">
        <w:rPr>
          <w:b w:val="0"/>
          <w:bCs w:val="0"/>
          <w:lang w:val="en-US"/>
        </w:rPr>
        <w:t>nhiệm</w:t>
      </w:r>
      <w:proofErr w:type="spellEnd"/>
      <w:r w:rsidRPr="00387CE6">
        <w:rPr>
          <w:b w:val="0"/>
          <w:bCs w:val="0"/>
          <w:lang w:val="en-US"/>
        </w:rPr>
        <w:t xml:space="preserve"> </w:t>
      </w:r>
      <w:proofErr w:type="spellStart"/>
      <w:r w:rsidRPr="00387CE6">
        <w:rPr>
          <w:b w:val="0"/>
          <w:bCs w:val="0"/>
          <w:lang w:val="en-US"/>
        </w:rPr>
        <w:t>xác</w:t>
      </w:r>
      <w:proofErr w:type="spellEnd"/>
      <w:r w:rsidRPr="00387CE6">
        <w:rPr>
          <w:b w:val="0"/>
          <w:bCs w:val="0"/>
          <w:lang w:val="en-US"/>
        </w:rPr>
        <w:t xml:space="preserve"> </w:t>
      </w:r>
      <w:proofErr w:type="spellStart"/>
      <w:r w:rsidRPr="00387CE6">
        <w:rPr>
          <w:b w:val="0"/>
          <w:bCs w:val="0"/>
          <w:lang w:val="en-US"/>
        </w:rPr>
        <w:t>thực</w:t>
      </w:r>
      <w:proofErr w:type="spellEnd"/>
      <w:r w:rsidRPr="00387CE6">
        <w:rPr>
          <w:b w:val="0"/>
          <w:bCs w:val="0"/>
          <w:lang w:val="en-US"/>
        </w:rPr>
        <w:t xml:space="preserve"> </w:t>
      </w:r>
      <w:proofErr w:type="spellStart"/>
      <w:r w:rsidRPr="00387CE6">
        <w:rPr>
          <w:b w:val="0"/>
          <w:bCs w:val="0"/>
          <w:lang w:val="en-US"/>
        </w:rPr>
        <w:t>đồ</w:t>
      </w:r>
      <w:proofErr w:type="spellEnd"/>
      <w:r w:rsidRPr="00387CE6">
        <w:rPr>
          <w:b w:val="0"/>
          <w:bCs w:val="0"/>
          <w:lang w:val="en-US"/>
        </w:rPr>
        <w:t xml:space="preserve"> </w:t>
      </w:r>
      <w:proofErr w:type="spellStart"/>
      <w:r w:rsidRPr="00387CE6">
        <w:rPr>
          <w:b w:val="0"/>
          <w:bCs w:val="0"/>
          <w:lang w:val="en-US"/>
        </w:rPr>
        <w:t>thị</w:t>
      </w:r>
      <w:proofErr w:type="spellEnd"/>
      <w:r w:rsidRPr="00387CE6">
        <w:rPr>
          <w:b w:val="0"/>
          <w:bCs w:val="0"/>
          <w:lang w:val="en-US"/>
        </w:rPr>
        <w:t xml:space="preserve"> </w:t>
      </w:r>
      <w:proofErr w:type="spellStart"/>
      <w:r w:rsidRPr="00387CE6">
        <w:rPr>
          <w:b w:val="0"/>
          <w:bCs w:val="0"/>
          <w:lang w:val="en-US"/>
        </w:rPr>
        <w:t>trước</w:t>
      </w:r>
      <w:proofErr w:type="spellEnd"/>
      <w:r w:rsidRPr="00387CE6">
        <w:rPr>
          <w:b w:val="0"/>
          <w:bCs w:val="0"/>
          <w:lang w:val="en-US"/>
        </w:rPr>
        <w:t xml:space="preserve"> </w:t>
      </w:r>
      <w:proofErr w:type="spellStart"/>
      <w:r w:rsidRPr="00387CE6">
        <w:rPr>
          <w:b w:val="0"/>
          <w:bCs w:val="0"/>
          <w:lang w:val="en-US"/>
        </w:rPr>
        <w:t>khi</w:t>
      </w:r>
      <w:proofErr w:type="spellEnd"/>
      <w:r w:rsidRPr="00387CE6">
        <w:rPr>
          <w:b w:val="0"/>
          <w:bCs w:val="0"/>
          <w:lang w:val="en-US"/>
        </w:rPr>
        <w:t xml:space="preserve"> </w:t>
      </w:r>
      <w:proofErr w:type="spellStart"/>
      <w:r w:rsidRPr="00387CE6">
        <w:rPr>
          <w:b w:val="0"/>
          <w:bCs w:val="0"/>
          <w:lang w:val="en-US"/>
        </w:rPr>
        <w:t>tạo</w:t>
      </w:r>
      <w:proofErr w:type="spellEnd"/>
      <w:r w:rsidRPr="00387CE6">
        <w:rPr>
          <w:b w:val="0"/>
          <w:bCs w:val="0"/>
          <w:lang w:val="en-US"/>
        </w:rPr>
        <w:t xml:space="preserve"> </w:t>
      </w:r>
      <w:proofErr w:type="spellStart"/>
      <w:r w:rsidRPr="00387CE6">
        <w:rPr>
          <w:b w:val="0"/>
          <w:bCs w:val="0"/>
          <w:lang w:val="en-US"/>
        </w:rPr>
        <w:t>danh</w:t>
      </w:r>
      <w:proofErr w:type="spellEnd"/>
      <w:r w:rsidRPr="00387CE6">
        <w:rPr>
          <w:b w:val="0"/>
          <w:bCs w:val="0"/>
          <w:lang w:val="en-US"/>
        </w:rPr>
        <w:t xml:space="preserve"> </w:t>
      </w:r>
      <w:proofErr w:type="spellStart"/>
      <w:r w:rsidRPr="00387CE6">
        <w:rPr>
          <w:b w:val="0"/>
          <w:bCs w:val="0"/>
          <w:lang w:val="en-US"/>
        </w:rPr>
        <w:t>sách</w:t>
      </w:r>
      <w:proofErr w:type="spellEnd"/>
      <w:r w:rsidRPr="00387CE6">
        <w:rPr>
          <w:b w:val="0"/>
          <w:bCs w:val="0"/>
          <w:lang w:val="en-US"/>
        </w:rPr>
        <w:t xml:space="preserve"> </w:t>
      </w:r>
      <w:proofErr w:type="spellStart"/>
      <w:r w:rsidRPr="00387CE6">
        <w:rPr>
          <w:b w:val="0"/>
          <w:bCs w:val="0"/>
          <w:lang w:val="en-US"/>
        </w:rPr>
        <w:t>kề</w:t>
      </w:r>
      <w:proofErr w:type="spellEnd"/>
      <w:r w:rsidRPr="00387CE6">
        <w:rPr>
          <w:b w:val="0"/>
          <w:bCs w:val="0"/>
          <w:lang w:val="en-US"/>
        </w:rPr>
        <w:t xml:space="preserve">; </w:t>
      </w:r>
      <w:proofErr w:type="spellStart"/>
      <w:r w:rsidRPr="00387CE6">
        <w:rPr>
          <w:b w:val="0"/>
          <w:bCs w:val="0"/>
          <w:lang w:val="en-US"/>
        </w:rPr>
        <w:t>hàm</w:t>
      </w:r>
      <w:proofErr w:type="spellEnd"/>
      <w:r w:rsidRPr="00387CE6">
        <w:rPr>
          <w:b w:val="0"/>
          <w:bCs w:val="0"/>
          <w:lang w:val="en-US"/>
        </w:rPr>
        <w:t xml:space="preserve"> prim </w:t>
      </w:r>
      <w:proofErr w:type="spellStart"/>
      <w:r w:rsidRPr="00387CE6">
        <w:rPr>
          <w:b w:val="0"/>
          <w:bCs w:val="0"/>
          <w:lang w:val="en-US"/>
        </w:rPr>
        <w:t>giả</w:t>
      </w:r>
      <w:proofErr w:type="spellEnd"/>
      <w:r w:rsidRPr="00387CE6">
        <w:rPr>
          <w:b w:val="0"/>
          <w:bCs w:val="0"/>
          <w:lang w:val="en-US"/>
        </w:rPr>
        <w:t xml:space="preserve"> </w:t>
      </w:r>
      <w:proofErr w:type="spellStart"/>
      <w:r w:rsidRPr="00387CE6">
        <w:rPr>
          <w:b w:val="0"/>
          <w:bCs w:val="0"/>
          <w:lang w:val="en-US"/>
        </w:rPr>
        <w:t>định</w:t>
      </w:r>
      <w:proofErr w:type="spellEnd"/>
      <w:r w:rsidRPr="00387CE6">
        <w:rPr>
          <w:b w:val="0"/>
          <w:bCs w:val="0"/>
          <w:lang w:val="en-US"/>
        </w:rPr>
        <w:t xml:space="preserve"> </w:t>
      </w:r>
      <w:proofErr w:type="spellStart"/>
      <w:r w:rsidRPr="00387CE6">
        <w:rPr>
          <w:b w:val="0"/>
          <w:bCs w:val="0"/>
          <w:lang w:val="en-US"/>
        </w:rPr>
        <w:t>danh</w:t>
      </w:r>
      <w:proofErr w:type="spellEnd"/>
      <w:r w:rsidRPr="00387CE6">
        <w:rPr>
          <w:b w:val="0"/>
          <w:bCs w:val="0"/>
          <w:lang w:val="en-US"/>
        </w:rPr>
        <w:t xml:space="preserve"> </w:t>
      </w:r>
      <w:proofErr w:type="spellStart"/>
      <w:r w:rsidRPr="00387CE6">
        <w:rPr>
          <w:b w:val="0"/>
          <w:bCs w:val="0"/>
          <w:lang w:val="en-US"/>
        </w:rPr>
        <w:t>sách</w:t>
      </w:r>
      <w:proofErr w:type="spellEnd"/>
      <w:r w:rsidRPr="00387CE6">
        <w:rPr>
          <w:b w:val="0"/>
          <w:bCs w:val="0"/>
          <w:lang w:val="en-US"/>
        </w:rPr>
        <w:t xml:space="preserve"> </w:t>
      </w:r>
      <w:proofErr w:type="spellStart"/>
      <w:r w:rsidRPr="00387CE6">
        <w:rPr>
          <w:b w:val="0"/>
          <w:bCs w:val="0"/>
          <w:lang w:val="en-US"/>
        </w:rPr>
        <w:t>kề</w:t>
      </w:r>
      <w:proofErr w:type="spellEnd"/>
      <w:r w:rsidRPr="00387CE6">
        <w:rPr>
          <w:b w:val="0"/>
          <w:bCs w:val="0"/>
          <w:lang w:val="en-US"/>
        </w:rPr>
        <w:t xml:space="preserve"> </w:t>
      </w:r>
      <w:proofErr w:type="spellStart"/>
      <w:r w:rsidRPr="00387CE6">
        <w:rPr>
          <w:b w:val="0"/>
          <w:bCs w:val="0"/>
          <w:lang w:val="en-US"/>
        </w:rPr>
        <w:t>đã</w:t>
      </w:r>
      <w:proofErr w:type="spellEnd"/>
      <w:r w:rsidRPr="00387CE6">
        <w:rPr>
          <w:b w:val="0"/>
          <w:bCs w:val="0"/>
          <w:lang w:val="en-US"/>
        </w:rPr>
        <w:t xml:space="preserve"> </w:t>
      </w:r>
      <w:proofErr w:type="spellStart"/>
      <w:r w:rsidRPr="00387CE6">
        <w:rPr>
          <w:b w:val="0"/>
          <w:bCs w:val="0"/>
          <w:lang w:val="en-US"/>
        </w:rPr>
        <w:t>hợp</w:t>
      </w:r>
      <w:proofErr w:type="spellEnd"/>
      <w:r w:rsidRPr="00387CE6">
        <w:rPr>
          <w:b w:val="0"/>
          <w:bCs w:val="0"/>
          <w:lang w:val="en-US"/>
        </w:rPr>
        <w:t xml:space="preserve"> </w:t>
      </w:r>
      <w:proofErr w:type="spellStart"/>
      <w:r w:rsidRPr="00387CE6">
        <w:rPr>
          <w:b w:val="0"/>
          <w:bCs w:val="0"/>
          <w:lang w:val="en-US"/>
        </w:rPr>
        <w:t>lệ</w:t>
      </w:r>
      <w:proofErr w:type="spellEnd"/>
      <w:r w:rsidRPr="00387CE6">
        <w:rPr>
          <w:b w:val="0"/>
          <w:bCs w:val="0"/>
          <w:lang w:val="en-US"/>
        </w:rPr>
        <w:t xml:space="preserve"> </w:t>
      </w:r>
      <w:proofErr w:type="spellStart"/>
      <w:r w:rsidRPr="00387CE6">
        <w:rPr>
          <w:b w:val="0"/>
          <w:bCs w:val="0"/>
          <w:lang w:val="en-US"/>
        </w:rPr>
        <w:t>và</w:t>
      </w:r>
      <w:proofErr w:type="spellEnd"/>
      <w:r w:rsidRPr="00387CE6">
        <w:rPr>
          <w:b w:val="0"/>
          <w:bCs w:val="0"/>
          <w:lang w:val="en-US"/>
        </w:rPr>
        <w:t xml:space="preserve"> </w:t>
      </w:r>
      <w:proofErr w:type="spellStart"/>
      <w:r w:rsidRPr="00387CE6">
        <w:rPr>
          <w:b w:val="0"/>
          <w:bCs w:val="0"/>
          <w:lang w:val="en-US"/>
        </w:rPr>
        <w:t>chỉ</w:t>
      </w:r>
      <w:proofErr w:type="spellEnd"/>
      <w:r w:rsidRPr="00387CE6">
        <w:rPr>
          <w:b w:val="0"/>
          <w:bCs w:val="0"/>
          <w:lang w:val="en-US"/>
        </w:rPr>
        <w:t xml:space="preserve"> </w:t>
      </w:r>
      <w:proofErr w:type="spellStart"/>
      <w:r w:rsidRPr="00387CE6">
        <w:rPr>
          <w:b w:val="0"/>
          <w:bCs w:val="0"/>
          <w:lang w:val="en-US"/>
        </w:rPr>
        <w:t>kiểm</w:t>
      </w:r>
      <w:proofErr w:type="spellEnd"/>
      <w:r w:rsidRPr="00387CE6">
        <w:rPr>
          <w:b w:val="0"/>
          <w:bCs w:val="0"/>
          <w:lang w:val="en-US"/>
        </w:rPr>
        <w:t xml:space="preserve"> </w:t>
      </w:r>
      <w:proofErr w:type="spellStart"/>
      <w:r w:rsidRPr="00387CE6">
        <w:rPr>
          <w:b w:val="0"/>
          <w:bCs w:val="0"/>
          <w:lang w:val="en-US"/>
        </w:rPr>
        <w:t>tra</w:t>
      </w:r>
      <w:proofErr w:type="spellEnd"/>
      <w:r w:rsidRPr="00387CE6">
        <w:rPr>
          <w:b w:val="0"/>
          <w:bCs w:val="0"/>
          <w:lang w:val="en-US"/>
        </w:rPr>
        <w:t xml:space="preserve"> </w:t>
      </w:r>
      <w:proofErr w:type="spellStart"/>
      <w:r w:rsidRPr="00387CE6">
        <w:rPr>
          <w:b w:val="0"/>
          <w:bCs w:val="0"/>
          <w:lang w:val="en-US"/>
        </w:rPr>
        <w:t>riêng</w:t>
      </w:r>
      <w:proofErr w:type="spellEnd"/>
      <w:r w:rsidRPr="00387CE6">
        <w:rPr>
          <w:b w:val="0"/>
          <w:bCs w:val="0"/>
          <w:lang w:val="en-US"/>
        </w:rPr>
        <w:t xml:space="preserve"> </w:t>
      </w:r>
      <w:proofErr w:type="spellStart"/>
      <w:r w:rsidRPr="00387CE6">
        <w:rPr>
          <w:b w:val="0"/>
          <w:bCs w:val="0"/>
          <w:lang w:val="en-US"/>
        </w:rPr>
        <w:t>các</w:t>
      </w:r>
      <w:proofErr w:type="spellEnd"/>
      <w:r w:rsidRPr="00387CE6">
        <w:rPr>
          <w:b w:val="0"/>
          <w:bCs w:val="0"/>
          <w:lang w:val="en-US"/>
        </w:rPr>
        <w:t xml:space="preserve"> </w:t>
      </w:r>
      <w:proofErr w:type="spellStart"/>
      <w:r w:rsidRPr="00387CE6">
        <w:rPr>
          <w:b w:val="0"/>
          <w:bCs w:val="0"/>
          <w:lang w:val="en-US"/>
        </w:rPr>
        <w:t>tham</w:t>
      </w:r>
      <w:proofErr w:type="spellEnd"/>
      <w:r w:rsidRPr="00387CE6">
        <w:rPr>
          <w:b w:val="0"/>
          <w:bCs w:val="0"/>
          <w:lang w:val="en-US"/>
        </w:rPr>
        <w:t xml:space="preserve"> </w:t>
      </w:r>
      <w:proofErr w:type="spellStart"/>
      <w:r w:rsidRPr="00387CE6">
        <w:rPr>
          <w:b w:val="0"/>
          <w:bCs w:val="0"/>
          <w:lang w:val="en-US"/>
        </w:rPr>
        <w:t>số</w:t>
      </w:r>
      <w:proofErr w:type="spellEnd"/>
      <w:r w:rsidRPr="00387CE6">
        <w:rPr>
          <w:b w:val="0"/>
          <w:bCs w:val="0"/>
          <w:lang w:val="en-US"/>
        </w:rPr>
        <w:t xml:space="preserve"> s, </w:t>
      </w:r>
      <w:proofErr w:type="spellStart"/>
      <w:r w:rsidRPr="00387CE6">
        <w:rPr>
          <w:b w:val="0"/>
          <w:bCs w:val="0"/>
          <w:lang w:val="en-US"/>
        </w:rPr>
        <w:t>thong_ke</w:t>
      </w:r>
      <w:proofErr w:type="spellEnd"/>
      <w:r w:rsidRPr="00387CE6">
        <w:rPr>
          <w:b w:val="0"/>
          <w:bCs w:val="0"/>
          <w:lang w:val="en-US"/>
        </w:rPr>
        <w:t xml:space="preserve">. </w:t>
      </w:r>
      <w:proofErr w:type="spellStart"/>
      <w:r w:rsidRPr="00387CE6">
        <w:rPr>
          <w:b w:val="0"/>
          <w:bCs w:val="0"/>
          <w:lang w:val="en-US"/>
        </w:rPr>
        <w:t>Hàm</w:t>
      </w:r>
      <w:proofErr w:type="spellEnd"/>
      <w:r w:rsidRPr="00387CE6">
        <w:rPr>
          <w:b w:val="0"/>
          <w:bCs w:val="0"/>
          <w:lang w:val="en-US"/>
        </w:rPr>
        <w:t xml:space="preserve"> </w:t>
      </w:r>
      <w:proofErr w:type="spellStart"/>
      <w:r w:rsidRPr="00387CE6">
        <w:rPr>
          <w:b w:val="0"/>
          <w:bCs w:val="0"/>
          <w:lang w:val="en-US"/>
        </w:rPr>
        <w:t>them_ung_vien</w:t>
      </w:r>
      <w:proofErr w:type="spellEnd"/>
      <w:r w:rsidRPr="00387CE6">
        <w:rPr>
          <w:b w:val="0"/>
          <w:bCs w:val="0"/>
          <w:lang w:val="en-US"/>
        </w:rPr>
        <w:t xml:space="preserve"> </w:t>
      </w:r>
      <w:proofErr w:type="spellStart"/>
      <w:r w:rsidRPr="00387CE6">
        <w:rPr>
          <w:b w:val="0"/>
          <w:bCs w:val="0"/>
          <w:lang w:val="en-US"/>
        </w:rPr>
        <w:t>thay</w:t>
      </w:r>
      <w:proofErr w:type="spellEnd"/>
      <w:r w:rsidRPr="00387CE6">
        <w:rPr>
          <w:b w:val="0"/>
          <w:bCs w:val="0"/>
          <w:lang w:val="en-US"/>
        </w:rPr>
        <w:t xml:space="preserve"> </w:t>
      </w:r>
      <w:proofErr w:type="spellStart"/>
      <w:r w:rsidRPr="00387CE6">
        <w:rPr>
          <w:b w:val="0"/>
          <w:bCs w:val="0"/>
          <w:lang w:val="en-US"/>
        </w:rPr>
        <w:t>đổi</w:t>
      </w:r>
      <w:proofErr w:type="spellEnd"/>
      <w:r w:rsidRPr="00387CE6">
        <w:rPr>
          <w:b w:val="0"/>
          <w:bCs w:val="0"/>
          <w:lang w:val="en-US"/>
        </w:rPr>
        <w:t xml:space="preserve"> </w:t>
      </w:r>
      <w:proofErr w:type="spellStart"/>
      <w:r w:rsidRPr="00387CE6">
        <w:rPr>
          <w:b w:val="0"/>
          <w:bCs w:val="0"/>
          <w:lang w:val="en-US"/>
        </w:rPr>
        <w:t>trực</w:t>
      </w:r>
      <w:proofErr w:type="spellEnd"/>
      <w:r w:rsidRPr="00387CE6">
        <w:rPr>
          <w:b w:val="0"/>
          <w:bCs w:val="0"/>
          <w:lang w:val="en-US"/>
        </w:rPr>
        <w:t xml:space="preserve"> </w:t>
      </w:r>
      <w:proofErr w:type="spellStart"/>
      <w:r w:rsidRPr="00387CE6">
        <w:rPr>
          <w:b w:val="0"/>
          <w:bCs w:val="0"/>
          <w:lang w:val="en-US"/>
        </w:rPr>
        <w:t>tiếp</w:t>
      </w:r>
      <w:proofErr w:type="spellEnd"/>
      <w:r w:rsidRPr="00387CE6">
        <w:rPr>
          <w:b w:val="0"/>
          <w:bCs w:val="0"/>
          <w:lang w:val="en-US"/>
        </w:rPr>
        <w:t xml:space="preserve"> heap hang, </w:t>
      </w:r>
      <w:proofErr w:type="spellStart"/>
      <w:r w:rsidRPr="00387CE6">
        <w:rPr>
          <w:b w:val="0"/>
          <w:bCs w:val="0"/>
          <w:lang w:val="en-US"/>
        </w:rPr>
        <w:t>còn</w:t>
      </w:r>
      <w:proofErr w:type="spellEnd"/>
      <w:r w:rsidRPr="00387CE6">
        <w:rPr>
          <w:b w:val="0"/>
          <w:bCs w:val="0"/>
          <w:lang w:val="en-US"/>
        </w:rPr>
        <w:t xml:space="preserve"> prim </w:t>
      </w:r>
      <w:proofErr w:type="spellStart"/>
      <w:r w:rsidRPr="00387CE6">
        <w:rPr>
          <w:b w:val="0"/>
          <w:bCs w:val="0"/>
          <w:lang w:val="en-US"/>
        </w:rPr>
        <w:t>cập</w:t>
      </w:r>
      <w:proofErr w:type="spellEnd"/>
      <w:r w:rsidRPr="00387CE6">
        <w:rPr>
          <w:b w:val="0"/>
          <w:bCs w:val="0"/>
          <w:lang w:val="en-US"/>
        </w:rPr>
        <w:t xml:space="preserve"> </w:t>
      </w:r>
      <w:proofErr w:type="spellStart"/>
      <w:r w:rsidRPr="00387CE6">
        <w:rPr>
          <w:b w:val="0"/>
          <w:bCs w:val="0"/>
          <w:lang w:val="en-US"/>
        </w:rPr>
        <w:t>nhật</w:t>
      </w:r>
      <w:proofErr w:type="spellEnd"/>
      <w:r w:rsidRPr="00387CE6">
        <w:rPr>
          <w:b w:val="0"/>
          <w:bCs w:val="0"/>
          <w:lang w:val="en-US"/>
        </w:rPr>
        <w:t xml:space="preserve"> </w:t>
      </w:r>
      <w:proofErr w:type="spellStart"/>
      <w:r w:rsidRPr="00387CE6">
        <w:rPr>
          <w:b w:val="0"/>
          <w:bCs w:val="0"/>
          <w:lang w:val="en-US"/>
        </w:rPr>
        <w:t>từ</w:t>
      </w:r>
      <w:proofErr w:type="spellEnd"/>
      <w:r w:rsidRPr="00387CE6">
        <w:rPr>
          <w:b w:val="0"/>
          <w:bCs w:val="0"/>
          <w:lang w:val="en-US"/>
        </w:rPr>
        <w:t xml:space="preserve"> </w:t>
      </w:r>
      <w:proofErr w:type="spellStart"/>
      <w:r w:rsidRPr="00387CE6">
        <w:rPr>
          <w:b w:val="0"/>
          <w:bCs w:val="0"/>
          <w:lang w:val="en-US"/>
        </w:rPr>
        <w:t>điển</w:t>
      </w:r>
      <w:proofErr w:type="spellEnd"/>
      <w:r w:rsidRPr="00387CE6">
        <w:rPr>
          <w:b w:val="0"/>
          <w:bCs w:val="0"/>
          <w:lang w:val="en-US"/>
        </w:rPr>
        <w:t xml:space="preserve"> </w:t>
      </w:r>
      <w:proofErr w:type="spellStart"/>
      <w:r w:rsidRPr="00387CE6">
        <w:rPr>
          <w:b w:val="0"/>
          <w:bCs w:val="0"/>
          <w:lang w:val="en-US"/>
        </w:rPr>
        <w:t>thong_ke</w:t>
      </w:r>
      <w:proofErr w:type="spellEnd"/>
      <w:r w:rsidRPr="00387CE6">
        <w:rPr>
          <w:b w:val="0"/>
          <w:bCs w:val="0"/>
          <w:lang w:val="en-US"/>
        </w:rPr>
        <w:t xml:space="preserve"> </w:t>
      </w:r>
      <w:proofErr w:type="spellStart"/>
      <w:r w:rsidRPr="00387CE6">
        <w:rPr>
          <w:b w:val="0"/>
          <w:bCs w:val="0"/>
          <w:lang w:val="en-US"/>
        </w:rPr>
        <w:t>nếu</w:t>
      </w:r>
      <w:proofErr w:type="spellEnd"/>
      <w:r w:rsidRPr="00387CE6">
        <w:rPr>
          <w:b w:val="0"/>
          <w:bCs w:val="0"/>
          <w:lang w:val="en-US"/>
        </w:rPr>
        <w:t xml:space="preserve"> </w:t>
      </w:r>
      <w:proofErr w:type="spellStart"/>
      <w:r w:rsidRPr="00387CE6">
        <w:rPr>
          <w:b w:val="0"/>
          <w:bCs w:val="0"/>
          <w:lang w:val="en-US"/>
        </w:rPr>
        <w:t>được</w:t>
      </w:r>
      <w:proofErr w:type="spellEnd"/>
      <w:r w:rsidRPr="00387CE6">
        <w:rPr>
          <w:b w:val="0"/>
          <w:bCs w:val="0"/>
          <w:lang w:val="en-US"/>
        </w:rPr>
        <w:t xml:space="preserve"> </w:t>
      </w:r>
      <w:proofErr w:type="spellStart"/>
      <w:r w:rsidRPr="00387CE6">
        <w:rPr>
          <w:b w:val="0"/>
          <w:bCs w:val="0"/>
          <w:lang w:val="en-US"/>
        </w:rPr>
        <w:t>cung</w:t>
      </w:r>
      <w:proofErr w:type="spellEnd"/>
      <w:r w:rsidRPr="00387CE6">
        <w:rPr>
          <w:b w:val="0"/>
          <w:bCs w:val="0"/>
          <w:lang w:val="en-US"/>
        </w:rPr>
        <w:t xml:space="preserve"> </w:t>
      </w:r>
      <w:proofErr w:type="spellStart"/>
      <w:r w:rsidRPr="00387CE6">
        <w:rPr>
          <w:b w:val="0"/>
          <w:bCs w:val="0"/>
          <w:lang w:val="en-US"/>
        </w:rPr>
        <w:t>cấp</w:t>
      </w:r>
      <w:proofErr w:type="spellEnd"/>
      <w:r w:rsidRPr="00387CE6">
        <w:rPr>
          <w:b w:val="0"/>
          <w:bCs w:val="0"/>
          <w:lang w:val="en-US"/>
        </w:rPr>
        <w:t xml:space="preserve">. Danh </w:t>
      </w:r>
      <w:proofErr w:type="spellStart"/>
      <w:r w:rsidRPr="00387CE6">
        <w:rPr>
          <w:b w:val="0"/>
          <w:bCs w:val="0"/>
          <w:lang w:val="en-US"/>
        </w:rPr>
        <w:t>sách</w:t>
      </w:r>
      <w:proofErr w:type="spellEnd"/>
      <w:r w:rsidRPr="00387CE6">
        <w:rPr>
          <w:b w:val="0"/>
          <w:bCs w:val="0"/>
          <w:lang w:val="en-US"/>
        </w:rPr>
        <w:t xml:space="preserve"> </w:t>
      </w:r>
      <w:proofErr w:type="spellStart"/>
      <w:r w:rsidRPr="00387CE6">
        <w:rPr>
          <w:b w:val="0"/>
          <w:bCs w:val="0"/>
          <w:lang w:val="en-US"/>
        </w:rPr>
        <w:t>cạnh</w:t>
      </w:r>
      <w:proofErr w:type="spellEnd"/>
      <w:r w:rsidRPr="00387CE6">
        <w:rPr>
          <w:b w:val="0"/>
          <w:bCs w:val="0"/>
          <w:lang w:val="en-US"/>
        </w:rPr>
        <w:t xml:space="preserve"> </w:t>
      </w:r>
      <w:proofErr w:type="spellStart"/>
      <w:r w:rsidRPr="00387CE6">
        <w:rPr>
          <w:b w:val="0"/>
          <w:bCs w:val="0"/>
          <w:lang w:val="en-US"/>
        </w:rPr>
        <w:t>đầu</w:t>
      </w:r>
      <w:proofErr w:type="spellEnd"/>
      <w:r w:rsidRPr="00387CE6">
        <w:rPr>
          <w:b w:val="0"/>
          <w:bCs w:val="0"/>
          <w:lang w:val="en-US"/>
        </w:rPr>
        <w:t xml:space="preserve"> </w:t>
      </w:r>
      <w:proofErr w:type="spellStart"/>
      <w:r w:rsidRPr="00387CE6">
        <w:rPr>
          <w:b w:val="0"/>
          <w:bCs w:val="0"/>
          <w:lang w:val="en-US"/>
        </w:rPr>
        <w:t>vào</w:t>
      </w:r>
      <w:proofErr w:type="spellEnd"/>
      <w:r w:rsidRPr="00387CE6">
        <w:rPr>
          <w:b w:val="0"/>
          <w:bCs w:val="0"/>
          <w:lang w:val="en-US"/>
        </w:rPr>
        <w:t xml:space="preserve"> </w:t>
      </w:r>
      <w:proofErr w:type="spellStart"/>
      <w:r w:rsidRPr="00387CE6">
        <w:rPr>
          <w:b w:val="0"/>
          <w:bCs w:val="0"/>
          <w:lang w:val="en-US"/>
        </w:rPr>
        <w:t>và</w:t>
      </w:r>
      <w:proofErr w:type="spellEnd"/>
      <w:r w:rsidRPr="00387CE6">
        <w:rPr>
          <w:b w:val="0"/>
          <w:bCs w:val="0"/>
          <w:lang w:val="en-US"/>
        </w:rPr>
        <w:t xml:space="preserve"> </w:t>
      </w:r>
      <w:proofErr w:type="spellStart"/>
      <w:r w:rsidRPr="00387CE6">
        <w:rPr>
          <w:b w:val="0"/>
          <w:bCs w:val="0"/>
          <w:lang w:val="en-US"/>
        </w:rPr>
        <w:t>danh</w:t>
      </w:r>
      <w:proofErr w:type="spellEnd"/>
      <w:r w:rsidRPr="00387CE6">
        <w:rPr>
          <w:b w:val="0"/>
          <w:bCs w:val="0"/>
          <w:lang w:val="en-US"/>
        </w:rPr>
        <w:t xml:space="preserve"> </w:t>
      </w:r>
      <w:proofErr w:type="spellStart"/>
      <w:r w:rsidRPr="00387CE6">
        <w:rPr>
          <w:b w:val="0"/>
          <w:bCs w:val="0"/>
          <w:lang w:val="en-US"/>
        </w:rPr>
        <w:t>sách</w:t>
      </w:r>
      <w:proofErr w:type="spellEnd"/>
      <w:r w:rsidRPr="00387CE6">
        <w:rPr>
          <w:b w:val="0"/>
          <w:bCs w:val="0"/>
          <w:lang w:val="en-US"/>
        </w:rPr>
        <w:t xml:space="preserve"> </w:t>
      </w:r>
      <w:proofErr w:type="spellStart"/>
      <w:r w:rsidRPr="00387CE6">
        <w:rPr>
          <w:b w:val="0"/>
          <w:bCs w:val="0"/>
          <w:lang w:val="en-US"/>
        </w:rPr>
        <w:t>kề</w:t>
      </w:r>
      <w:proofErr w:type="spellEnd"/>
      <w:r w:rsidRPr="00387CE6">
        <w:rPr>
          <w:b w:val="0"/>
          <w:bCs w:val="0"/>
          <w:lang w:val="en-US"/>
        </w:rPr>
        <w:t xml:space="preserve"> </w:t>
      </w:r>
      <w:proofErr w:type="spellStart"/>
      <w:r w:rsidRPr="00387CE6">
        <w:rPr>
          <w:b w:val="0"/>
          <w:bCs w:val="0"/>
          <w:lang w:val="en-US"/>
        </w:rPr>
        <w:t>không</w:t>
      </w:r>
      <w:proofErr w:type="spellEnd"/>
      <w:r w:rsidRPr="00387CE6">
        <w:rPr>
          <w:b w:val="0"/>
          <w:bCs w:val="0"/>
          <w:lang w:val="en-US"/>
        </w:rPr>
        <w:t xml:space="preserve"> </w:t>
      </w:r>
      <w:proofErr w:type="spellStart"/>
      <w:r w:rsidRPr="00387CE6">
        <w:rPr>
          <w:b w:val="0"/>
          <w:bCs w:val="0"/>
          <w:lang w:val="en-US"/>
        </w:rPr>
        <w:t>bị</w:t>
      </w:r>
      <w:proofErr w:type="spellEnd"/>
      <w:r w:rsidRPr="00387CE6">
        <w:rPr>
          <w:b w:val="0"/>
          <w:bCs w:val="0"/>
          <w:lang w:val="en-US"/>
        </w:rPr>
        <w:t xml:space="preserve"> </w:t>
      </w:r>
      <w:proofErr w:type="spellStart"/>
      <w:r w:rsidRPr="00387CE6">
        <w:rPr>
          <w:b w:val="0"/>
          <w:bCs w:val="0"/>
          <w:lang w:val="en-US"/>
        </w:rPr>
        <w:t>thay</w:t>
      </w:r>
      <w:proofErr w:type="spellEnd"/>
      <w:r w:rsidRPr="00387CE6">
        <w:rPr>
          <w:b w:val="0"/>
          <w:bCs w:val="0"/>
          <w:lang w:val="en-US"/>
        </w:rPr>
        <w:t xml:space="preserve"> </w:t>
      </w:r>
      <w:proofErr w:type="spellStart"/>
      <w:r w:rsidRPr="00387CE6">
        <w:rPr>
          <w:b w:val="0"/>
          <w:bCs w:val="0"/>
          <w:lang w:val="en-US"/>
        </w:rPr>
        <w:t>đổi</w:t>
      </w:r>
      <w:proofErr w:type="spellEnd"/>
      <w:r w:rsidRPr="00387CE6">
        <w:rPr>
          <w:b w:val="0"/>
          <w:bCs w:val="0"/>
          <w:lang w:val="en-US"/>
        </w:rPr>
        <w:t xml:space="preserve"> </w:t>
      </w:r>
      <w:proofErr w:type="spellStart"/>
      <w:r w:rsidRPr="00387CE6">
        <w:rPr>
          <w:b w:val="0"/>
          <w:bCs w:val="0"/>
          <w:lang w:val="en-US"/>
        </w:rPr>
        <w:t>trong</w:t>
      </w:r>
      <w:proofErr w:type="spellEnd"/>
      <w:r w:rsidRPr="00387CE6">
        <w:rPr>
          <w:b w:val="0"/>
          <w:bCs w:val="0"/>
          <w:lang w:val="en-US"/>
        </w:rPr>
        <w:t xml:space="preserve"> </w:t>
      </w:r>
      <w:proofErr w:type="spellStart"/>
      <w:r w:rsidRPr="00387CE6">
        <w:rPr>
          <w:b w:val="0"/>
          <w:bCs w:val="0"/>
          <w:lang w:val="en-US"/>
        </w:rPr>
        <w:t>quá</w:t>
      </w:r>
      <w:proofErr w:type="spellEnd"/>
      <w:r w:rsidRPr="00387CE6">
        <w:rPr>
          <w:b w:val="0"/>
          <w:bCs w:val="0"/>
          <w:lang w:val="en-US"/>
        </w:rPr>
        <w:t xml:space="preserve"> </w:t>
      </w:r>
      <w:proofErr w:type="spellStart"/>
      <w:r w:rsidRPr="00387CE6">
        <w:rPr>
          <w:b w:val="0"/>
          <w:bCs w:val="0"/>
          <w:lang w:val="en-US"/>
        </w:rPr>
        <w:t>trình</w:t>
      </w:r>
      <w:proofErr w:type="spellEnd"/>
      <w:r w:rsidRPr="00387CE6">
        <w:rPr>
          <w:b w:val="0"/>
          <w:bCs w:val="0"/>
          <w:lang w:val="en-US"/>
        </w:rPr>
        <w:t xml:space="preserve"> </w:t>
      </w:r>
      <w:proofErr w:type="spellStart"/>
      <w:r w:rsidRPr="00387CE6">
        <w:rPr>
          <w:b w:val="0"/>
          <w:bCs w:val="0"/>
          <w:lang w:val="en-US"/>
        </w:rPr>
        <w:t>xây</w:t>
      </w:r>
      <w:proofErr w:type="spellEnd"/>
      <w:r w:rsidRPr="00387CE6">
        <w:rPr>
          <w:b w:val="0"/>
          <w:bCs w:val="0"/>
          <w:lang w:val="en-US"/>
        </w:rPr>
        <w:t xml:space="preserve"> </w:t>
      </w:r>
      <w:proofErr w:type="spellStart"/>
      <w:r w:rsidRPr="00387CE6">
        <w:rPr>
          <w:b w:val="0"/>
          <w:bCs w:val="0"/>
          <w:lang w:val="en-US"/>
        </w:rPr>
        <w:t>dựng</w:t>
      </w:r>
      <w:proofErr w:type="spellEnd"/>
      <w:r w:rsidRPr="00387CE6">
        <w:rPr>
          <w:b w:val="0"/>
          <w:bCs w:val="0"/>
          <w:lang w:val="en-US"/>
        </w:rPr>
        <w:t xml:space="preserve"> </w:t>
      </w:r>
      <w:proofErr w:type="spellStart"/>
      <w:r w:rsidRPr="00387CE6">
        <w:rPr>
          <w:b w:val="0"/>
          <w:bCs w:val="0"/>
          <w:lang w:val="en-US"/>
        </w:rPr>
        <w:t>cây</w:t>
      </w:r>
      <w:proofErr w:type="spellEnd"/>
      <w:r w:rsidRPr="00387CE6">
        <w:rPr>
          <w:b w:val="0"/>
          <w:bCs w:val="0"/>
          <w:lang w:val="en-US"/>
        </w:rPr>
        <w:t xml:space="preserve">. </w:t>
      </w:r>
      <w:proofErr w:type="spellStart"/>
      <w:r w:rsidRPr="00387CE6">
        <w:rPr>
          <w:b w:val="0"/>
          <w:bCs w:val="0"/>
          <w:lang w:val="en-US"/>
        </w:rPr>
        <w:t>Hàm</w:t>
      </w:r>
      <w:proofErr w:type="spellEnd"/>
      <w:r w:rsidRPr="00387CE6">
        <w:rPr>
          <w:b w:val="0"/>
          <w:bCs w:val="0"/>
          <w:lang w:val="en-US"/>
        </w:rPr>
        <w:t xml:space="preserve"> </w:t>
      </w:r>
      <w:proofErr w:type="spellStart"/>
      <w:r w:rsidRPr="00387CE6">
        <w:rPr>
          <w:b w:val="0"/>
          <w:bCs w:val="0"/>
          <w:lang w:val="en-US"/>
        </w:rPr>
        <w:t>kiem_cay</w:t>
      </w:r>
      <w:proofErr w:type="spellEnd"/>
      <w:r w:rsidRPr="00387CE6">
        <w:rPr>
          <w:b w:val="0"/>
          <w:bCs w:val="0"/>
          <w:lang w:val="en-US"/>
        </w:rPr>
        <w:t xml:space="preserve"> </w:t>
      </w:r>
      <w:proofErr w:type="spellStart"/>
      <w:r w:rsidRPr="00387CE6">
        <w:rPr>
          <w:b w:val="0"/>
          <w:bCs w:val="0"/>
          <w:lang w:val="en-US"/>
        </w:rPr>
        <w:t>hỗ</w:t>
      </w:r>
      <w:proofErr w:type="spellEnd"/>
      <w:r w:rsidRPr="00387CE6">
        <w:rPr>
          <w:b w:val="0"/>
          <w:bCs w:val="0"/>
          <w:lang w:val="en-US"/>
        </w:rPr>
        <w:t xml:space="preserve"> </w:t>
      </w:r>
      <w:proofErr w:type="spellStart"/>
      <w:r w:rsidRPr="00387CE6">
        <w:rPr>
          <w:b w:val="0"/>
          <w:bCs w:val="0"/>
          <w:lang w:val="en-US"/>
        </w:rPr>
        <w:t>trợ</w:t>
      </w:r>
      <w:proofErr w:type="spellEnd"/>
      <w:r w:rsidRPr="00387CE6">
        <w:rPr>
          <w:b w:val="0"/>
          <w:bCs w:val="0"/>
          <w:lang w:val="en-US"/>
        </w:rPr>
        <w:t xml:space="preserve"> </w:t>
      </w:r>
      <w:proofErr w:type="spellStart"/>
      <w:r w:rsidRPr="00387CE6">
        <w:rPr>
          <w:b w:val="0"/>
          <w:bCs w:val="0"/>
          <w:lang w:val="en-US"/>
        </w:rPr>
        <w:t>kiểm</w:t>
      </w:r>
      <w:proofErr w:type="spellEnd"/>
      <w:r w:rsidRPr="00387CE6">
        <w:rPr>
          <w:b w:val="0"/>
          <w:bCs w:val="0"/>
          <w:lang w:val="en-US"/>
        </w:rPr>
        <w:t xml:space="preserve"> </w:t>
      </w:r>
      <w:proofErr w:type="spellStart"/>
      <w:r w:rsidRPr="00387CE6">
        <w:rPr>
          <w:b w:val="0"/>
          <w:bCs w:val="0"/>
          <w:lang w:val="en-US"/>
        </w:rPr>
        <w:t>chứng</w:t>
      </w:r>
      <w:proofErr w:type="spellEnd"/>
      <w:r w:rsidRPr="00387CE6">
        <w:rPr>
          <w:b w:val="0"/>
          <w:bCs w:val="0"/>
          <w:lang w:val="en-US"/>
        </w:rPr>
        <w:t xml:space="preserve"> </w:t>
      </w:r>
      <w:proofErr w:type="spellStart"/>
      <w:r w:rsidRPr="00387CE6">
        <w:rPr>
          <w:b w:val="0"/>
          <w:bCs w:val="0"/>
          <w:lang w:val="en-US"/>
        </w:rPr>
        <w:t>cấu</w:t>
      </w:r>
      <w:proofErr w:type="spellEnd"/>
      <w:r w:rsidRPr="00387CE6">
        <w:rPr>
          <w:b w:val="0"/>
          <w:bCs w:val="0"/>
          <w:lang w:val="en-US"/>
        </w:rPr>
        <w:t xml:space="preserve"> </w:t>
      </w:r>
      <w:proofErr w:type="spellStart"/>
      <w:r w:rsidRPr="00387CE6">
        <w:rPr>
          <w:b w:val="0"/>
          <w:bCs w:val="0"/>
          <w:lang w:val="en-US"/>
        </w:rPr>
        <w:t>trúc</w:t>
      </w:r>
      <w:proofErr w:type="spellEnd"/>
      <w:r w:rsidRPr="00387CE6">
        <w:rPr>
          <w:b w:val="0"/>
          <w:bCs w:val="0"/>
          <w:lang w:val="en-US"/>
        </w:rPr>
        <w:t xml:space="preserve"> </w:t>
      </w:r>
      <w:proofErr w:type="spellStart"/>
      <w:r w:rsidRPr="00387CE6">
        <w:rPr>
          <w:b w:val="0"/>
          <w:bCs w:val="0"/>
          <w:lang w:val="en-US"/>
        </w:rPr>
        <w:t>kết</w:t>
      </w:r>
      <w:proofErr w:type="spellEnd"/>
      <w:r w:rsidRPr="00387CE6">
        <w:rPr>
          <w:b w:val="0"/>
          <w:bCs w:val="0"/>
          <w:lang w:val="en-US"/>
        </w:rPr>
        <w:t xml:space="preserve"> </w:t>
      </w:r>
      <w:proofErr w:type="spellStart"/>
      <w:r w:rsidRPr="00387CE6">
        <w:rPr>
          <w:b w:val="0"/>
          <w:bCs w:val="0"/>
          <w:lang w:val="en-US"/>
        </w:rPr>
        <w:t>quả</w:t>
      </w:r>
      <w:proofErr w:type="spellEnd"/>
      <w:r w:rsidRPr="00387CE6">
        <w:rPr>
          <w:b w:val="0"/>
          <w:bCs w:val="0"/>
          <w:lang w:val="en-US"/>
        </w:rPr>
        <w:t xml:space="preserve">; </w:t>
      </w:r>
      <w:proofErr w:type="spellStart"/>
      <w:r w:rsidRPr="00387CE6">
        <w:rPr>
          <w:b w:val="0"/>
          <w:bCs w:val="0"/>
          <w:lang w:val="en-US"/>
        </w:rPr>
        <w:t>tính</w:t>
      </w:r>
      <w:proofErr w:type="spellEnd"/>
      <w:r w:rsidRPr="00387CE6">
        <w:rPr>
          <w:b w:val="0"/>
          <w:bCs w:val="0"/>
          <w:lang w:val="en-US"/>
        </w:rPr>
        <w:t xml:space="preserve"> </w:t>
      </w:r>
      <w:proofErr w:type="spellStart"/>
      <w:r w:rsidRPr="00387CE6">
        <w:rPr>
          <w:b w:val="0"/>
          <w:bCs w:val="0"/>
          <w:lang w:val="en-US"/>
        </w:rPr>
        <w:t>tối</w:t>
      </w:r>
      <w:proofErr w:type="spellEnd"/>
      <w:r w:rsidRPr="00387CE6">
        <w:rPr>
          <w:b w:val="0"/>
          <w:bCs w:val="0"/>
          <w:lang w:val="en-US"/>
        </w:rPr>
        <w:t xml:space="preserve"> </w:t>
      </w:r>
      <w:proofErr w:type="spellStart"/>
      <w:r w:rsidRPr="00387CE6">
        <w:rPr>
          <w:b w:val="0"/>
          <w:bCs w:val="0"/>
          <w:lang w:val="en-US"/>
        </w:rPr>
        <w:t>ưu</w:t>
      </w:r>
      <w:proofErr w:type="spellEnd"/>
      <w:r w:rsidRPr="00387CE6">
        <w:rPr>
          <w:b w:val="0"/>
          <w:bCs w:val="0"/>
          <w:lang w:val="en-US"/>
        </w:rPr>
        <w:t xml:space="preserve"> </w:t>
      </w:r>
      <w:proofErr w:type="spellStart"/>
      <w:r w:rsidRPr="00387CE6">
        <w:rPr>
          <w:b w:val="0"/>
          <w:bCs w:val="0"/>
          <w:lang w:val="en-US"/>
        </w:rPr>
        <w:t>và</w:t>
      </w:r>
      <w:proofErr w:type="spellEnd"/>
      <w:r w:rsidRPr="00387CE6">
        <w:rPr>
          <w:b w:val="0"/>
          <w:bCs w:val="0"/>
          <w:lang w:val="en-US"/>
        </w:rPr>
        <w:t xml:space="preserve"> </w:t>
      </w:r>
      <w:proofErr w:type="spellStart"/>
      <w:r w:rsidRPr="00387CE6">
        <w:rPr>
          <w:b w:val="0"/>
          <w:bCs w:val="0"/>
          <w:lang w:val="en-US"/>
        </w:rPr>
        <w:t>sự</w:t>
      </w:r>
      <w:proofErr w:type="spellEnd"/>
      <w:r w:rsidRPr="00387CE6">
        <w:rPr>
          <w:b w:val="0"/>
          <w:bCs w:val="0"/>
          <w:lang w:val="en-US"/>
        </w:rPr>
        <w:t xml:space="preserve"> </w:t>
      </w:r>
      <w:proofErr w:type="spellStart"/>
      <w:r w:rsidRPr="00387CE6">
        <w:rPr>
          <w:b w:val="0"/>
          <w:bCs w:val="0"/>
          <w:lang w:val="en-US"/>
        </w:rPr>
        <w:t>tồn</w:t>
      </w:r>
      <w:proofErr w:type="spellEnd"/>
      <w:r w:rsidRPr="00387CE6">
        <w:rPr>
          <w:b w:val="0"/>
          <w:bCs w:val="0"/>
          <w:lang w:val="en-US"/>
        </w:rPr>
        <w:t xml:space="preserve"> </w:t>
      </w:r>
      <w:proofErr w:type="spellStart"/>
      <w:r w:rsidRPr="00387CE6">
        <w:rPr>
          <w:b w:val="0"/>
          <w:bCs w:val="0"/>
          <w:lang w:val="en-US"/>
        </w:rPr>
        <w:t>tại</w:t>
      </w:r>
      <w:proofErr w:type="spellEnd"/>
      <w:r w:rsidRPr="00387CE6">
        <w:rPr>
          <w:b w:val="0"/>
          <w:bCs w:val="0"/>
          <w:lang w:val="en-US"/>
        </w:rPr>
        <w:t xml:space="preserve"> </w:t>
      </w:r>
      <w:proofErr w:type="spellStart"/>
      <w:r w:rsidRPr="00387CE6">
        <w:rPr>
          <w:b w:val="0"/>
          <w:bCs w:val="0"/>
          <w:lang w:val="en-US"/>
        </w:rPr>
        <w:t>của</w:t>
      </w:r>
      <w:proofErr w:type="spellEnd"/>
      <w:r w:rsidRPr="00387CE6">
        <w:rPr>
          <w:b w:val="0"/>
          <w:bCs w:val="0"/>
          <w:lang w:val="en-US"/>
        </w:rPr>
        <w:t xml:space="preserve"> </w:t>
      </w:r>
      <w:proofErr w:type="spellStart"/>
      <w:r w:rsidRPr="00387CE6">
        <w:rPr>
          <w:b w:val="0"/>
          <w:bCs w:val="0"/>
          <w:lang w:val="en-US"/>
        </w:rPr>
        <w:t>các</w:t>
      </w:r>
      <w:proofErr w:type="spellEnd"/>
      <w:r w:rsidRPr="00387CE6">
        <w:rPr>
          <w:b w:val="0"/>
          <w:bCs w:val="0"/>
          <w:lang w:val="en-US"/>
        </w:rPr>
        <w:t xml:space="preserve"> </w:t>
      </w:r>
      <w:proofErr w:type="spellStart"/>
      <w:r w:rsidRPr="00387CE6">
        <w:rPr>
          <w:b w:val="0"/>
          <w:bCs w:val="0"/>
          <w:lang w:val="en-US"/>
        </w:rPr>
        <w:t>cạnh</w:t>
      </w:r>
      <w:proofErr w:type="spellEnd"/>
      <w:r w:rsidRPr="00387CE6">
        <w:rPr>
          <w:b w:val="0"/>
          <w:bCs w:val="0"/>
          <w:lang w:val="en-US"/>
        </w:rPr>
        <w:t xml:space="preserve"> </w:t>
      </w:r>
      <w:proofErr w:type="spellStart"/>
      <w:r w:rsidRPr="00387CE6">
        <w:rPr>
          <w:b w:val="0"/>
          <w:bCs w:val="0"/>
          <w:lang w:val="en-US"/>
        </w:rPr>
        <w:t>trong</w:t>
      </w:r>
      <w:proofErr w:type="spellEnd"/>
      <w:r w:rsidRPr="00387CE6">
        <w:rPr>
          <w:b w:val="0"/>
          <w:bCs w:val="0"/>
          <w:lang w:val="en-US"/>
        </w:rPr>
        <w:t xml:space="preserve"> </w:t>
      </w:r>
      <w:proofErr w:type="spellStart"/>
      <w:r w:rsidRPr="00387CE6">
        <w:rPr>
          <w:b w:val="0"/>
          <w:bCs w:val="0"/>
          <w:lang w:val="en-US"/>
        </w:rPr>
        <w:t>đồ</w:t>
      </w:r>
      <w:proofErr w:type="spellEnd"/>
      <w:r w:rsidRPr="00387CE6">
        <w:rPr>
          <w:b w:val="0"/>
          <w:bCs w:val="0"/>
          <w:lang w:val="en-US"/>
        </w:rPr>
        <w:t xml:space="preserve"> </w:t>
      </w:r>
      <w:proofErr w:type="spellStart"/>
      <w:r w:rsidRPr="00387CE6">
        <w:rPr>
          <w:b w:val="0"/>
          <w:bCs w:val="0"/>
          <w:lang w:val="en-US"/>
        </w:rPr>
        <w:t>thị</w:t>
      </w:r>
      <w:proofErr w:type="spellEnd"/>
      <w:r w:rsidRPr="00387CE6">
        <w:rPr>
          <w:b w:val="0"/>
          <w:bCs w:val="0"/>
          <w:lang w:val="en-US"/>
        </w:rPr>
        <w:t xml:space="preserve"> </w:t>
      </w:r>
      <w:proofErr w:type="spellStart"/>
      <w:r w:rsidRPr="00387CE6">
        <w:rPr>
          <w:b w:val="0"/>
          <w:bCs w:val="0"/>
          <w:lang w:val="en-US"/>
        </w:rPr>
        <w:t>đầu</w:t>
      </w:r>
      <w:proofErr w:type="spellEnd"/>
      <w:r w:rsidRPr="00387CE6">
        <w:rPr>
          <w:b w:val="0"/>
          <w:bCs w:val="0"/>
          <w:lang w:val="en-US"/>
        </w:rPr>
        <w:t xml:space="preserve"> </w:t>
      </w:r>
      <w:proofErr w:type="spellStart"/>
      <w:r w:rsidRPr="00387CE6">
        <w:rPr>
          <w:b w:val="0"/>
          <w:bCs w:val="0"/>
          <w:lang w:val="en-US"/>
        </w:rPr>
        <w:t>vào</w:t>
      </w:r>
      <w:proofErr w:type="spellEnd"/>
      <w:r w:rsidRPr="00387CE6">
        <w:rPr>
          <w:b w:val="0"/>
          <w:bCs w:val="0"/>
          <w:lang w:val="en-US"/>
        </w:rPr>
        <w:t xml:space="preserve"> </w:t>
      </w:r>
      <w:proofErr w:type="spellStart"/>
      <w:r w:rsidRPr="00387CE6">
        <w:rPr>
          <w:b w:val="0"/>
          <w:bCs w:val="0"/>
          <w:lang w:val="en-US"/>
        </w:rPr>
        <w:t>phải</w:t>
      </w:r>
      <w:proofErr w:type="spellEnd"/>
      <w:r w:rsidRPr="00387CE6">
        <w:rPr>
          <w:b w:val="0"/>
          <w:bCs w:val="0"/>
          <w:lang w:val="en-US"/>
        </w:rPr>
        <w:t xml:space="preserve"> </w:t>
      </w:r>
      <w:proofErr w:type="spellStart"/>
      <w:r w:rsidRPr="00387CE6">
        <w:rPr>
          <w:b w:val="0"/>
          <w:bCs w:val="0"/>
          <w:lang w:val="en-US"/>
        </w:rPr>
        <w:t>được</w:t>
      </w:r>
      <w:proofErr w:type="spellEnd"/>
      <w:r w:rsidRPr="00387CE6">
        <w:rPr>
          <w:b w:val="0"/>
          <w:bCs w:val="0"/>
          <w:lang w:val="en-US"/>
        </w:rPr>
        <w:t xml:space="preserve"> </w:t>
      </w:r>
      <w:proofErr w:type="spellStart"/>
      <w:r w:rsidRPr="00387CE6">
        <w:rPr>
          <w:b w:val="0"/>
          <w:bCs w:val="0"/>
          <w:lang w:val="en-US"/>
        </w:rPr>
        <w:t>đối</w:t>
      </w:r>
      <w:proofErr w:type="spellEnd"/>
      <w:r w:rsidRPr="00387CE6">
        <w:rPr>
          <w:b w:val="0"/>
          <w:bCs w:val="0"/>
          <w:lang w:val="en-US"/>
        </w:rPr>
        <w:t xml:space="preserve"> </w:t>
      </w:r>
      <w:proofErr w:type="spellStart"/>
      <w:r w:rsidRPr="00387CE6">
        <w:rPr>
          <w:b w:val="0"/>
          <w:bCs w:val="0"/>
          <w:lang w:val="en-US"/>
        </w:rPr>
        <w:t>chiếu</w:t>
      </w:r>
      <w:proofErr w:type="spellEnd"/>
      <w:r w:rsidRPr="00387CE6">
        <w:rPr>
          <w:b w:val="0"/>
          <w:bCs w:val="0"/>
          <w:lang w:val="en-US"/>
        </w:rPr>
        <w:t xml:space="preserve"> </w:t>
      </w:r>
      <w:proofErr w:type="spellStart"/>
      <w:r w:rsidRPr="00387CE6">
        <w:rPr>
          <w:b w:val="0"/>
          <w:bCs w:val="0"/>
          <w:lang w:val="en-US"/>
        </w:rPr>
        <w:t>riêng</w:t>
      </w:r>
      <w:proofErr w:type="spellEnd"/>
      <w:r w:rsidRPr="00387CE6">
        <w:rPr>
          <w:b w:val="0"/>
          <w:bCs w:val="0"/>
          <w:lang w:val="en-US"/>
        </w:rPr>
        <w:t xml:space="preserve"> </w:t>
      </w:r>
      <w:proofErr w:type="spellStart"/>
      <w:r w:rsidRPr="00387CE6">
        <w:rPr>
          <w:b w:val="0"/>
          <w:bCs w:val="0"/>
          <w:lang w:val="en-US"/>
        </w:rPr>
        <w:t>trong</w:t>
      </w:r>
      <w:proofErr w:type="spellEnd"/>
      <w:r w:rsidRPr="00387CE6">
        <w:rPr>
          <w:b w:val="0"/>
          <w:bCs w:val="0"/>
          <w:lang w:val="en-US"/>
        </w:rPr>
        <w:t xml:space="preserve"> </w:t>
      </w:r>
      <w:proofErr w:type="spellStart"/>
      <w:r w:rsidRPr="00387CE6">
        <w:rPr>
          <w:b w:val="0"/>
          <w:bCs w:val="0"/>
          <w:lang w:val="en-US"/>
        </w:rPr>
        <w:t>bộ</w:t>
      </w:r>
      <w:proofErr w:type="spellEnd"/>
      <w:r w:rsidRPr="00387CE6">
        <w:rPr>
          <w:b w:val="0"/>
          <w:bCs w:val="0"/>
          <w:lang w:val="en-US"/>
        </w:rPr>
        <w:t xml:space="preserve"> </w:t>
      </w:r>
      <w:proofErr w:type="spellStart"/>
      <w:r w:rsidRPr="00387CE6">
        <w:rPr>
          <w:b w:val="0"/>
          <w:bCs w:val="0"/>
          <w:lang w:val="en-US"/>
        </w:rPr>
        <w:t>kiểm</w:t>
      </w:r>
      <w:proofErr w:type="spellEnd"/>
      <w:r w:rsidRPr="00387CE6">
        <w:rPr>
          <w:b w:val="0"/>
          <w:bCs w:val="0"/>
          <w:lang w:val="en-US"/>
        </w:rPr>
        <w:t xml:space="preserve"> </w:t>
      </w:r>
      <w:proofErr w:type="spellStart"/>
      <w:r w:rsidRPr="00387CE6">
        <w:rPr>
          <w:b w:val="0"/>
          <w:bCs w:val="0"/>
          <w:lang w:val="en-US"/>
        </w:rPr>
        <w:t>thử</w:t>
      </w:r>
      <w:proofErr w:type="spellEnd"/>
      <w:r w:rsidRPr="00387CE6">
        <w:rPr>
          <w:b w:val="0"/>
          <w:bCs w:val="0"/>
          <w:lang w:val="en-US"/>
        </w:rPr>
        <w:t>.</w:t>
      </w:r>
    </w:p>
    <w:p w14:paraId="77EF987E" w14:textId="77777777" w:rsidR="00387CE6" w:rsidRDefault="00387CE6">
      <w:pPr>
        <w:pStyle w:val="Heading2"/>
      </w:pPr>
    </w:p>
    <w:p w14:paraId="124A4CE2" w14:textId="35A78D97" w:rsidR="002C4FB9" w:rsidRDefault="002C4FB9">
      <w:pPr>
        <w:pStyle w:val="Heading2"/>
      </w:pPr>
      <w:r>
        <w:t>3.3. Thuật toán và mã nguồn chính</w:t>
      </w:r>
      <w:bookmarkEnd w:id="26"/>
    </w:p>
    <w:p w14:paraId="47743B10" w14:textId="77777777" w:rsidR="002C4FB9" w:rsidRDefault="002C4FB9">
      <w:pPr>
        <w:pStyle w:val="Heading3"/>
      </w:pPr>
      <w:r>
        <w:t>3.3.1. Giả mã theo cài đặt</w:t>
      </w:r>
    </w:p>
    <w:p w14:paraId="24A10E66" w14:textId="6F242062" w:rsidR="002C4FB9" w:rsidRDefault="0032299C" w:rsidP="004B66D4">
      <w:pPr>
        <w:pStyle w:val="Nidung"/>
        <w:spacing w:before="0" w:after="100"/>
        <w:ind w:firstLine="0"/>
        <w:jc w:val="left"/>
      </w:pPr>
      <w:sdt>
        <w:sdtPr>
          <w:alias w:val="VIẾT VÀ XÓA CÂU HƯỚNG DẪN KHI HOÀN THIỆN"/>
          <w:tag w:val="SV_0111"/>
          <w:id w:val="700111"/>
          <w:text w:multiLine="1"/>
        </w:sdtPr>
        <w:sdtEndPr/>
        <w:sdtContent>
          <w:r w:rsidR="004B66D4" w:rsidRPr="004B66D4">
            <w:t>Giả mã mô tả hai hàm them_ung_vien và prim trong tệp src/prim.py. Tên biến, thứ tự cập nhật, các bộ đếm và điều kiện kết thúc tương ứng với bản cài đặt Python. Dữ liệu đồ thị được giả định đã được kiểm tra hợp lệ và chuyển thành danh sách kề ke, sử dụng chỉ số đỉnh từ 1 đến n.</w:t>
          </w:r>
          <w:r w:rsidR="004B66D4">
            <w:br/>
          </w:r>
          <w:r w:rsidR="004B66D4">
            <w:br/>
          </w:r>
          <w:r w:rsidR="004B66D4" w:rsidRPr="004B66D4">
            <w:t>Hàng đợi ưu tiên hang là heap cực tiểu, chứa các bộ ba (trọng số, đỉnh mới, đỉnh cha). Các bộ được so sánh tăng dần từ trái sang phải, bảo đảm ưu tiên trọng số nhỏ nhất; khi bằng nhau, ưu tiên số hiệu đỉnh mới rồi đến số hiệu đỉnh cha.</w:t>
          </w:r>
          <w:r w:rsidR="004B66D4">
            <w:br/>
          </w:r>
          <w:r w:rsidR="004B66D4">
            <w:br/>
          </w:r>
          <w:r w:rsidR="004B66D4" w:rsidRPr="004B66D4">
            <w:t>a) Giả mã hàm thêm ứng viên</w:t>
          </w:r>
          <w:r w:rsidR="004B66D4">
            <w:br/>
          </w:r>
          <w:r w:rsidR="004B66D4">
            <w:br/>
          </w:r>
          <w:r w:rsidR="004B66D4" w:rsidRPr="004B66D4">
            <w:t>Hàm them_ung_vien duyệt danh sách kề của đỉnh u vừa được nhận vào cây. Với mỗi đỉnh kề v chưa được chọn, hàm đưa ứng viên (w, v, u) vào heap và tăng số cạnh đã đẩy. Giá trị trả về được dùng để cập nhật bộ đếm day_canh trong hàm prim.</w:t>
          </w:r>
          <w:r w:rsidR="004B66D4">
            <w:br/>
          </w:r>
          <w:r w:rsidR="004B66D4">
            <w:br/>
          </w:r>
          <w:r w:rsidR="004B66D4" w:rsidRPr="004B66D4">
            <w:t>HÀM them_ung_vien(hang, u, ke, da_chon):</w:t>
          </w:r>
          <w:r w:rsidR="004B66D4">
            <w:br/>
          </w:r>
          <w:r w:rsidR="004B66D4" w:rsidRPr="004B66D4">
            <w:t xml:space="preserve">    so_day ← 0</w:t>
          </w:r>
          <w:r w:rsidR="004B66D4">
            <w:br/>
          </w:r>
          <w:r w:rsidR="004B66D4">
            <w:br/>
          </w:r>
          <w:r w:rsidR="004B66D4" w:rsidRPr="004B66D4">
            <w:t xml:space="preserve">    VỚI MỖI (v, w) trong ke[u]:</w:t>
          </w:r>
          <w:r w:rsidR="004B66D4">
            <w:br/>
          </w:r>
          <w:r w:rsidR="004B66D4" w:rsidRPr="004B66D4">
            <w:lastRenderedPageBreak/>
            <w:t xml:space="preserve">        NẾU da_chon[v] = False:</w:t>
          </w:r>
          <w:r w:rsidR="004B66D4">
            <w:br/>
          </w:r>
          <w:r w:rsidR="004B66D4" w:rsidRPr="004B66D4">
            <w:t xml:space="preserve">            đẩy (w, v, u) vào heap hang</w:t>
          </w:r>
          <w:r w:rsidR="004B66D4">
            <w:br/>
          </w:r>
          <w:r w:rsidR="004B66D4" w:rsidRPr="004B66D4">
            <w:t xml:space="preserve">            so_day ← so_day + 1</w:t>
          </w:r>
          <w:r w:rsidR="004B66D4">
            <w:br/>
          </w:r>
          <w:r w:rsidR="004B66D4">
            <w:br/>
          </w:r>
          <w:r w:rsidR="004B66D4" w:rsidRPr="004B66D4">
            <w:t xml:space="preserve">    TRẢ VỀ so_day</w:t>
          </w:r>
          <w:r w:rsidR="004B66D4">
            <w:br/>
          </w:r>
          <w:r w:rsidR="004B66D4">
            <w:br/>
          </w:r>
          <w:r w:rsidR="004B66D4">
            <w:br/>
          </w:r>
          <w:r w:rsidR="004B66D4" w:rsidRPr="004B66D4">
            <w:t>Hàm chỉ thay đổi heap hang, không thay đổi danh sách kề ke hoặc mảng da_chon. Nếu không có đỉnh kề chưa được chọn, hàm không thêm ứng viên và trả về 0.</w:t>
          </w:r>
          <w:r w:rsidR="004B66D4">
            <w:br/>
          </w:r>
          <w:r w:rsidR="004B66D4">
            <w:br/>
          </w:r>
          <w:r w:rsidR="004B66D4" w:rsidRPr="004B66D4">
            <w:t>b) Giả mã hàm Prim</w:t>
          </w:r>
          <w:r w:rsidR="004B66D4">
            <w:br/>
          </w:r>
          <w:r w:rsidR="004B66D4">
            <w:br/>
          </w:r>
          <w:r w:rsidR="004B66D4" w:rsidRPr="004B66D4">
            <w:t>Hàm prim tiếp nhận danh sách kề, đỉnh bắt đầu và hai tham số tùy chọn phục vụ lần vết, thống kê. Trong đề tài, đỉnh bắt đầu là s = 1. Phần tử nguồn (0, s, 0) được đưa vào heap để khởi động quá trình xử lý; phần tử này không đại diện cho cạnh thật.</w:t>
          </w:r>
          <w:r w:rsidR="004B66D4">
            <w:br/>
          </w:r>
          <w:r w:rsidR="004B66D4">
            <w:br/>
          </w:r>
          <w:r w:rsidR="004B66D4" w:rsidRPr="004B66D4">
            <w:t>HÀM prim(ke, s = 1, lan_vet = False, thong_ke = None):</w:t>
          </w:r>
          <w:r w:rsidR="004B66D4">
            <w:br/>
          </w:r>
          <w:r w:rsidR="004B66D4" w:rsidRPr="004B66D4">
            <w:t xml:space="preserve">    n ← số phần tử của ke − 1</w:t>
          </w:r>
          <w:r w:rsidR="004B66D4">
            <w:br/>
          </w:r>
          <w:r w:rsidR="004B66D4">
            <w:br/>
          </w:r>
          <w:r w:rsidR="004B66D4" w:rsidRPr="004B66D4">
            <w:t xml:space="preserve">    NẾU kiểu của s không phải int hoặc s nằm ngoài [1, n]:</w:t>
          </w:r>
          <w:r w:rsidR="004B66D4">
            <w:br/>
          </w:r>
          <w:r w:rsidR="004B66D4" w:rsidRPr="004B66D4">
            <w:t xml:space="preserve">        PHÁT SINH ValueError: đỉnh bắt đầu không hợp lệ</w:t>
          </w:r>
          <w:r w:rsidR="004B66D4">
            <w:br/>
          </w:r>
          <w:r w:rsidR="004B66D4">
            <w:br/>
          </w:r>
          <w:r w:rsidR="004B66D4" w:rsidRPr="004B66D4">
            <w:t xml:space="preserve">    NẾU thong_ke khác None và không phải từ điển:</w:t>
          </w:r>
          <w:r w:rsidR="004B66D4">
            <w:br/>
          </w:r>
          <w:r w:rsidR="004B66D4" w:rsidRPr="004B66D4">
            <w:t xml:space="preserve">        PHÁT SINH ValueError: thong_ke không hợp lệ</w:t>
          </w:r>
          <w:r w:rsidR="004B66D4">
            <w:br/>
          </w:r>
          <w:r w:rsidR="004B66D4">
            <w:br/>
          </w:r>
          <w:r w:rsidR="004B66D4" w:rsidRPr="004B66D4">
            <w:t xml:space="preserve">    dem ← từ điển gồm:</w:t>
          </w:r>
          <w:r w:rsidR="004B66D4">
            <w:br/>
          </w:r>
          <w:r w:rsidR="004B66D4" w:rsidRPr="004B66D4">
            <w:t xml:space="preserve">        "day_canh": 0</w:t>
          </w:r>
          <w:r w:rsidR="004B66D4">
            <w:br/>
          </w:r>
          <w:r w:rsidR="004B66D4" w:rsidRPr="004B66D4">
            <w:t xml:space="preserve">        "lay_heap": 0</w:t>
          </w:r>
          <w:r w:rsidR="004B66D4">
            <w:br/>
          </w:r>
          <w:r w:rsidR="004B66D4" w:rsidRPr="004B66D4">
            <w:t xml:space="preserve">        "lay_canh": 0</w:t>
          </w:r>
          <w:r w:rsidR="004B66D4">
            <w:br/>
          </w:r>
          <w:r w:rsidR="004B66D4" w:rsidRPr="004B66D4">
            <w:t xml:space="preserve">        "nhan_dinh": 0</w:t>
          </w:r>
          <w:r w:rsidR="004B66D4">
            <w:br/>
          </w:r>
          <w:r w:rsidR="004B66D4" w:rsidRPr="004B66D4">
            <w:t xml:space="preserve">        "bo_qua": 0</w:t>
          </w:r>
          <w:r w:rsidR="004B66D4">
            <w:br/>
          </w:r>
          <w:r w:rsidR="004B66D4">
            <w:br/>
          </w:r>
          <w:r w:rsidR="004B66D4" w:rsidRPr="004B66D4">
            <w:lastRenderedPageBreak/>
            <w:t xml:space="preserve">    da_chon ← mảng n + 1 phần tử đều bằng False</w:t>
          </w:r>
          <w:r w:rsidR="004B66D4">
            <w:br/>
          </w:r>
          <w:r w:rsidR="004B66D4" w:rsidRPr="004B66D4">
            <w:t xml:space="preserve">    hang ← heap cực tiểu chứa (0, s, 0)</w:t>
          </w:r>
          <w:r w:rsidR="004B66D4">
            <w:br/>
          </w:r>
          <w:r w:rsidR="004B66D4" w:rsidRPr="004B66D4">
            <w:t xml:space="preserve">    canh_chon ← danh sách rỗng</w:t>
          </w:r>
          <w:r w:rsidR="004B66D4">
            <w:br/>
          </w:r>
          <w:r w:rsidR="004B66D4" w:rsidRPr="004B66D4">
            <w:t xml:space="preserve">    tong ← 0</w:t>
          </w:r>
          <w:r w:rsidR="004B66D4">
            <w:br/>
          </w:r>
          <w:r w:rsidR="004B66D4">
            <w:br/>
          </w:r>
          <w:r w:rsidR="004B66D4" w:rsidRPr="004B66D4">
            <w:t xml:space="preserve">    TRONG KHI hang không rỗng:</w:t>
          </w:r>
          <w:r w:rsidR="004B66D4">
            <w:br/>
          </w:r>
          <w:r w:rsidR="004B66D4" w:rsidRPr="004B66D4">
            <w:t xml:space="preserve">        (w, u, cha) ← lấy phần tử nhỏ nhất khỏi hang</w:t>
          </w:r>
          <w:r w:rsidR="004B66D4">
            <w:br/>
          </w:r>
          <w:r w:rsidR="004B66D4" w:rsidRPr="004B66D4">
            <w:t xml:space="preserve">        dem["lay_heap"] ← dem["lay_heap"] + 1</w:t>
          </w:r>
          <w:r w:rsidR="004B66D4">
            <w:br/>
          </w:r>
          <w:r w:rsidR="004B66D4">
            <w:br/>
          </w:r>
          <w:r w:rsidR="004B66D4" w:rsidRPr="004B66D4">
            <w:t xml:space="preserve">        NẾU cha ≠ 0:</w:t>
          </w:r>
          <w:r w:rsidR="004B66D4">
            <w:br/>
          </w:r>
          <w:r w:rsidR="004B66D4" w:rsidRPr="004B66D4">
            <w:t xml:space="preserve">            dem["lay_canh"] ← dem["lay_canh"] + 1</w:t>
          </w:r>
          <w:r w:rsidR="004B66D4">
            <w:br/>
          </w:r>
          <w:r w:rsidR="004B66D4">
            <w:br/>
          </w:r>
          <w:r w:rsidR="004B66D4" w:rsidRPr="004B66D4">
            <w:t xml:space="preserve">        NẾU lan_vet = True:</w:t>
          </w:r>
          <w:r w:rsidR="004B66D4">
            <w:br/>
          </w:r>
          <w:r w:rsidR="004B66D4" w:rsidRPr="004B66D4">
            <w:t xml:space="preserve">            in số bước và bộ (w, u, cha) vừa lấy</w:t>
          </w:r>
          <w:r w:rsidR="004B66D4">
            <w:br/>
          </w:r>
          <w:r w:rsidR="004B66D4">
            <w:br/>
          </w:r>
          <w:r w:rsidR="004B66D4" w:rsidRPr="004B66D4">
            <w:t xml:space="preserve">        NẾU da_chon[u] = True:</w:t>
          </w:r>
          <w:r w:rsidR="004B66D4">
            <w:br/>
          </w:r>
          <w:r w:rsidR="004B66D4" w:rsidRPr="004B66D4">
            <w:t xml:space="preserve">            dem["bo_qua"] ← dem["bo_qua"] + 1</w:t>
          </w:r>
          <w:r w:rsidR="004B66D4">
            <w:br/>
          </w:r>
          <w:r w:rsidR="004B66D4">
            <w:br/>
          </w:r>
          <w:r w:rsidR="004B66D4" w:rsidRPr="004B66D4">
            <w:t xml:space="preserve">            NẾU lan_vet = True:</w:t>
          </w:r>
          <w:r w:rsidR="004B66D4">
            <w:br/>
          </w:r>
          <w:r w:rsidR="004B66D4" w:rsidRPr="004B66D4">
            <w:t xml:space="preserve">                in thông báo bỏ qua đỉnh u</w:t>
          </w:r>
          <w:r w:rsidR="004B66D4">
            <w:br/>
          </w:r>
          <w:r w:rsidR="004B66D4">
            <w:br/>
          </w:r>
          <w:r w:rsidR="004B66D4" w:rsidRPr="004B66D4">
            <w:t xml:space="preserve">            TIẾP TỤC vòng lặp kế tiếp</w:t>
          </w:r>
          <w:r w:rsidR="004B66D4">
            <w:br/>
          </w:r>
          <w:r w:rsidR="004B66D4">
            <w:br/>
          </w:r>
          <w:r w:rsidR="004B66D4" w:rsidRPr="004B66D4">
            <w:t xml:space="preserve">        da_chon[u] ← True</w:t>
          </w:r>
          <w:r w:rsidR="004B66D4">
            <w:br/>
          </w:r>
          <w:r w:rsidR="004B66D4" w:rsidRPr="004B66D4">
            <w:t xml:space="preserve">        dem["nhan_dinh"] ← dem["nhan_dinh"] + 1</w:t>
          </w:r>
          <w:r w:rsidR="004B66D4">
            <w:br/>
          </w:r>
          <w:r w:rsidR="004B66D4">
            <w:br/>
          </w:r>
          <w:r w:rsidR="004B66D4" w:rsidRPr="004B66D4">
            <w:t xml:space="preserve">        NẾU cha ≠ 0:</w:t>
          </w:r>
          <w:r w:rsidR="004B66D4">
            <w:br/>
          </w:r>
          <w:r w:rsidR="004B66D4" w:rsidRPr="004B66D4">
            <w:t xml:space="preserve">            thêm (cha, u, w) vào cuối canh_chon</w:t>
          </w:r>
          <w:r w:rsidR="004B66D4">
            <w:br/>
          </w:r>
          <w:r w:rsidR="004B66D4" w:rsidRPr="004B66D4">
            <w:t xml:space="preserve">            tong ← tong + w</w:t>
          </w:r>
          <w:r w:rsidR="004B66D4">
            <w:br/>
          </w:r>
          <w:r w:rsidR="004B66D4">
            <w:br/>
          </w:r>
          <w:r w:rsidR="004B66D4" w:rsidRPr="004B66D4">
            <w:t xml:space="preserve">            NẾU lan_vet = True:</w:t>
          </w:r>
          <w:r w:rsidR="004B66D4">
            <w:br/>
          </w:r>
          <w:r w:rsidR="004B66D4" w:rsidRPr="004B66D4">
            <w:t xml:space="preserve">                in cạnh được chọn và trọng số</w:t>
          </w:r>
          <w:r w:rsidR="004B66D4">
            <w:br/>
          </w:r>
          <w:r w:rsidR="004B66D4" w:rsidRPr="004B66D4">
            <w:lastRenderedPageBreak/>
            <w:t xml:space="preserve">        NGƯỢC LẠI:</w:t>
          </w:r>
          <w:r w:rsidR="004B66D4">
            <w:br/>
          </w:r>
          <w:r w:rsidR="004B66D4" w:rsidRPr="004B66D4">
            <w:t xml:space="preserve">            NẾU lan_vet = True:</w:t>
          </w:r>
          <w:r w:rsidR="004B66D4">
            <w:br/>
          </w:r>
          <w:r w:rsidR="004B66D4" w:rsidRPr="004B66D4">
            <w:t xml:space="preserve">                in thông báo nhận đỉnh nguồn, không thêm cạnh</w:t>
          </w:r>
          <w:r w:rsidR="004B66D4">
            <w:br/>
          </w:r>
          <w:r w:rsidR="004B66D4">
            <w:br/>
          </w:r>
          <w:r w:rsidR="004B66D4" w:rsidRPr="004B66D4">
            <w:t xml:space="preserve">        dem["day_canh"] ← dem["day_canh"]</w:t>
          </w:r>
          <w:r w:rsidR="004B66D4">
            <w:br/>
          </w:r>
          <w:r w:rsidR="004B66D4" w:rsidRPr="004B66D4">
            <w:t xml:space="preserve">            + them_ung_vien(hang, u, ke, da_chon)</w:t>
          </w:r>
          <w:r w:rsidR="004B66D4">
            <w:br/>
          </w:r>
          <w:r w:rsidR="004B66D4">
            <w:br/>
          </w:r>
          <w:r w:rsidR="004B66D4" w:rsidRPr="004B66D4">
            <w:t xml:space="preserve">        NẾU lan_vet = True:</w:t>
          </w:r>
          <w:r w:rsidR="004B66D4">
            <w:br/>
          </w:r>
          <w:r w:rsidR="004B66D4" w:rsidRPr="004B66D4">
            <w:t xml:space="preserve">            tap_dinh ← các đỉnh v từ 1 đến n</w:t>
          </w:r>
          <w:r w:rsidR="004B66D4">
            <w:br/>
          </w:r>
          <w:r w:rsidR="004B66D4" w:rsidRPr="004B66D4">
            <w:t xml:space="preserve">                        có da_chon[v] = True</w:t>
          </w:r>
          <w:r w:rsidR="004B66D4">
            <w:br/>
          </w:r>
          <w:r w:rsidR="004B66D4" w:rsidRPr="004B66D4">
            <w:t xml:space="preserve">            in tap_dinh và tong</w:t>
          </w:r>
          <w:r w:rsidR="004B66D4">
            <w:br/>
          </w:r>
          <w:r w:rsidR="004B66D4">
            <w:br/>
          </w:r>
          <w:r w:rsidR="004B66D4" w:rsidRPr="004B66D4">
            <w:t xml:space="preserve">    NẾU thong_ke khác None:</w:t>
          </w:r>
          <w:r w:rsidR="004B66D4">
            <w:br/>
          </w:r>
          <w:r w:rsidR="004B66D4" w:rsidRPr="004B66D4">
            <w:t xml:space="preserve">        cập nhật các cặp khóa–giá trị của dem vào thong_ke</w:t>
          </w:r>
          <w:r w:rsidR="004B66D4">
            <w:br/>
          </w:r>
          <w:r w:rsidR="004B66D4">
            <w:br/>
          </w:r>
          <w:r w:rsidR="004B66D4" w:rsidRPr="004B66D4">
            <w:t xml:space="preserve">    NẾU dem["nhan_dinh"] ≠ n:</w:t>
          </w:r>
          <w:r w:rsidR="004B66D4">
            <w:br/>
          </w:r>
          <w:r w:rsidR="004B66D4" w:rsidRPr="004B66D4">
            <w:t xml:space="preserve">        NẾU lan_vet = True:</w:t>
          </w:r>
          <w:r w:rsidR="004B66D4">
            <w:br/>
          </w:r>
          <w:r w:rsidR="004B66D4" w:rsidRPr="004B66D4">
            <w:t xml:space="preserve">            in số đỉnh đã nhận trên tổng số n đỉnh</w:t>
          </w:r>
          <w:r w:rsidR="004B66D4">
            <w:br/>
          </w:r>
          <w:r w:rsidR="004B66D4">
            <w:br/>
          </w:r>
          <w:r w:rsidR="004B66D4" w:rsidRPr="004B66D4">
            <w:t xml:space="preserve">        TRẢ VỀ None</w:t>
          </w:r>
          <w:r w:rsidR="004B66D4">
            <w:br/>
          </w:r>
          <w:r w:rsidR="004B66D4">
            <w:br/>
          </w:r>
          <w:r w:rsidR="004B66D4" w:rsidRPr="004B66D4">
            <w:t xml:space="preserve">    TRẢ VỀ (canh_chon, tong)</w:t>
          </w:r>
          <w:r w:rsidR="004B66D4">
            <w:br/>
          </w:r>
          <w:r w:rsidR="004B66D4">
            <w:br/>
          </w:r>
          <w:r w:rsidR="004B66D4">
            <w:br/>
          </w:r>
          <w:r w:rsidR="004B66D4" w:rsidRPr="004B66D4">
            <w:t>c) Giải thích thứ tự xử lý và các bộ đếm</w:t>
          </w:r>
          <w:r w:rsidR="004B66D4">
            <w:br/>
          </w:r>
          <w:r w:rsidR="004B66D4">
            <w:br/>
          </w:r>
          <w:r w:rsidR="004B66D4" w:rsidRPr="004B66D4">
            <w:t>Ký hiệu ← biểu thị phép gán. Mỗi vòng lặp lấy đúng một phần tử khỏi heap. Bộ đếm lay_heap tăng ngay sau thao tác này, kể cả khi phần tử lấy ra là phần tử nguồn hoặc ứng viên sẽ bị bỏ qua. Bộ đếm lay_canh chỉ tăng khi cha khác 0, tức phần tử đại diện cho một cạnh thật.</w:t>
          </w:r>
          <w:r w:rsidR="004B66D4">
            <w:br/>
          </w:r>
          <w:r w:rsidR="004B66D4">
            <w:br/>
          </w:r>
          <w:r w:rsidR="004B66D4" w:rsidRPr="004B66D4">
            <w:t xml:space="preserve">Nếu đỉnh u đã thuộc cây, chương trình tăng bo_qua và chuyển ngay sang vòng lặp tiếp </w:t>
          </w:r>
          <w:r w:rsidR="004B66D4" w:rsidRPr="004B66D4">
            <w:lastRenderedPageBreak/>
            <w:t>theo. Nhánh này không bổ sung cạnh, không tăng tổng trọng số và không duyệt lại danh sách kề của u.</w:t>
          </w:r>
          <w:r w:rsidR="004B66D4">
            <w:br/>
          </w:r>
          <w:r w:rsidR="004B66D4">
            <w:br/>
          </w:r>
          <w:r w:rsidR="004B66D4" w:rsidRPr="004B66D4">
            <w:t>Nếu u chưa thuộc cây, chương trình đánh dấu da_chon[u] thành True và tăng nhan_dinh. Với ứng viên cạnh thật, cạnh (cha, u, w) được thêm vào canh_chon và w được cộng vào tong. Với phần tử nguồn có cha = 0, chương trình chỉ nhận đỉnh bắt đầu mà không thêm cạnh.</w:t>
          </w:r>
          <w:r w:rsidR="004B66D4">
            <w:br/>
          </w:r>
          <w:r w:rsidR="004B66D4">
            <w:br/>
          </w:r>
          <w:r w:rsidR="004B66D4" w:rsidRPr="004B66D4">
            <w:t>Sau khi đánh dấu đỉnh u, hàm them_ung_vien được gọi để bổ sung các cạnh hướng tới đỉnh chưa được chọn. Số cạnh được hàm này trả về được cộng vào day_canh. Việc đánh dấu trước khi bổ sung ứng viên bảo đảm trạng thái đỉnh được cập nhật đúng tại thời điểm duyệt danh sách kề.</w:t>
          </w:r>
          <w:r w:rsidR="004B66D4">
            <w:br/>
          </w:r>
          <w:r w:rsidR="004B66D4">
            <w:br/>
          </w:r>
          <w:r w:rsidR="004B66D4" w:rsidRPr="004B66D4">
            <w:t>Vòng lặp kết thúc khi heap rỗng. Bản cài đặt không dừng ngay khi nhận đủ n đỉnh mà tiếp tục lấy và bỏ qua các ứng viên còn lại. Vì vậy, số lần lấy phần tử khỏi heap có thể lớn hơn số đỉnh được nhận.</w:t>
          </w:r>
          <w:r w:rsidR="004B66D4">
            <w:br/>
          </w:r>
          <w:r w:rsidR="004B66D4">
            <w:br/>
          </w:r>
          <w:r w:rsidR="004B66D4" w:rsidRPr="004B66D4">
            <w:t>Nếu thong_ke được cung cấp, các bộ đếm được ghi vào từ điển này trước khi kiểm tra tính liên thông. Nhờ đó, chương trình vẫn có thể thu được thống kê khi kết quả là None. Nếu số đỉnh đã nhận bằng n, hàm trả về (canh_chon, tong); ngược lại, hàm trả về None. Với đồ thị một đỉnh và không có cạnh, kết quả là ([], 0).</w:t>
          </w:r>
          <w:r w:rsidR="004B66D4">
            <w:br/>
          </w:r>
          <w:r w:rsidR="004B66D4">
            <w:br/>
          </w:r>
          <w:r w:rsidR="004B66D4" w:rsidRPr="004B66D4">
            <w:t>Các lệnh in khi bật lan_vet chỉ hiển thị diễn biến xử lý, không thay đổi quy tắc chọn cạnh hoặc kết quả trả về. Khi tắt chế độ này, thuật toán vẫn thực hiện các bước lựa chọn và cập nhật bộ đếm như trong giả mã.</w:t>
          </w:r>
          <w:r w:rsidR="004B66D4" w:rsidRPr="004B66D4">
            <w:br/>
          </w:r>
        </w:sdtContent>
      </w:sdt>
    </w:p>
    <w:p w14:paraId="51B223FD" w14:textId="77777777" w:rsidR="002C4FB9" w:rsidRDefault="002C4FB9">
      <w:pPr>
        <w:pStyle w:val="Heading3"/>
      </w:pPr>
      <w:r>
        <w:t>3.3.2. Đoạn mã và giải thích</w:t>
      </w:r>
    </w:p>
    <w:p w14:paraId="4BE1E22E" w14:textId="07362057" w:rsidR="002C4FB9" w:rsidRDefault="0032299C" w:rsidP="00195694">
      <w:pPr>
        <w:pStyle w:val="Nidung"/>
        <w:spacing w:before="0" w:after="100"/>
        <w:ind w:firstLine="0"/>
        <w:jc w:val="left"/>
      </w:pPr>
      <w:sdt>
        <w:sdtPr>
          <w:alias w:val="VIẾT VÀ XÓA CÂU HƯỚNG DẪN KHI HOÀN THIỆN"/>
          <w:tag w:val="SV_0112"/>
          <w:id w:val="700112"/>
          <w:text w:multiLine="1"/>
        </w:sdtPr>
        <w:sdtEndPr/>
        <w:sdtContent>
          <w:r w:rsidR="00D03835" w:rsidRPr="00D03835">
            <w:t>Các đoạn mã dưới đây được trích từ tệp src/prim.py tại phiên bản mã nguồn dùng để chạy kiểm thử, có mã commit C là 4ab77e2cdf32c21c43180b53991dac8cebb3d0fc. Nội dung tập trung vào ba thao tác quyết định: bổ sung ứng viên, nhận hoặc bỏ qua đỉnh và xác định kết quả trả về.</w:t>
          </w:r>
          <w:r w:rsidR="00D03835">
            <w:br/>
          </w:r>
          <w:r w:rsidR="00D03835">
            <w:br/>
          </w:r>
          <w:r w:rsidR="00D03835" w:rsidRPr="00D03835">
            <w:lastRenderedPageBreak/>
            <w:t>a) Bổ sung ứng viên vào hàng đợi ưu tiên</w:t>
          </w:r>
          <w:r w:rsidR="00D03835">
            <w:br/>
          </w:r>
          <w:r w:rsidR="00D03835">
            <w:br/>
          </w:r>
          <w:r w:rsidR="00D03835" w:rsidRPr="00D03835">
            <w:t>```python</w:t>
          </w:r>
          <w:r w:rsidR="00D03835">
            <w:br/>
          </w:r>
          <w:r w:rsidR="00D03835" w:rsidRPr="00D03835">
            <w:t>def them_ung_vien(hang, u, ke, da_chon):</w:t>
          </w:r>
          <w:r w:rsidR="00D03835">
            <w:br/>
          </w:r>
          <w:r w:rsidR="00D03835" w:rsidRPr="00D03835">
            <w:t xml:space="preserve">    """Thêm cạnh tới đỉnh chưa chọn; trả về số cạnh đã đẩy."""</w:t>
          </w:r>
          <w:r w:rsidR="00D03835">
            <w:br/>
          </w:r>
          <w:r w:rsidR="00D03835" w:rsidRPr="00D03835">
            <w:t xml:space="preserve">    so_day = 0</w:t>
          </w:r>
          <w:r w:rsidR="00D03835">
            <w:br/>
          </w:r>
          <w:r w:rsidR="00D03835">
            <w:br/>
          </w:r>
          <w:r w:rsidR="00D03835" w:rsidRPr="00D03835">
            <w:t xml:space="preserve">    for v, w in ke[u]:</w:t>
          </w:r>
          <w:r w:rsidR="00D03835">
            <w:br/>
          </w:r>
          <w:r w:rsidR="00D03835" w:rsidRPr="00D03835">
            <w:t xml:space="preserve">        if not da_chon[v]:</w:t>
          </w:r>
          <w:r w:rsidR="00D03835">
            <w:br/>
          </w:r>
          <w:r w:rsidR="00D03835" w:rsidRPr="00D03835">
            <w:t xml:space="preserve">            # Ưu tiên: trọng số, đỉnh mới, đỉnh cha.</w:t>
          </w:r>
          <w:r w:rsidR="00D03835">
            <w:br/>
          </w:r>
          <w:r w:rsidR="00D03835" w:rsidRPr="00D03835">
            <w:t xml:space="preserve">            heappush(hang, (w, v, u))</w:t>
          </w:r>
          <w:r w:rsidR="00D03835">
            <w:br/>
          </w:r>
          <w:r w:rsidR="00D03835" w:rsidRPr="00D03835">
            <w:t xml:space="preserve">            so_day += 1</w:t>
          </w:r>
          <w:r w:rsidR="00D03835">
            <w:br/>
          </w:r>
          <w:r w:rsidR="00D03835">
            <w:br/>
          </w:r>
          <w:r w:rsidR="00D03835" w:rsidRPr="00D03835">
            <w:t xml:space="preserve">    return so_day</w:t>
          </w:r>
          <w:r w:rsidR="00D03835">
            <w:br/>
          </w:r>
          <w:r w:rsidR="00D03835" w:rsidRPr="00D03835">
            <w:t>```</w:t>
          </w:r>
          <w:r w:rsidR="00D03835">
            <w:br/>
          </w:r>
          <w:r w:rsidR="00D03835">
            <w:br/>
          </w:r>
          <w:r w:rsidR="00D03835" w:rsidRPr="00D03835">
            <w:t>Hàm duyệt các cặp (v, w) trong danh sách kề của đỉnh u vừa được nhận vào cây. Điều kiện not da_chon[v] bảo đảm chỉ đưa vào heap các ứng viên hướng tới đỉnh chưa thuộc cây.</w:t>
          </w:r>
          <w:r w:rsidR="00D03835">
            <w:br/>
          </w:r>
          <w:r w:rsidR="00D03835">
            <w:br/>
          </w:r>
          <w:r w:rsidR="00D03835" w:rsidRPr="00D03835">
            <w:t>Bộ ba được đẩy vào heap có thứ tự (w, v, u), tương ứng với trọng số, đỉnh mới và đỉnh cha. Python so sánh các tuple theo thứ tự từ trái sang phải, nên heap ưu tiên trọng số nhỏ hơn; nếu bằng nhau thì ưu tiên đỉnh mới nhỏ hơn, sau đó là đỉnh cha nhỏ hơn.</w:t>
          </w:r>
          <w:r w:rsidR="00D03835">
            <w:br/>
          </w:r>
          <w:r w:rsidR="00D03835">
            <w:br/>
          </w:r>
          <w:r w:rsidR="00D03835" w:rsidRPr="00D03835">
            <w:t>Biến so_day đếm số cạnh thực sự được đưa vào heap và được trả về để cập nhật thống kê. Hàm không đánh dấu v ngay khi đưa ứng viên vào hàng đợi. Một đỉnh chỉ được nhận khi ứng viên của nó được lấy ra và vượt qua bước kiểm tra trong hàm prim.</w:t>
          </w:r>
          <w:r w:rsidR="00D03835">
            <w:br/>
          </w:r>
          <w:r w:rsidR="00D03835">
            <w:br/>
          </w:r>
          <w:r w:rsidR="00D03835" w:rsidRPr="00D03835">
            <w:t>b) Bỏ qua đỉnh đã chọn và cập nhật cây</w:t>
          </w:r>
          <w:r w:rsidR="00D03835">
            <w:br/>
          </w:r>
          <w:r w:rsidR="00D03835">
            <w:br/>
          </w:r>
          <w:r w:rsidR="00D03835" w:rsidRPr="00D03835">
            <w:t>Đoạn mã sau nằm trong vòng lặp while hang của hàm prim, sau khi chương trình đã lấy bộ (w, u, cha) khỏi heap và cập nhật các bộ đếm lấy phần tử:</w:t>
          </w:r>
          <w:r w:rsidR="00D03835">
            <w:br/>
          </w:r>
          <w:r w:rsidR="00D03835">
            <w:lastRenderedPageBreak/>
            <w:br/>
          </w:r>
          <w:r w:rsidR="00D03835" w:rsidRPr="00D03835">
            <w:t>```python</w:t>
          </w:r>
          <w:r w:rsidR="00D03835">
            <w:br/>
          </w:r>
          <w:r w:rsidR="00D03835" w:rsidRPr="00D03835">
            <w:t xml:space="preserve">        if da_chon[u]:</w:t>
          </w:r>
          <w:r w:rsidR="00D03835">
            <w:br/>
          </w:r>
          <w:r w:rsidR="00D03835" w:rsidRPr="00D03835">
            <w:t xml:space="preserve">            dem["bo_qua"] += 1</w:t>
          </w:r>
          <w:r w:rsidR="00D03835">
            <w:br/>
          </w:r>
          <w:r w:rsidR="00D03835">
            <w:br/>
          </w:r>
          <w:r w:rsidR="00D03835" w:rsidRPr="00D03835">
            <w:t xml:space="preserve">            if lan_vet:</w:t>
          </w:r>
          <w:r w:rsidR="00D03835">
            <w:br/>
          </w:r>
          <w:r w:rsidR="00D03835" w:rsidRPr="00D03835">
            <w:t xml:space="preserve">                print(f"Bo qua: dinh {u} da nam trong cay.")</w:t>
          </w:r>
          <w:r w:rsidR="00D03835">
            <w:br/>
          </w:r>
          <w:r w:rsidR="00D03835">
            <w:br/>
          </w:r>
          <w:r w:rsidR="00D03835" w:rsidRPr="00D03835">
            <w:t xml:space="preserve">            continue</w:t>
          </w:r>
          <w:r w:rsidR="00D03835">
            <w:br/>
          </w:r>
          <w:r w:rsidR="00D03835">
            <w:br/>
          </w:r>
          <w:r w:rsidR="00D03835" w:rsidRPr="00D03835">
            <w:t xml:space="preserve">        da_chon[u] = True</w:t>
          </w:r>
          <w:r w:rsidR="00D03835">
            <w:br/>
          </w:r>
          <w:r w:rsidR="00D03835" w:rsidRPr="00D03835">
            <w:t xml:space="preserve">        dem["nhan_dinh"] += 1</w:t>
          </w:r>
          <w:r w:rsidR="00D03835">
            <w:br/>
          </w:r>
          <w:r w:rsidR="00D03835">
            <w:br/>
          </w:r>
          <w:r w:rsidR="00D03835" w:rsidRPr="00D03835">
            <w:t xml:space="preserve">        if cha != 0:</w:t>
          </w:r>
          <w:r w:rsidR="00D03835">
            <w:br/>
          </w:r>
          <w:r w:rsidR="00D03835" w:rsidRPr="00D03835">
            <w:t xml:space="preserve">            canh_chon.append((cha, u, w))</w:t>
          </w:r>
          <w:r w:rsidR="00D03835">
            <w:br/>
          </w:r>
          <w:r w:rsidR="00D03835" w:rsidRPr="00D03835">
            <w:t xml:space="preserve">            tong += w</w:t>
          </w:r>
          <w:r w:rsidR="00D03835">
            <w:br/>
          </w:r>
          <w:r w:rsidR="00D03835">
            <w:br/>
          </w:r>
          <w:r w:rsidR="00D03835" w:rsidRPr="00D03835">
            <w:t xml:space="preserve">            if lan_vet:</w:t>
          </w:r>
          <w:r w:rsidR="00D03835">
            <w:br/>
          </w:r>
          <w:r w:rsidR="00D03835" w:rsidRPr="00D03835">
            <w:t xml:space="preserve">                print(f"Chon canh {cha} - {u}, trong so {w}.")</w:t>
          </w:r>
          <w:r w:rsidR="00D03835">
            <w:br/>
          </w:r>
          <w:r w:rsidR="00D03835" w:rsidRPr="00D03835">
            <w:t xml:space="preserve">        elif lan_vet:</w:t>
          </w:r>
          <w:r w:rsidR="00D03835">
            <w:br/>
          </w:r>
          <w:r w:rsidR="00D03835" w:rsidRPr="00D03835">
            <w:t xml:space="preserve">            print(f"Nhan dinh nguon {u}, khong them canh.")</w:t>
          </w:r>
          <w:r w:rsidR="00D03835">
            <w:br/>
          </w:r>
          <w:r w:rsidR="00D03835">
            <w:br/>
          </w:r>
          <w:r w:rsidR="00D03835" w:rsidRPr="00D03835">
            <w:t xml:space="preserve">        dem["day_canh"] += them_ung_vien(</w:t>
          </w:r>
          <w:r w:rsidR="00D03835">
            <w:br/>
          </w:r>
          <w:r w:rsidR="00D03835" w:rsidRPr="00D03835">
            <w:t xml:space="preserve">            hang, u, ke, da_chon</w:t>
          </w:r>
          <w:r w:rsidR="00D03835">
            <w:br/>
          </w:r>
          <w:r w:rsidR="00D03835" w:rsidRPr="00D03835">
            <w:t xml:space="preserve">        )</w:t>
          </w:r>
          <w:r w:rsidR="00D03835">
            <w:br/>
          </w:r>
          <w:r w:rsidR="00D03835" w:rsidRPr="00D03835">
            <w:t>```</w:t>
          </w:r>
          <w:r w:rsidR="00D03835">
            <w:br/>
          </w:r>
          <w:r w:rsidR="00D03835">
            <w:br/>
          </w:r>
          <w:r w:rsidR="00D03835" w:rsidRPr="00D03835">
            <w:t>Nếu da_chon[u] đã bằng True, ứng viên hiện tại không còn được dùng để mở rộng cây. Chương trình tăng bộ đếm bo_qua rồi thực hiện continue. Nhờ đó, ứng viên bị loại không làm thay đổi canh_chon, tong và không khiến danh sách kề của u bị duyệt lại.</w:t>
          </w:r>
          <w:r w:rsidR="00D03835">
            <w:br/>
          </w:r>
          <w:r w:rsidR="00D03835">
            <w:br/>
          </w:r>
          <w:r w:rsidR="00D03835" w:rsidRPr="00D03835">
            <w:lastRenderedPageBreak/>
            <w:t>Nếu u chưa được chọn, chương trình đánh dấu u trước khi bổ sung ứng viên mới và tăng nhan_dinh. Với cha khác 0, bộ (cha, u, w) biểu diễn một cạnh thật nối cây hiện tại với đỉnh mới u. Cạnh này được thêm vào cuối canh_chon và trọng số w được cộng vào tong. Thứ tự các phần tử trong canh_chon vì vậy chính là thứ tự lựa chọn cạnh của thuật toán.</w:t>
          </w:r>
          <w:r w:rsidR="00D03835">
            <w:br/>
          </w:r>
          <w:r w:rsidR="00D03835">
            <w:br/>
          </w:r>
          <w:r w:rsidR="00D03835" w:rsidRPr="00D03835">
            <w:t>Trường hợp cha bằng 0 chỉ xuất hiện ở phần tử nguồn (0, s, 0). Chương trình nhận đỉnh bắt đầu nhưng không thêm cạnh giả vào kết quả. Điều này bảo đảm đồ thị một đỉnh có danh sách cạnh rỗng và tổng trọng số bằng 0.</w:t>
          </w:r>
          <w:r w:rsidR="00D03835">
            <w:br/>
          </w:r>
          <w:r w:rsidR="00D03835">
            <w:br/>
          </w:r>
          <w:r w:rsidR="00D03835" w:rsidRPr="00D03835">
            <w:t>Cuối đoạn mã, hàm them_ung_vien được gọi với trạng thái da_chon đã cập nhật. Số cạnh mới được đẩy vào heap được cộng vào dem["day_canh"]. Các lệnh in được đặt trong điều kiện lan_vet nên chỉ thực hiện khi bật chế độ lần vết.</w:t>
          </w:r>
          <w:r w:rsidR="00D03835">
            <w:br/>
          </w:r>
          <w:r w:rsidR="00D03835">
            <w:br/>
          </w:r>
          <w:r w:rsidR="00D03835" w:rsidRPr="00D03835">
            <w:t>c) Kiểm tra tính liên thông và trả kết quả</w:t>
          </w:r>
          <w:r w:rsidR="00D03835">
            <w:br/>
          </w:r>
          <w:r w:rsidR="00D03835">
            <w:br/>
          </w:r>
          <w:r w:rsidR="00D03835" w:rsidRPr="00D03835">
            <w:t>Đoạn mã sau được thực hiện sau khi vòng lặp xử lý heap kết thúc:</w:t>
          </w:r>
          <w:r w:rsidR="00D03835">
            <w:br/>
          </w:r>
          <w:r w:rsidR="00D03835">
            <w:br/>
          </w:r>
          <w:r w:rsidR="00D03835" w:rsidRPr="00D03835">
            <w:t>```python</w:t>
          </w:r>
          <w:r w:rsidR="00D03835">
            <w:br/>
          </w:r>
          <w:r w:rsidR="00D03835" w:rsidRPr="00D03835">
            <w:t xml:space="preserve">    if thong_ke is not None:</w:t>
          </w:r>
          <w:r w:rsidR="00D03835">
            <w:br/>
          </w:r>
          <w:r w:rsidR="00D03835" w:rsidRPr="00D03835">
            <w:t xml:space="preserve">        thong_ke.update(dem)</w:t>
          </w:r>
          <w:r w:rsidR="00D03835">
            <w:br/>
          </w:r>
          <w:r w:rsidR="00D03835">
            <w:br/>
          </w:r>
          <w:r w:rsidR="00D03835" w:rsidRPr="00D03835">
            <w:t xml:space="preserve">    if dem["nhan_dinh"] != n:</w:t>
          </w:r>
          <w:r w:rsidR="00D03835">
            <w:br/>
          </w:r>
          <w:r w:rsidR="00D03835" w:rsidRPr="00D03835">
            <w:t xml:space="preserve">        if lan_vet:</w:t>
          </w:r>
          <w:r w:rsidR="00D03835">
            <w:br/>
          </w:r>
          <w:r w:rsidR="00D03835" w:rsidRPr="00D03835">
            <w:t xml:space="preserve">            print(f"\nChi nhan duoc {dem['nhan_dinh']}/{n} dinh.")</w:t>
          </w:r>
          <w:r w:rsidR="00D03835">
            <w:br/>
          </w:r>
          <w:r w:rsidR="00D03835">
            <w:br/>
          </w:r>
          <w:r w:rsidR="00D03835" w:rsidRPr="00D03835">
            <w:t xml:space="preserve">        return None</w:t>
          </w:r>
          <w:r w:rsidR="00D03835">
            <w:br/>
          </w:r>
          <w:r w:rsidR="00D03835">
            <w:br/>
          </w:r>
          <w:r w:rsidR="00D03835" w:rsidRPr="00D03835">
            <w:t xml:space="preserve">    return canh_chon, tong</w:t>
          </w:r>
          <w:r w:rsidR="00D03835">
            <w:br/>
          </w:r>
          <w:r w:rsidR="00D03835" w:rsidRPr="00D03835">
            <w:t>```</w:t>
          </w:r>
          <w:r w:rsidR="00D03835">
            <w:br/>
          </w:r>
          <w:r w:rsidR="00D03835">
            <w:br/>
          </w:r>
          <w:r w:rsidR="00D03835" w:rsidRPr="00D03835">
            <w:t xml:space="preserve">Điều kiện thong_ke is not None cho phép cập nhật thống kê cả khi người gọi truyền </w:t>
          </w:r>
          <w:r w:rsidR="00D03835" w:rsidRPr="00D03835">
            <w:lastRenderedPageBreak/>
            <w:t>vào một từ điển rỗng. Các bộ đếm được ghi trước bước kiểm tra tính liên thông, nên người gọi vẫn nhận được thống kê nếu thuật toán không tìm được cây bao trùm của toàn bộ đồ thị.</w:t>
          </w:r>
          <w:r w:rsidR="00D03835">
            <w:br/>
          </w:r>
          <w:r w:rsidR="00D03835">
            <w:br/>
          </w:r>
          <w:r w:rsidR="00D03835" w:rsidRPr="00D03835">
            <w:t>Sau khi heap rỗng, nếu nhan_dinh khác n thì vẫn còn đỉnh không thể tiếp cận từ đỉnh bắt đầu. Hàm trả về None để chương trình demo hiển thị KHONG LIEN THONG. Việc kiểm tra này tránh trả về cây của riêng một thành phần liên thông như kết quả hợp lệ cho toàn bộ đồ thị.</w:t>
          </w:r>
          <w:r w:rsidR="00D03835">
            <w:br/>
          </w:r>
          <w:r w:rsidR="00D03835">
            <w:br/>
          </w:r>
          <w:r w:rsidR="00D03835" w:rsidRPr="00D03835">
            <w:t>Nếu nhan_dinh bằng n, thuật toán đã nhận đủ các đỉnh và trả về canh_chon cùng tong. Các cạnh được lưu theo thứ tự lựa chọn; danh sách kề đầu vào không bị thay đổi.</w:t>
          </w:r>
          <w:r w:rsidR="00D03835">
            <w:br/>
          </w:r>
          <w:r w:rsidR="00D03835">
            <w:br/>
          </w:r>
          <w:r w:rsidR="00D03835" w:rsidRPr="00D03835">
            <w:t>Mã nguồn đối chiếu: [Tệp src/prim.py tại commit C](https://github.com/PhanVanTinh0209/N24DCDT095_DT080_PhanVanTinh/blob/4ab77e2cdf32c21c43180b53991dac8cebb3d0fc/src/prim.py).</w:t>
          </w:r>
        </w:sdtContent>
      </w:sdt>
    </w:p>
    <w:p w14:paraId="33AED781" w14:textId="77777777" w:rsidR="002C4FB9" w:rsidRDefault="002C4FB9">
      <w:pPr>
        <w:pStyle w:val="Heading3"/>
      </w:pPr>
      <w:r>
        <w:t>3.3.3. Xử lý tình huống đặc biệt</w:t>
      </w:r>
    </w:p>
    <w:p w14:paraId="4A55E21C" w14:textId="45B68B42" w:rsidR="002C4FB9" w:rsidRDefault="0032299C" w:rsidP="00195694">
      <w:pPr>
        <w:pStyle w:val="Nidung"/>
        <w:spacing w:before="0" w:after="100"/>
        <w:ind w:firstLine="0"/>
        <w:jc w:val="left"/>
      </w:pPr>
      <w:sdt>
        <w:sdtPr>
          <w:alias w:val="VIẾT VÀ XÓA CÂU HƯỚNG DẪN KHI HOÀN THIỆN"/>
          <w:tag w:val="SV_0113"/>
          <w:id w:val="700113"/>
          <w:text w:multiLine="1"/>
        </w:sdtPr>
        <w:sdtEndPr/>
        <w:sdtContent>
          <w:r w:rsidR="00195694" w:rsidRPr="00195694">
            <w:t>Ngoài trường hợp đồ thị liên thông thông thường, chương trình cần xử lý các trường hợp biên, trọng số bằng nhau, ứng viên không còn phù hợp và dữ liệu đầu vào không hợp lệ. Các mã TC dưới đây tương ứng với bộ kiểm thử tự động; kết quả thực tế được trình bày ở Chương 4.</w:t>
          </w:r>
          <w:r w:rsidR="00195694">
            <w:br/>
          </w:r>
          <w:r w:rsidR="00195694">
            <w:br/>
          </w:r>
          <w:r w:rsidR="00195694" w:rsidRPr="00195694">
            <w:t>a) Đồ thị chỉ có một đỉnh</w:t>
          </w:r>
          <w:r w:rsidR="00195694">
            <w:br/>
          </w:r>
          <w:r w:rsidR="00195694">
            <w:br/>
          </w:r>
          <w:r w:rsidR="00195694" w:rsidRPr="00195694">
            <w:t>Với n = 1 và danh sách cạnh rỗng, heap ban đầu chứa phần tử nguồn (0, 1, 0). Thuật toán nhận đỉnh 1 nhưng không thêm cạnh vì cha = 0. Sau đó, heap rỗng và số đỉnh đã nhận bằng n, nên hàm trả về ([], 0). Đây là kết quả hợp lệ, không phải trường hợp không liên thông. Tình huống này được kiểm tra trong TC03.</w:t>
          </w:r>
          <w:r w:rsidR="00195694">
            <w:br/>
          </w:r>
          <w:r w:rsidR="00195694">
            <w:br/>
          </w:r>
          <w:r w:rsidR="00195694" w:rsidRPr="00195694">
            <w:t>b) Đồ thị không liên thông</w:t>
          </w:r>
          <w:r w:rsidR="00195694">
            <w:br/>
          </w:r>
          <w:r w:rsidR="00195694">
            <w:br/>
          </w:r>
          <w:r w:rsidR="00195694" w:rsidRPr="00195694">
            <w:t xml:space="preserve">Thuật toán bắt đầu từ đỉnh 1 nên chỉ nhận được các đỉnh thuộc thành phần liên thông chứa đỉnh này. Khi heap rỗng mà dem["nhan_dinh"] nhỏ hơn n, hàm trả về None. </w:t>
          </w:r>
          <w:r w:rsidR="00195694" w:rsidRPr="00195694">
            <w:lastRenderedPageBreak/>
            <w:t>Chương trình demo kiểm tra kết quả và in KHONG LIEN THONG.</w:t>
          </w:r>
          <w:r w:rsidR="00195694">
            <w:br/>
          </w:r>
          <w:r w:rsidR="00195694">
            <w:br/>
          </w:r>
          <w:r w:rsidR="00195694" w:rsidRPr="00195694">
            <w:t>Ví dụ, đồ thị có n = 4 và các cạnh (1, 2, 1), (3, 4, 2) gồm hai thành phần rời nhau. Thuật toán chỉ nhận được đỉnh 1 và đỉnh 2, nên không trả về các cạnh đã chọn như một cây bao trùm của toàn bộ đồ thị. Tình huống này được kiểm tra trong TC02. Đồ thị có nhiều hơn một đỉnh nhưng không có cạnh cũng được xử lý theo nhánh không liên thông.</w:t>
          </w:r>
          <w:r w:rsidR="00195694">
            <w:br/>
          </w:r>
          <w:r w:rsidR="00195694">
            <w:br/>
          </w:r>
          <w:r w:rsidR="00195694" w:rsidRPr="00195694">
            <w:t>c) Đồ thị hai đỉnh với một cạnh</w:t>
          </w:r>
          <w:r w:rsidR="00195694">
            <w:br/>
          </w:r>
          <w:r w:rsidR="00195694">
            <w:br/>
          </w:r>
          <w:r w:rsidR="00195694" w:rsidRPr="00195694">
            <w:t>Với n = 2 và một cạnh hợp lệ nối hai đỉnh, cạnh đó là cạnh duy nhất của cây bao trùm nhỏ nhất. Thuật toán nhận đỉnh nguồn, đưa cạnh vào heap rồi nhận đỉnh còn lại. Kết quả có đúng một cạnh và tổng trọng số bằng trọng số của cạnh đó. Tình huống này được kiểm tra trong TC04.</w:t>
          </w:r>
          <w:r w:rsidR="00195694">
            <w:br/>
          </w:r>
          <w:r w:rsidR="00195694">
            <w:br/>
          </w:r>
          <w:r w:rsidR="00195694" w:rsidRPr="00195694">
            <w:t>d) Các cạnh có cùng trọng số</w:t>
          </w:r>
          <w:r w:rsidR="00195694">
            <w:br/>
          </w:r>
          <w:r w:rsidR="00195694">
            <w:br/>
          </w:r>
          <w:r w:rsidR="00195694" w:rsidRPr="00195694">
            <w:t>Khi nhiều ứng viên có cùng trọng số, heap tiếp tục so sánh số hiệu đỉnh mới rồi đến số hiệu đỉnh cha. Nhờ đó, thứ tự chọn cạnh được xác định thống nhất mà không phụ thuộc riêng vào thứ tự các cạnh được đưa vào heap.</w:t>
          </w:r>
          <w:r w:rsidR="00195694">
            <w:br/>
          </w:r>
          <w:r w:rsidR="00195694">
            <w:br/>
          </w:r>
          <w:r w:rsidR="00195694" w:rsidRPr="00195694">
            <w:t>Trong TC05, đồ thị tam giác có ba cạnh cùng trọng số 1. Bắt đầu từ đỉnh 1, thuật toán chọn cạnh (1, 2, 1), sau đó chọn cạnh (1, 3, 1), với tổng trọng số bằng 2. Ca kiểm này đối chiếu cả tổng trọng số và thứ tự cạnh theo quy tắc ưu tiên.</w:t>
          </w:r>
          <w:r w:rsidR="00195694">
            <w:br/>
          </w:r>
          <w:r w:rsidR="00195694">
            <w:br/>
          </w:r>
          <w:r w:rsidR="00195694" w:rsidRPr="00195694">
            <w:t>e) Cạnh có trọng số bằng 0 và trọng số ở biên trên</w:t>
          </w:r>
          <w:r w:rsidR="00195694">
            <w:br/>
          </w:r>
          <w:r w:rsidR="00195694">
            <w:br/>
          </w:r>
          <w:r w:rsidR="00195694" w:rsidRPr="00195694">
            <w:t>Trọng số bằng 0 thuộc miền dữ liệu hợp lệ. Chương trình phân biệt phần tử nguồn với cạnh thật bằng giá trị cha, không dựa vào việc trọng số có bằng 0 hay không. Vì vậy, cạnh thật có trọng số 0 vẫn được thêm vào canh_chon khi nối tới một đỉnh chưa được chọn. TC06 kiểm tra trường hợp cây bao trùm nhỏ nhất có tổng trọng số bằng 0.</w:t>
          </w:r>
          <w:r w:rsidR="00195694">
            <w:br/>
          </w:r>
          <w:r w:rsidR="00195694">
            <w:br/>
          </w:r>
          <w:r w:rsidR="00195694" w:rsidRPr="00195694">
            <w:lastRenderedPageBreak/>
            <w:t>Ở biên trên, TC08 sử dụng đồ thị đường đi gồm 30 đỉnh, với mỗi cạnh có trọng số 1000. Cây bao trùm gồm 29 cạnh và có tổng trọng số 29 × 1000 = 29000. Giới hạn 1000 áp dụng cho từng cạnh, không phải cho tổng trọng số của cây.</w:t>
          </w:r>
          <w:r w:rsidR="00195694">
            <w:br/>
          </w:r>
          <w:r w:rsidR="00195694">
            <w:br/>
          </w:r>
          <w:r w:rsidR="00195694" w:rsidRPr="00195694">
            <w:t>f) Ứng viên hướng tới đỉnh đã được chọn</w:t>
          </w:r>
          <w:r w:rsidR="00195694">
            <w:br/>
          </w:r>
          <w:r w:rsidR="00195694">
            <w:br/>
          </w:r>
          <w:r w:rsidR="00195694" w:rsidRPr="00195694">
            <w:t>Một đỉnh có thể xuất hiện trong nhiều ứng viên do có nhiều cạnh nối từ cây tới đỉnh đó. Sau khi một ứng viên được chấp nhận, các ứng viên khác hướng tới cùng đỉnh vẫn có thể còn trong heap.</w:t>
          </w:r>
          <w:r w:rsidR="00195694">
            <w:br/>
          </w:r>
          <w:r w:rsidR="00195694">
            <w:br/>
          </w:r>
          <w:r w:rsidR="00195694" w:rsidRPr="00195694">
            <w:t>Khi lấy một ứng viên như vậy ra, điều kiện da_chon[u] được kiểm tra trước khi cập nhật kết quả. Nếu đỉnh đã được chọn, chương trình tăng bo_qua và thực hiện continue. Nhánh này ngăn việc nhận đỉnh nhiều lần, cộng thừa trọng số hoặc bổ sung cạnh tạo chu trình.</w:t>
          </w:r>
          <w:r w:rsidR="00195694">
            <w:br/>
          </w:r>
          <w:r w:rsidR="00195694">
            <w:br/>
          </w:r>
          <w:r w:rsidR="00195694" w:rsidRPr="00195694">
            <w:t>Trong Ví dụ 1, sau khi chọn các cạnh (1, 3, 1) và (3, 2, 2), ứng viên tương ứng với cạnh 1–2 trọng số 4 vẫn được lấy khỏi heap nhưng bị bỏ qua vì đỉnh 2 đã thuộc cây. Diễn biến này được thể hiện trong phần lần vết và đối chiếu bằng TC01.</w:t>
          </w:r>
          <w:r w:rsidR="00195694">
            <w:br/>
          </w:r>
          <w:r w:rsidR="00195694">
            <w:br/>
          </w:r>
          <w:r w:rsidR="00195694" w:rsidRPr="00195694">
            <w:t>g) Dữ liệu không hợp lệ</w:t>
          </w:r>
          <w:r w:rsidR="00195694">
            <w:br/>
          </w:r>
          <w:r w:rsidR="00195694">
            <w:br/>
          </w:r>
          <w:r w:rsidR="00195694" w:rsidRPr="00195694">
            <w:t>Hàm kiem_tra_du_lieu phát sinh ValueError khi dữ liệu sai kiểu, sai miền giá trị, sai cấu trúc cạnh, có cạnh tự nối hoặc cạnh trùng vô hướng. Chương trình demo bắt lỗi và hiển thị DU LIEU KHONG HOP LE: kèm nguyên nhân, không tiếp tục chạy Prim trên dữ liệu đó.</w:t>
          </w:r>
          <w:r w:rsidR="00195694">
            <w:br/>
          </w:r>
          <w:r w:rsidR="00195694">
            <w:br/>
          </w:r>
          <w:r w:rsidR="00195694" w:rsidRPr="00195694">
            <w:t>Các ca TC09, TC10, TC11 và TC12 lần lượt kiểm tra việc từ chối trọng số âm, cạnh tự nối, cạnh trùng ngược chiều và đỉnh vượt phạm vi. Trọng số âm bị từ chối theo miền dữ liệu quy định trong phiếu DT080.</w:t>
          </w:r>
          <w:r w:rsidR="00195694">
            <w:br/>
          </w:r>
          <w:r w:rsidR="00195694">
            <w:br/>
          </w:r>
          <w:r w:rsidR="00195694" w:rsidRPr="00195694">
            <w:t xml:space="preserve">Ngoài ra, hàm prim kiểm tra đỉnh bắt đầu s và kiểu của tham số thong_ke. Nếu s không phải số nguyên hợp lệ hoặc thong_ke không phải từ điển hay None, hàm phát </w:t>
          </w:r>
          <w:r w:rsidR="00195694" w:rsidRPr="00195694">
            <w:lastRenderedPageBreak/>
            <w:t>sinh ValueError. Đây là các kiểm tra bảo vệ khi gọi trực tiếp hàm; chương trình demo sử dụng s = 1 theo đề tài.</w:t>
          </w:r>
        </w:sdtContent>
      </w:sdt>
    </w:p>
    <w:p w14:paraId="4CBFFF0C" w14:textId="77777777" w:rsidR="002C4FB9" w:rsidRDefault="002C4FB9">
      <w:pPr>
        <w:pStyle w:val="Nidung"/>
        <w:pageBreakBefore/>
        <w:spacing w:before="0" w:after="100" w:line="269" w:lineRule="auto"/>
        <w:ind w:firstLine="0"/>
        <w:jc w:val="center"/>
      </w:pPr>
      <w:r>
        <w:rPr>
          <w:b/>
          <w:sz w:val="28"/>
        </w:rPr>
        <w:lastRenderedPageBreak/>
        <w:t>Lần vết, tính đúng và chi phí</w:t>
      </w:r>
    </w:p>
    <w:p w14:paraId="7CA85BED" w14:textId="77777777" w:rsidR="002C4FB9" w:rsidRDefault="002C4FB9">
      <w:pPr>
        <w:pStyle w:val="Heading2"/>
      </w:pPr>
      <w:bookmarkStart w:id="27" w:name="_Toc243125627"/>
      <w:r>
        <w:t>3.4. Lần vết ví dụ nhỏ</w:t>
      </w:r>
      <w:bookmarkEnd w:id="27"/>
    </w:p>
    <w:p w14:paraId="40D11595" w14:textId="0ACAB4D2" w:rsidR="002C4FB9" w:rsidRDefault="0032299C" w:rsidP="003224F5">
      <w:pPr>
        <w:pStyle w:val="Nidung"/>
        <w:spacing w:before="0" w:after="100"/>
        <w:ind w:firstLine="0"/>
        <w:jc w:val="left"/>
      </w:pPr>
      <w:sdt>
        <w:sdtPr>
          <w:alias w:val="VIẾT NỘI DUNG CỦA SINH VIÊN TẠI ĐÂY"/>
          <w:tag w:val="SV_0116"/>
          <w:id w:val="700116"/>
          <w:text w:multiLine="1"/>
        </w:sdtPr>
        <w:sdtEndPr/>
        <w:sdtContent>
          <w:r w:rsidR="003224F5" w:rsidRPr="003224F5">
            <w:t>Ví dụ được chọn để lần vết là Ví dụ 1 trên phiếu DT080, tương ứng với ca kiểm thử TC01 và đồ thị ở Hình 2.1. Dữ liệu gồm n = 3, danh sách cạnh canh = [(1, 2, 4), (1, 3, 1), (2, 3, 2)] và đỉnh bắt đầu s = 1. Ví dụ này đủ nhỏ để kiểm tra bằng tay, đồng thời thể hiện được cả thao tác nhận đỉnh mới và bỏ qua ứng viên có đỉnh đích đã được chọn.</w:t>
          </w:r>
          <w:r w:rsidR="003224F5">
            <w:br/>
          </w:r>
          <w:r w:rsidR="003224F5">
            <w:br/>
          </w:r>
          <w:r w:rsidR="003224F5" w:rsidRPr="003224F5">
            <w:t>Kết quả kỳ vọng được xác định độc lập trước khi chạy chương trình. Đồ thị tam giác có ba cây bao trùm, tương ứng với ba cách chọn hai cạnh. Tổng trọng số của các cây lần lượt là 4 + 1 = 5, 4 + 2 = 6 và 1 + 2 = 3. Vì vậy, cây bao trùm nhỏ nhất gồm cạnh nối 1 với 3 và cạnh nối 3 với 2, có tổng trọng số bằng 3. Theo thứ tự lựa chọn của Prim từ đỉnh 1, danh sách kết quả kỳ vọng là [(1, 3, 1), (3, 2, 2)].</w:t>
          </w:r>
          <w:r w:rsidR="003224F5">
            <w:br/>
          </w:r>
          <w:r w:rsidR="003224F5">
            <w:br/>
          </w:r>
          <w:r w:rsidR="003224F5" w:rsidRPr="003224F5">
            <w:t>Trong bảng lần vết, S biểu diễn tập đỉnh đã được nhận vào cây. Các ứng viên trong heap có dạng (w, u, cha), còn cạnh được thêm vào canh_chon có dạng (cha, u, w). Hai cách biểu diễn này cần được phân biệt để tránh nhầm trọng số với số hiệu đỉnh. Khi trình bày trạng thái heap, các ứng viên được liệt kê theo thứ tự ưu tiên tăng dần để dễ đối chiếu; đây không nhất thiết là thứ tự toàn bộ phần tử trong danh sách lưu heap của Python.</w:t>
          </w:r>
          <w:r w:rsidR="003224F5">
            <w:br/>
          </w:r>
          <w:r w:rsidR="003224F5">
            <w:br/>
          </w:r>
          <w:r w:rsidR="003224F5" w:rsidRPr="003224F5">
            <w:t>Ở bước khởi tạo, S rỗng, canh_chon rỗng, tong = 0 và heap chỉ chứa phần tử nguồn (0, 1, 0). Lần lấy đầu tiên nhận đỉnh 1 nhưng không thêm cạnh. Sau đó, thuật toán lần lượt nhận đỉnh 3 qua cạnh trọng số 1 và nhận đỉnh 2 qua cạnh trọng số 2.</w:t>
          </w:r>
          <w:r w:rsidR="003224F5">
            <w:br/>
          </w:r>
          <w:r w:rsidR="003224F5">
            <w:br/>
          </w:r>
          <w:r w:rsidR="003224F5" w:rsidRPr="003224F5">
            <w:t>Sau khi đã nhận đủ ba đỉnh, heap vẫn còn ứng viên (4, 2, 1). Chương trình tiếp tục lấy ứng viên này ra rồi bỏ qua vì đỉnh 2 đã thuộc cây. Do đó, ví dụ có bốn lần lấy phần tử khỏi heap, nhưng chỉ nhận ba đỉnh và chọn hai cạnh. Khi heap rỗng, hàm trả về ([(1, 3, 1), (3, 2, 2)], 3).</w:t>
          </w:r>
          <w:r w:rsidR="003224F5">
            <w:br/>
          </w:r>
          <w:r w:rsidR="003224F5">
            <w:br/>
          </w:r>
          <w:r w:rsidR="003224F5" w:rsidRPr="003224F5">
            <w:t xml:space="preserve">Bảng 3.3 ghi trạng thái sau mỗi bước xử lý, gồm ứng viên được lấy ra, thao tác thực </w:t>
          </w:r>
          <w:r w:rsidR="003224F5" w:rsidRPr="003224F5">
            <w:lastRenderedPageBreak/>
            <w:t>hiện và các dữ liệu được cập nhật. Diễn biến này được dùng để đối chiếu với thông tin do chương trình truy_vet.py hiển thị.</w:t>
          </w:r>
        </w:sdtContent>
      </w:sdt>
    </w:p>
    <w:p w14:paraId="3035D44A" w14:textId="51202EC6" w:rsidR="002C4FB9" w:rsidRDefault="002C4FB9" w:rsidP="003224F5">
      <w:pPr>
        <w:pStyle w:val="Nidung"/>
        <w:spacing w:before="0" w:after="100"/>
        <w:ind w:firstLine="0"/>
        <w:jc w:val="left"/>
      </w:pPr>
      <w:r>
        <w:rPr>
          <w:sz w:val="24"/>
        </w:rPr>
        <w:t xml:space="preserve">Ca truy vết </w:t>
      </w:r>
      <w:sdt>
        <w:sdtPr>
          <w:alias w:val="MÃ CA"/>
          <w:tag w:val="SV_0117"/>
          <w:id w:val="700117"/>
          <w:text w:multiLine="1"/>
        </w:sdtPr>
        <w:sdtEndPr/>
        <w:sdtContent>
          <w:r w:rsidR="003224F5" w:rsidRPr="003224F5">
            <w:t>TC01 – Ví dụ 1 trên phiếu DT080.</w:t>
          </w:r>
        </w:sdtContent>
      </w:sdt>
      <w:r>
        <w:rPr>
          <w:sz w:val="24"/>
        </w:rPr>
        <w:t xml:space="preserve">   Input đầy đủ </w:t>
      </w:r>
      <w:sdt>
        <w:sdtPr>
          <w:alias w:val="INPUT"/>
          <w:tag w:val="SV_0118"/>
          <w:id w:val="700118"/>
          <w:text w:multiLine="1"/>
        </w:sdtPr>
        <w:sdtEndPr/>
        <w:sdtContent>
          <w:r w:rsidR="003224F5" w:rsidRPr="003224F5">
            <w:t>n = 3; m = 3; canh = [(1, 2, 4), (1, 3, 1), (2, 3, 2)]; đỉnh bắt đầu s = 1.</w:t>
          </w:r>
        </w:sdtContent>
      </w:sdt>
      <w:r>
        <w:rPr>
          <w:sz w:val="24"/>
        </w:rPr>
        <w:t xml:space="preserve">   Expected </w:t>
      </w:r>
      <w:sdt>
        <w:sdtPr>
          <w:alias w:val="KẾT QUẢ TÍNH TRƯỚC"/>
          <w:tag w:val="SV_0119"/>
          <w:id w:val="700119"/>
          <w:text w:multiLine="1"/>
        </w:sdtPr>
        <w:sdtEndPr/>
        <w:sdtContent>
          <w:r w:rsidR="003224F5" w:rsidRPr="003224F5">
            <w:t>canh_chon = [(1, 3, 1), (3, 2, 2)]; tong = 3. Ba cây bao trùm có tổng trọng số lần lượt là 5, 6 và 3; giá trị nhỏ nhất là 3.</w:t>
          </w:r>
        </w:sdtContent>
      </w:sdt>
    </w:p>
    <w:p w14:paraId="1C1DE896" w14:textId="4F72BD5F" w:rsidR="002C4FB9" w:rsidRDefault="003224F5" w:rsidP="003224F5">
      <w:pPr>
        <w:pStyle w:val="Chthchbng"/>
        <w:tabs>
          <w:tab w:val="center" w:pos="4535"/>
          <w:tab w:val="left" w:pos="7735"/>
        </w:tabs>
        <w:spacing w:before="80" w:after="100" w:line="269" w:lineRule="auto"/>
        <w:jc w:val="left"/>
      </w:pPr>
      <w:bookmarkStart w:id="28" w:name="_Toc243125656"/>
      <w:r>
        <w:tab/>
      </w:r>
      <w:r w:rsidR="002C4FB9">
        <w:t xml:space="preserve">Bảng 3.3 Truy vết ca </w:t>
      </w:r>
      <w:sdt>
        <w:sdtPr>
          <w:alias w:val="MÃ CA TRUY VẾT"/>
          <w:tag w:val="SV_0120"/>
          <w:id w:val="700120"/>
          <w:text w:multiLine="1"/>
        </w:sdtPr>
        <w:sdtEndPr/>
        <w:sdtContent>
          <w:r>
            <w:t>TC01</w:t>
          </w:r>
        </w:sdtContent>
      </w:sdt>
      <w:bookmarkEnd w:id="28"/>
      <w:r>
        <w:tab/>
      </w:r>
    </w:p>
    <w:p w14:paraId="18143D3C" w14:textId="77777777" w:rsidR="003224F5" w:rsidRDefault="003224F5" w:rsidP="003224F5">
      <w:pPr>
        <w:pStyle w:val="Chthchbng"/>
        <w:tabs>
          <w:tab w:val="center" w:pos="4535"/>
          <w:tab w:val="left" w:pos="7735"/>
        </w:tabs>
        <w:spacing w:before="80" w:line="360" w:lineRule="auto"/>
        <w:jc w:val="both"/>
      </w:pPr>
    </w:p>
    <w:p w14:paraId="157B12D9" w14:textId="5B7DE476" w:rsidR="003224F5" w:rsidRPr="003224F5" w:rsidRDefault="003224F5" w:rsidP="003224F5">
      <w:pPr>
        <w:pStyle w:val="Chthchbng"/>
        <w:tabs>
          <w:tab w:val="center" w:pos="4535"/>
          <w:tab w:val="left" w:pos="7735"/>
        </w:tabs>
        <w:spacing w:before="80" w:line="360" w:lineRule="auto"/>
        <w:jc w:val="both"/>
      </w:pPr>
      <w:r w:rsidRPr="003224F5">
        <w:rPr>
          <w:lang w:val="en-US"/>
        </w:rPr>
        <w:t xml:space="preserve">Quy </w:t>
      </w:r>
      <w:proofErr w:type="spellStart"/>
      <w:r w:rsidRPr="003224F5">
        <w:rPr>
          <w:lang w:val="en-US"/>
        </w:rPr>
        <w:t>ước</w:t>
      </w:r>
      <w:proofErr w:type="spellEnd"/>
      <w:r w:rsidRPr="003224F5">
        <w:rPr>
          <w:lang w:val="en-US"/>
        </w:rPr>
        <w:t xml:space="preserve">: H </w:t>
      </w:r>
      <w:proofErr w:type="spellStart"/>
      <w:r w:rsidRPr="003224F5">
        <w:rPr>
          <w:lang w:val="en-US"/>
        </w:rPr>
        <w:t>là</w:t>
      </w:r>
      <w:proofErr w:type="spellEnd"/>
      <w:r w:rsidRPr="003224F5">
        <w:rPr>
          <w:lang w:val="en-US"/>
        </w:rPr>
        <w:t xml:space="preserve"> heap hang; S </w:t>
      </w:r>
      <w:proofErr w:type="spellStart"/>
      <w:r w:rsidRPr="003224F5">
        <w:rPr>
          <w:lang w:val="en-US"/>
        </w:rPr>
        <w:t>là</w:t>
      </w:r>
      <w:proofErr w:type="spellEnd"/>
      <w:r w:rsidRPr="003224F5">
        <w:rPr>
          <w:lang w:val="en-US"/>
        </w:rPr>
        <w:t xml:space="preserve"> </w:t>
      </w:r>
      <w:proofErr w:type="spellStart"/>
      <w:r w:rsidRPr="003224F5">
        <w:rPr>
          <w:lang w:val="en-US"/>
        </w:rPr>
        <w:t>tập</w:t>
      </w:r>
      <w:proofErr w:type="spellEnd"/>
      <w:r w:rsidRPr="003224F5">
        <w:rPr>
          <w:lang w:val="en-US"/>
        </w:rPr>
        <w:t xml:space="preserve"> </w:t>
      </w:r>
      <w:proofErr w:type="spellStart"/>
      <w:r w:rsidRPr="003224F5">
        <w:rPr>
          <w:lang w:val="en-US"/>
        </w:rPr>
        <w:t>đỉnh</w:t>
      </w:r>
      <w:proofErr w:type="spellEnd"/>
      <w:r w:rsidRPr="003224F5">
        <w:rPr>
          <w:lang w:val="en-US"/>
        </w:rPr>
        <w:t xml:space="preserve"> </w:t>
      </w:r>
      <w:proofErr w:type="spellStart"/>
      <w:r w:rsidRPr="003224F5">
        <w:rPr>
          <w:lang w:val="en-US"/>
        </w:rPr>
        <w:t>đã</w:t>
      </w:r>
      <w:proofErr w:type="spellEnd"/>
      <w:r w:rsidRPr="003224F5">
        <w:rPr>
          <w:lang w:val="en-US"/>
        </w:rPr>
        <w:t xml:space="preserve"> </w:t>
      </w:r>
      <w:proofErr w:type="spellStart"/>
      <w:r w:rsidRPr="003224F5">
        <w:rPr>
          <w:lang w:val="en-US"/>
        </w:rPr>
        <w:t>nhận</w:t>
      </w:r>
      <w:proofErr w:type="spellEnd"/>
      <w:r w:rsidRPr="003224F5">
        <w:rPr>
          <w:lang w:val="en-US"/>
        </w:rPr>
        <w:t xml:space="preserve">; C </w:t>
      </w:r>
      <w:proofErr w:type="spellStart"/>
      <w:r w:rsidRPr="003224F5">
        <w:rPr>
          <w:lang w:val="en-US"/>
        </w:rPr>
        <w:t>là</w:t>
      </w:r>
      <w:proofErr w:type="spellEnd"/>
      <w:r w:rsidRPr="003224F5">
        <w:rPr>
          <w:lang w:val="en-US"/>
        </w:rPr>
        <w:t xml:space="preserve"> </w:t>
      </w:r>
      <w:proofErr w:type="spellStart"/>
      <w:r w:rsidRPr="003224F5">
        <w:rPr>
          <w:lang w:val="en-US"/>
        </w:rPr>
        <w:t>danh</w:t>
      </w:r>
      <w:proofErr w:type="spellEnd"/>
      <w:r w:rsidRPr="003224F5">
        <w:rPr>
          <w:lang w:val="en-US"/>
        </w:rPr>
        <w:t xml:space="preserve"> </w:t>
      </w:r>
      <w:proofErr w:type="spellStart"/>
      <w:r w:rsidRPr="003224F5">
        <w:rPr>
          <w:lang w:val="en-US"/>
        </w:rPr>
        <w:t>sách</w:t>
      </w:r>
      <w:proofErr w:type="spellEnd"/>
      <w:r w:rsidRPr="003224F5">
        <w:rPr>
          <w:lang w:val="en-US"/>
        </w:rPr>
        <w:t xml:space="preserve"> </w:t>
      </w:r>
      <w:proofErr w:type="spellStart"/>
      <w:r w:rsidRPr="003224F5">
        <w:rPr>
          <w:lang w:val="en-US"/>
        </w:rPr>
        <w:t>canh_chon</w:t>
      </w:r>
      <w:proofErr w:type="spellEnd"/>
      <w:r w:rsidRPr="003224F5">
        <w:rPr>
          <w:lang w:val="en-US"/>
        </w:rPr>
        <w:t xml:space="preserve">; t </w:t>
      </w:r>
      <w:proofErr w:type="spellStart"/>
      <w:r w:rsidRPr="003224F5">
        <w:rPr>
          <w:lang w:val="en-US"/>
        </w:rPr>
        <w:t>là</w:t>
      </w:r>
      <w:proofErr w:type="spellEnd"/>
      <w:r w:rsidRPr="003224F5">
        <w:rPr>
          <w:lang w:val="en-US"/>
        </w:rPr>
        <w:t xml:space="preserve"> </w:t>
      </w:r>
      <w:proofErr w:type="spellStart"/>
      <w:r w:rsidRPr="003224F5">
        <w:rPr>
          <w:lang w:val="en-US"/>
        </w:rPr>
        <w:t>giá</w:t>
      </w:r>
      <w:proofErr w:type="spellEnd"/>
      <w:r w:rsidRPr="003224F5">
        <w:rPr>
          <w:lang w:val="en-US"/>
        </w:rPr>
        <w:t xml:space="preserve"> </w:t>
      </w:r>
      <w:proofErr w:type="spellStart"/>
      <w:r w:rsidRPr="003224F5">
        <w:rPr>
          <w:lang w:val="en-US"/>
        </w:rPr>
        <w:t>trị</w:t>
      </w:r>
      <w:proofErr w:type="spellEnd"/>
      <w:r w:rsidRPr="003224F5">
        <w:rPr>
          <w:lang w:val="en-US"/>
        </w:rPr>
        <w:t xml:space="preserve"> tong. </w:t>
      </w:r>
      <w:proofErr w:type="spellStart"/>
      <w:r w:rsidRPr="003224F5">
        <w:rPr>
          <w:lang w:val="en-US"/>
        </w:rPr>
        <w:t>Các</w:t>
      </w:r>
      <w:proofErr w:type="spellEnd"/>
      <w:r w:rsidRPr="003224F5">
        <w:rPr>
          <w:lang w:val="en-US"/>
        </w:rPr>
        <w:t xml:space="preserve"> </w:t>
      </w:r>
      <w:proofErr w:type="spellStart"/>
      <w:r w:rsidRPr="003224F5">
        <w:rPr>
          <w:lang w:val="en-US"/>
        </w:rPr>
        <w:t>phần</w:t>
      </w:r>
      <w:proofErr w:type="spellEnd"/>
      <w:r w:rsidRPr="003224F5">
        <w:rPr>
          <w:lang w:val="en-US"/>
        </w:rPr>
        <w:t xml:space="preserve"> </w:t>
      </w:r>
      <w:proofErr w:type="spellStart"/>
      <w:r w:rsidRPr="003224F5">
        <w:rPr>
          <w:lang w:val="en-US"/>
        </w:rPr>
        <w:t>tử</w:t>
      </w:r>
      <w:proofErr w:type="spellEnd"/>
      <w:r w:rsidRPr="003224F5">
        <w:rPr>
          <w:lang w:val="en-US"/>
        </w:rPr>
        <w:t xml:space="preserve"> </w:t>
      </w:r>
      <w:proofErr w:type="spellStart"/>
      <w:r w:rsidRPr="003224F5">
        <w:rPr>
          <w:lang w:val="en-US"/>
        </w:rPr>
        <w:t>trong</w:t>
      </w:r>
      <w:proofErr w:type="spellEnd"/>
      <w:r w:rsidRPr="003224F5">
        <w:rPr>
          <w:lang w:val="en-US"/>
        </w:rPr>
        <w:t xml:space="preserve"> H </w:t>
      </w:r>
      <w:proofErr w:type="spellStart"/>
      <w:r w:rsidRPr="003224F5">
        <w:rPr>
          <w:lang w:val="en-US"/>
        </w:rPr>
        <w:t>được</w:t>
      </w:r>
      <w:proofErr w:type="spellEnd"/>
      <w:r w:rsidRPr="003224F5">
        <w:rPr>
          <w:lang w:val="en-US"/>
        </w:rPr>
        <w:t xml:space="preserve"> </w:t>
      </w:r>
      <w:proofErr w:type="spellStart"/>
      <w:r w:rsidRPr="003224F5">
        <w:rPr>
          <w:lang w:val="en-US"/>
        </w:rPr>
        <w:t>trình</w:t>
      </w:r>
      <w:proofErr w:type="spellEnd"/>
      <w:r w:rsidRPr="003224F5">
        <w:rPr>
          <w:lang w:val="en-US"/>
        </w:rPr>
        <w:t xml:space="preserve"> </w:t>
      </w:r>
      <w:proofErr w:type="spellStart"/>
      <w:r w:rsidRPr="003224F5">
        <w:rPr>
          <w:lang w:val="en-US"/>
        </w:rPr>
        <w:t>bày</w:t>
      </w:r>
      <w:proofErr w:type="spellEnd"/>
      <w:r w:rsidRPr="003224F5">
        <w:rPr>
          <w:lang w:val="en-US"/>
        </w:rPr>
        <w:t xml:space="preserve"> </w:t>
      </w:r>
      <w:proofErr w:type="spellStart"/>
      <w:r w:rsidRPr="003224F5">
        <w:rPr>
          <w:lang w:val="en-US"/>
        </w:rPr>
        <w:t>theo</w:t>
      </w:r>
      <w:proofErr w:type="spellEnd"/>
      <w:r w:rsidRPr="003224F5">
        <w:rPr>
          <w:lang w:val="en-US"/>
        </w:rPr>
        <w:t xml:space="preserve"> </w:t>
      </w:r>
      <w:proofErr w:type="spellStart"/>
      <w:r w:rsidRPr="003224F5">
        <w:rPr>
          <w:lang w:val="en-US"/>
        </w:rPr>
        <w:t>thứ</w:t>
      </w:r>
      <w:proofErr w:type="spellEnd"/>
      <w:r w:rsidRPr="003224F5">
        <w:rPr>
          <w:lang w:val="en-US"/>
        </w:rPr>
        <w:t xml:space="preserve"> </w:t>
      </w:r>
      <w:proofErr w:type="spellStart"/>
      <w:r w:rsidRPr="003224F5">
        <w:rPr>
          <w:lang w:val="en-US"/>
        </w:rPr>
        <w:t>tự</w:t>
      </w:r>
      <w:proofErr w:type="spellEnd"/>
      <w:r w:rsidRPr="003224F5">
        <w:rPr>
          <w:lang w:val="en-US"/>
        </w:rPr>
        <w:t xml:space="preserve"> </w:t>
      </w:r>
      <w:proofErr w:type="spellStart"/>
      <w:r w:rsidRPr="003224F5">
        <w:rPr>
          <w:lang w:val="en-US"/>
        </w:rPr>
        <w:t>ưu</w:t>
      </w:r>
      <w:proofErr w:type="spellEnd"/>
      <w:r w:rsidRPr="003224F5">
        <w:rPr>
          <w:lang w:val="en-US"/>
        </w:rPr>
        <w:t xml:space="preserve"> </w:t>
      </w:r>
      <w:proofErr w:type="spellStart"/>
      <w:r w:rsidRPr="003224F5">
        <w:rPr>
          <w:lang w:val="en-US"/>
        </w:rPr>
        <w:t>tiên</w:t>
      </w:r>
      <w:proofErr w:type="spellEnd"/>
      <w:r w:rsidRPr="003224F5">
        <w:rPr>
          <w:lang w:val="en-US"/>
        </w:rPr>
        <w:t xml:space="preserve"> </w:t>
      </w:r>
      <w:proofErr w:type="spellStart"/>
      <w:r w:rsidRPr="003224F5">
        <w:rPr>
          <w:lang w:val="en-US"/>
        </w:rPr>
        <w:t>tăng</w:t>
      </w:r>
      <w:proofErr w:type="spellEnd"/>
      <w:r w:rsidRPr="003224F5">
        <w:rPr>
          <w:lang w:val="en-US"/>
        </w:rPr>
        <w:t xml:space="preserve"> </w:t>
      </w:r>
      <w:proofErr w:type="spellStart"/>
      <w:r w:rsidRPr="003224F5">
        <w:rPr>
          <w:lang w:val="en-US"/>
        </w:rPr>
        <w:t>dần</w:t>
      </w:r>
      <w:proofErr w:type="spellEnd"/>
      <w:r w:rsidRPr="003224F5">
        <w:rPr>
          <w:lang w:val="en-US"/>
        </w:rPr>
        <w:t xml:space="preserve">. </w:t>
      </w:r>
      <w:proofErr w:type="spellStart"/>
      <w:r w:rsidRPr="003224F5">
        <w:rPr>
          <w:lang w:val="en-US"/>
        </w:rPr>
        <w:t>Ký</w:t>
      </w:r>
      <w:proofErr w:type="spellEnd"/>
      <w:r w:rsidRPr="003224F5">
        <w:rPr>
          <w:lang w:val="en-US"/>
        </w:rPr>
        <w:t xml:space="preserve"> </w:t>
      </w:r>
      <w:proofErr w:type="spellStart"/>
      <w:r w:rsidRPr="003224F5">
        <w:rPr>
          <w:lang w:val="en-US"/>
        </w:rPr>
        <w:t>hiệu</w:t>
      </w:r>
      <w:proofErr w:type="spellEnd"/>
      <w:r w:rsidRPr="003224F5">
        <w:rPr>
          <w:lang w:val="en-US"/>
        </w:rPr>
        <w:t xml:space="preserve"> </w:t>
      </w:r>
      <w:r w:rsidRPr="003224F5">
        <w:rPr>
          <w:rFonts w:ascii="Cambria Math" w:hAnsi="Cambria Math" w:cs="Cambria Math"/>
          <w:lang w:val="en-US"/>
        </w:rPr>
        <w:t>∅</w:t>
      </w:r>
      <w:r w:rsidRPr="003224F5">
        <w:rPr>
          <w:lang w:val="en-US"/>
        </w:rPr>
        <w:t xml:space="preserve"> </w:t>
      </w:r>
      <w:proofErr w:type="spellStart"/>
      <w:r w:rsidRPr="003224F5">
        <w:rPr>
          <w:lang w:val="en-US"/>
        </w:rPr>
        <w:t>biểu</w:t>
      </w:r>
      <w:proofErr w:type="spellEnd"/>
      <w:r w:rsidRPr="003224F5">
        <w:rPr>
          <w:lang w:val="en-US"/>
        </w:rPr>
        <w:t xml:space="preserve"> </w:t>
      </w:r>
      <w:proofErr w:type="spellStart"/>
      <w:r w:rsidRPr="003224F5">
        <w:rPr>
          <w:lang w:val="en-US"/>
        </w:rPr>
        <w:t>diễn</w:t>
      </w:r>
      <w:proofErr w:type="spellEnd"/>
      <w:r w:rsidRPr="003224F5">
        <w:rPr>
          <w:lang w:val="en-US"/>
        </w:rPr>
        <w:t xml:space="preserve"> </w:t>
      </w:r>
      <w:proofErr w:type="spellStart"/>
      <w:r w:rsidRPr="003224F5">
        <w:rPr>
          <w:lang w:val="en-US"/>
        </w:rPr>
        <w:t>tập</w:t>
      </w:r>
      <w:proofErr w:type="spellEnd"/>
      <w:r w:rsidRPr="003224F5">
        <w:rPr>
          <w:lang w:val="en-US"/>
        </w:rPr>
        <w:t xml:space="preserve"> </w:t>
      </w:r>
      <w:proofErr w:type="spellStart"/>
      <w:r w:rsidRPr="003224F5">
        <w:rPr>
          <w:lang w:val="en-US"/>
        </w:rPr>
        <w:t>rỗng</w:t>
      </w:r>
      <w:proofErr w:type="spellEnd"/>
      <w:r w:rsidRPr="003224F5">
        <w:rPr>
          <w:lang w:val="en-US"/>
        </w:rPr>
        <w:t xml:space="preserve">, [] </w:t>
      </w:r>
      <w:proofErr w:type="spellStart"/>
      <w:r w:rsidRPr="003224F5">
        <w:rPr>
          <w:lang w:val="en-US"/>
        </w:rPr>
        <w:t>biểu</w:t>
      </w:r>
      <w:proofErr w:type="spellEnd"/>
      <w:r w:rsidRPr="003224F5">
        <w:rPr>
          <w:lang w:val="en-US"/>
        </w:rPr>
        <w:t xml:space="preserve"> </w:t>
      </w:r>
      <w:proofErr w:type="spellStart"/>
      <w:r w:rsidRPr="003224F5">
        <w:rPr>
          <w:lang w:val="en-US"/>
        </w:rPr>
        <w:t>diễn</w:t>
      </w:r>
      <w:proofErr w:type="spellEnd"/>
      <w:r w:rsidRPr="003224F5">
        <w:rPr>
          <w:lang w:val="en-US"/>
        </w:rPr>
        <w:t xml:space="preserve"> </w:t>
      </w:r>
      <w:proofErr w:type="spellStart"/>
      <w:r w:rsidRPr="003224F5">
        <w:rPr>
          <w:lang w:val="en-US"/>
        </w:rPr>
        <w:t>danh</w:t>
      </w:r>
      <w:proofErr w:type="spellEnd"/>
      <w:r w:rsidRPr="003224F5">
        <w:rPr>
          <w:lang w:val="en-US"/>
        </w:rPr>
        <w:t xml:space="preserve"> </w:t>
      </w:r>
      <w:proofErr w:type="spellStart"/>
      <w:r w:rsidRPr="003224F5">
        <w:rPr>
          <w:lang w:val="en-US"/>
        </w:rPr>
        <w:t>sách</w:t>
      </w:r>
      <w:proofErr w:type="spellEnd"/>
      <w:r w:rsidRPr="003224F5">
        <w:rPr>
          <w:lang w:val="en-US"/>
        </w:rPr>
        <w:t xml:space="preserve"> </w:t>
      </w:r>
      <w:proofErr w:type="spellStart"/>
      <w:r w:rsidRPr="003224F5">
        <w:rPr>
          <w:lang w:val="en-US"/>
        </w:rPr>
        <w:t>rỗng</w:t>
      </w:r>
      <w:proofErr w:type="spellEnd"/>
      <w:r w:rsidRPr="003224F5">
        <w:rPr>
          <w:lang w:val="en-US"/>
        </w:rPr>
        <w:t>.</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906"/>
        <w:gridCol w:w="1700"/>
        <w:gridCol w:w="1698"/>
        <w:gridCol w:w="1926"/>
        <w:gridCol w:w="2831"/>
      </w:tblGrid>
      <w:tr w:rsidR="00162515" w14:paraId="4B1E7912" w14:textId="77777777" w:rsidTr="005A1309">
        <w:trPr>
          <w:cantSplit/>
          <w:tblHeader/>
        </w:trPr>
        <w:tc>
          <w:tcPr>
            <w:tcW w:w="500" w:type="pct"/>
            <w:shd w:val="clear" w:color="auto" w:fill="E8EBEF"/>
            <w:vAlign w:val="center"/>
          </w:tcPr>
          <w:p w14:paraId="427083D4" w14:textId="77777777" w:rsidR="002C4FB9" w:rsidRDefault="002C4FB9">
            <w:pPr>
              <w:spacing w:after="40" w:line="252" w:lineRule="auto"/>
              <w:jc w:val="center"/>
            </w:pPr>
            <w:r>
              <w:rPr>
                <w:b/>
                <w:sz w:val="23"/>
              </w:rPr>
              <w:t>Bước</w:t>
            </w:r>
          </w:p>
        </w:tc>
        <w:tc>
          <w:tcPr>
            <w:tcW w:w="938" w:type="pct"/>
            <w:shd w:val="clear" w:color="auto" w:fill="E8EBEF"/>
            <w:vAlign w:val="center"/>
          </w:tcPr>
          <w:p w14:paraId="717E44D6" w14:textId="77777777" w:rsidR="002C4FB9" w:rsidRDefault="002C4FB9">
            <w:pPr>
              <w:spacing w:after="40" w:line="252" w:lineRule="auto"/>
            </w:pPr>
            <w:r>
              <w:rPr>
                <w:b/>
                <w:sz w:val="23"/>
              </w:rPr>
              <w:t>Thao tác</w:t>
            </w:r>
          </w:p>
        </w:tc>
        <w:tc>
          <w:tcPr>
            <w:tcW w:w="937" w:type="pct"/>
            <w:shd w:val="clear" w:color="auto" w:fill="E8EBEF"/>
            <w:vAlign w:val="center"/>
          </w:tcPr>
          <w:p w14:paraId="1423CA5E" w14:textId="77777777" w:rsidR="002C4FB9" w:rsidRDefault="002C4FB9">
            <w:pPr>
              <w:spacing w:after="40" w:line="252" w:lineRule="auto"/>
            </w:pPr>
            <w:r>
              <w:rPr>
                <w:b/>
                <w:sz w:val="23"/>
              </w:rPr>
              <w:t>Trạng thái trước</w:t>
            </w:r>
          </w:p>
        </w:tc>
        <w:tc>
          <w:tcPr>
            <w:tcW w:w="1063" w:type="pct"/>
            <w:shd w:val="clear" w:color="auto" w:fill="E8EBEF"/>
            <w:vAlign w:val="center"/>
          </w:tcPr>
          <w:p w14:paraId="3C173F1B" w14:textId="77777777" w:rsidR="002C4FB9" w:rsidRDefault="002C4FB9">
            <w:pPr>
              <w:spacing w:after="40" w:line="252" w:lineRule="auto"/>
            </w:pPr>
            <w:r>
              <w:rPr>
                <w:b/>
                <w:sz w:val="23"/>
              </w:rPr>
              <w:t>Trạng thái sau</w:t>
            </w:r>
          </w:p>
        </w:tc>
        <w:tc>
          <w:tcPr>
            <w:tcW w:w="1562" w:type="pct"/>
            <w:shd w:val="clear" w:color="auto" w:fill="E8EBEF"/>
            <w:vAlign w:val="center"/>
          </w:tcPr>
          <w:p w14:paraId="62DCC92C" w14:textId="77777777" w:rsidR="002C4FB9" w:rsidRDefault="002C4FB9">
            <w:pPr>
              <w:spacing w:after="40" w:line="252" w:lineRule="auto"/>
            </w:pPr>
            <w:r>
              <w:rPr>
                <w:b/>
                <w:sz w:val="23"/>
              </w:rPr>
              <w:t>Giải thích</w:t>
            </w:r>
          </w:p>
        </w:tc>
      </w:tr>
      <w:tr w:rsidR="00162515" w14:paraId="1369B3E7" w14:textId="77777777" w:rsidTr="005A1309">
        <w:trPr>
          <w:cantSplit/>
        </w:trPr>
        <w:tc>
          <w:tcPr>
            <w:tcW w:w="500" w:type="pct"/>
            <w:vAlign w:val="center"/>
          </w:tcPr>
          <w:p w14:paraId="6B178A71" w14:textId="77777777" w:rsidR="002C4FB9" w:rsidRDefault="002C4FB9" w:rsidP="00D30631">
            <w:pPr>
              <w:spacing w:after="40" w:line="360" w:lineRule="auto"/>
              <w:jc w:val="center"/>
            </w:pPr>
            <w:r>
              <w:rPr>
                <w:sz w:val="23"/>
              </w:rPr>
              <w:t>0</w:t>
            </w:r>
          </w:p>
        </w:tc>
        <w:tc>
          <w:tcPr>
            <w:tcW w:w="938" w:type="pct"/>
            <w:vAlign w:val="center"/>
          </w:tcPr>
          <w:p w14:paraId="01270844" w14:textId="77777777" w:rsidR="002C4FB9" w:rsidRDefault="002C4FB9" w:rsidP="00D30631">
            <w:pPr>
              <w:spacing w:after="40" w:line="360" w:lineRule="auto"/>
            </w:pPr>
            <w:r>
              <w:rPr>
                <w:sz w:val="23"/>
              </w:rPr>
              <w:t>Khởi tạo</w:t>
            </w:r>
          </w:p>
        </w:tc>
        <w:tc>
          <w:tcPr>
            <w:tcW w:w="937" w:type="pct"/>
            <w:vAlign w:val="center"/>
          </w:tcPr>
          <w:p w14:paraId="5174CBE1" w14:textId="76B67761" w:rsidR="002C4FB9" w:rsidRDefault="0032299C" w:rsidP="00D30631">
            <w:pPr>
              <w:spacing w:after="40" w:line="360" w:lineRule="auto"/>
            </w:pPr>
            <w:sdt>
              <w:sdtPr>
                <w:alias w:val="Input"/>
                <w:tag w:val="SV_0121"/>
                <w:id w:val="700121"/>
                <w:text w:multiLine="1"/>
              </w:sdtPr>
              <w:sdtEndPr/>
              <w:sdtContent>
                <w:r w:rsidR="003224F5" w:rsidRPr="003224F5">
                  <w:t>n = 3; s = 1; canh = [(1, 2, 4), (1, 3, 1), (2, 3, 2)].</w:t>
                </w:r>
              </w:sdtContent>
            </w:sdt>
          </w:p>
        </w:tc>
        <w:tc>
          <w:tcPr>
            <w:tcW w:w="1063" w:type="pct"/>
            <w:vAlign w:val="center"/>
          </w:tcPr>
          <w:p w14:paraId="08BE52E8" w14:textId="0BDFE35B" w:rsidR="002C4FB9" w:rsidRDefault="0032299C" w:rsidP="00D30631">
            <w:pPr>
              <w:spacing w:after="40" w:line="360" w:lineRule="auto"/>
            </w:pPr>
            <w:sdt>
              <w:sdtPr>
                <w:alias w:val="Biến ban đầu"/>
                <w:tag w:val="SV_0122"/>
                <w:id w:val="700122"/>
                <w:text w:multiLine="1"/>
              </w:sdtPr>
              <w:sdtEndPr/>
              <w:sdtContent>
                <w:r w:rsidR="003224F5">
                  <w:t xml:space="preserve">H = [(0, 1, 0)]; S = </w:t>
                </w:r>
                <w:r w:rsidR="003224F5">
                  <w:rPr>
                    <w:rFonts w:ascii="Cambria Math" w:hAnsi="Cambria Math" w:cs="Cambria Math"/>
                  </w:rPr>
                  <w:t>∅</w:t>
                </w:r>
                <w:r w:rsidR="003224F5">
                  <w:t>; C = []; t = 0. Các bộ đếm đều bằng 0.</w:t>
                </w:r>
              </w:sdtContent>
            </w:sdt>
          </w:p>
        </w:tc>
        <w:tc>
          <w:tcPr>
            <w:tcW w:w="1562" w:type="pct"/>
            <w:vAlign w:val="center"/>
          </w:tcPr>
          <w:p w14:paraId="087F36E5" w14:textId="5DB8A001" w:rsidR="002C4FB9" w:rsidRDefault="0032299C" w:rsidP="00D30631">
            <w:pPr>
              <w:spacing w:after="40" w:line="360" w:lineRule="auto"/>
            </w:pPr>
            <w:sdt>
              <w:sdtPr>
                <w:alias w:val="Điều kiện cơ sở"/>
                <w:tag w:val="SV_0123"/>
                <w:id w:val="700123"/>
                <w:text w:multiLine="1"/>
              </w:sdtPr>
              <w:sdtEndPr/>
              <w:sdtContent>
                <w:r w:rsidR="003224F5">
                  <w:t>Chưa nhận đỉnh nào. Phần tử nguồn dùng để khởi động thuật toán, không đại diện cho cạnh thật.</w:t>
                </w:r>
              </w:sdtContent>
            </w:sdt>
          </w:p>
        </w:tc>
      </w:tr>
      <w:tr w:rsidR="00162515" w14:paraId="40CA7E78" w14:textId="77777777" w:rsidTr="005A1309">
        <w:trPr>
          <w:cantSplit/>
        </w:trPr>
        <w:tc>
          <w:tcPr>
            <w:tcW w:w="500" w:type="pct"/>
            <w:vAlign w:val="center"/>
          </w:tcPr>
          <w:p w14:paraId="59276E0C" w14:textId="77777777" w:rsidR="002C4FB9" w:rsidRDefault="002C4FB9" w:rsidP="00D30631">
            <w:pPr>
              <w:spacing w:after="40" w:line="360" w:lineRule="auto"/>
              <w:jc w:val="center"/>
            </w:pPr>
            <w:r>
              <w:rPr>
                <w:sz w:val="23"/>
              </w:rPr>
              <w:t>1</w:t>
            </w:r>
          </w:p>
        </w:tc>
        <w:tc>
          <w:tcPr>
            <w:tcW w:w="938" w:type="pct"/>
            <w:vAlign w:val="center"/>
          </w:tcPr>
          <w:p w14:paraId="58B5A6FD" w14:textId="4712260A" w:rsidR="002C4FB9" w:rsidRDefault="0032299C" w:rsidP="00D30631">
            <w:pPr>
              <w:spacing w:after="40" w:line="360" w:lineRule="auto"/>
            </w:pPr>
            <w:sdt>
              <w:sdtPr>
                <w:alias w:val="Bước xử lý"/>
                <w:tag w:val="SV_0124"/>
                <w:id w:val="700124"/>
                <w:text w:multiLine="1"/>
              </w:sdtPr>
              <w:sdtEndPr/>
              <w:sdtContent>
                <w:r w:rsidR="003224F5">
                  <w:t>Lấy (0, 1, 0); nhận đỉnh 1; thêm hai ứng viên.</w:t>
                </w:r>
              </w:sdtContent>
            </w:sdt>
          </w:p>
        </w:tc>
        <w:tc>
          <w:tcPr>
            <w:tcW w:w="937" w:type="pct"/>
            <w:vAlign w:val="center"/>
          </w:tcPr>
          <w:p w14:paraId="4BD40F93" w14:textId="6B5CD1E9" w:rsidR="002C4FB9" w:rsidRDefault="0032299C" w:rsidP="00D30631">
            <w:pPr>
              <w:spacing w:after="40" w:line="360" w:lineRule="auto"/>
            </w:pPr>
            <w:sdt>
              <w:sdtPr>
                <w:alias w:val="SV ĐIỀN"/>
                <w:tag w:val="SV_0125"/>
                <w:id w:val="700125"/>
                <w:text w:multiLine="1"/>
              </w:sdtPr>
              <w:sdtEndPr/>
              <w:sdtContent>
                <w:r w:rsidR="003224F5">
                  <w:t xml:space="preserve">H = [(0, 1, 0)]; S = </w:t>
                </w:r>
                <w:r w:rsidR="003224F5">
                  <w:rPr>
                    <w:rFonts w:ascii="Cambria Math" w:hAnsi="Cambria Math" w:cs="Cambria Math"/>
                  </w:rPr>
                  <w:t>∅</w:t>
                </w:r>
                <w:r w:rsidR="003224F5">
                  <w:t>; C = []; t = 0.</w:t>
                </w:r>
              </w:sdtContent>
            </w:sdt>
          </w:p>
        </w:tc>
        <w:tc>
          <w:tcPr>
            <w:tcW w:w="1063" w:type="pct"/>
            <w:vAlign w:val="center"/>
          </w:tcPr>
          <w:p w14:paraId="2166682D" w14:textId="44263F87" w:rsidR="002C4FB9" w:rsidRDefault="0032299C" w:rsidP="00D30631">
            <w:pPr>
              <w:spacing w:after="40" w:line="360" w:lineRule="auto"/>
            </w:pPr>
            <w:sdt>
              <w:sdtPr>
                <w:alias w:val="SV ĐIỀN"/>
                <w:tag w:val="SV_0126"/>
                <w:id w:val="700126"/>
                <w:text w:multiLine="1"/>
              </w:sdtPr>
              <w:sdtEndPr/>
              <w:sdtContent>
                <w:r w:rsidR="003224F5">
                  <w:t>H = [(1, 3, 1), (4, 2, 1)]; S = {1}; C = []; t = 0.</w:t>
                </w:r>
              </w:sdtContent>
            </w:sdt>
          </w:p>
        </w:tc>
        <w:tc>
          <w:tcPr>
            <w:tcW w:w="1562" w:type="pct"/>
            <w:vAlign w:val="center"/>
          </w:tcPr>
          <w:p w14:paraId="70B73DCB" w14:textId="5AD48733" w:rsidR="002C4FB9" w:rsidRDefault="0032299C" w:rsidP="00D30631">
            <w:pPr>
              <w:spacing w:after="40" w:line="360" w:lineRule="auto"/>
            </w:pPr>
            <w:sdt>
              <w:sdtPr>
                <w:alias w:val="Vì sao cập nhật"/>
                <w:tag w:val="SV_0127"/>
                <w:id w:val="700127"/>
                <w:text w:multiLine="1"/>
              </w:sdtPr>
              <w:sdtEndPr/>
              <w:sdtContent>
                <w:r w:rsidR="003224F5">
                  <w:t>Đỉnh 1 chưa được chọn nên được nhận. Vì cha = 0, không thêm cạnh. Đưa các ứng viên tới đỉnh 3 và đỉnh 2 vào heap.</w:t>
                </w:r>
              </w:sdtContent>
            </w:sdt>
          </w:p>
        </w:tc>
      </w:tr>
      <w:tr w:rsidR="00162515" w14:paraId="2AF5188C" w14:textId="77777777" w:rsidTr="005A1309">
        <w:trPr>
          <w:cantSplit/>
        </w:trPr>
        <w:tc>
          <w:tcPr>
            <w:tcW w:w="500" w:type="pct"/>
            <w:vAlign w:val="center"/>
          </w:tcPr>
          <w:p w14:paraId="3362A6D3" w14:textId="739DFD5A" w:rsidR="002C4FB9" w:rsidRDefault="00D30631" w:rsidP="00D30631">
            <w:pPr>
              <w:spacing w:after="40" w:line="360" w:lineRule="auto"/>
              <w:jc w:val="center"/>
            </w:pPr>
            <w:r>
              <w:t>2</w:t>
            </w:r>
          </w:p>
        </w:tc>
        <w:tc>
          <w:tcPr>
            <w:tcW w:w="938" w:type="pct"/>
            <w:vAlign w:val="center"/>
          </w:tcPr>
          <w:p w14:paraId="6AA6AF56" w14:textId="51E83436" w:rsidR="002C4FB9" w:rsidRDefault="0032299C" w:rsidP="00D30631">
            <w:pPr>
              <w:spacing w:after="40" w:line="360" w:lineRule="auto"/>
            </w:pPr>
            <w:sdt>
              <w:sdtPr>
                <w:alias w:val="Đủ bước đến kết thúc"/>
                <w:tag w:val="SV_0128"/>
                <w:id w:val="700128"/>
                <w:text w:multiLine="1"/>
              </w:sdtPr>
              <w:sdtEndPr/>
              <w:sdtContent>
                <w:r w:rsidR="00D30631">
                  <w:t>Lấy (1, 3, 1); chọn cạnh (1, 3, 1); thêm ứng viên tới đỉnh 2.</w:t>
                </w:r>
              </w:sdtContent>
            </w:sdt>
          </w:p>
        </w:tc>
        <w:tc>
          <w:tcPr>
            <w:tcW w:w="937" w:type="pct"/>
            <w:vAlign w:val="center"/>
          </w:tcPr>
          <w:p w14:paraId="17A16969" w14:textId="16873458" w:rsidR="002C4FB9" w:rsidRDefault="0032299C" w:rsidP="00D30631">
            <w:pPr>
              <w:spacing w:after="40" w:line="360" w:lineRule="auto"/>
            </w:pPr>
            <w:sdt>
              <w:sdtPr>
                <w:alias w:val="SV ĐIỀN"/>
                <w:tag w:val="SV_0129"/>
                <w:id w:val="700129"/>
                <w:text w:multiLine="1"/>
              </w:sdtPr>
              <w:sdtEndPr/>
              <w:sdtContent>
                <w:r w:rsidR="00D30631">
                  <w:t>H = [(1, 3, 1), (4, 2, 1)]; S = {1}; C = []; t = 0.</w:t>
                </w:r>
              </w:sdtContent>
            </w:sdt>
          </w:p>
        </w:tc>
        <w:tc>
          <w:tcPr>
            <w:tcW w:w="1063" w:type="pct"/>
            <w:vAlign w:val="center"/>
          </w:tcPr>
          <w:p w14:paraId="26559B97" w14:textId="32D26EAF" w:rsidR="002C4FB9" w:rsidRDefault="0032299C" w:rsidP="00D30631">
            <w:pPr>
              <w:spacing w:after="40" w:line="360" w:lineRule="auto"/>
            </w:pPr>
            <w:sdt>
              <w:sdtPr>
                <w:alias w:val="SV ĐIỀN"/>
                <w:tag w:val="SV_0130"/>
                <w:id w:val="700130"/>
                <w:text w:multiLine="1"/>
              </w:sdtPr>
              <w:sdtEndPr/>
              <w:sdtContent>
                <w:r w:rsidR="00D30631">
                  <w:t>H = [(2, 2, 3), (4, 2, 1)]; S = {1, 3}; C = [(1, 3, 1)]; t = 1.</w:t>
                </w:r>
              </w:sdtContent>
            </w:sdt>
          </w:p>
        </w:tc>
        <w:tc>
          <w:tcPr>
            <w:tcW w:w="1562" w:type="pct"/>
            <w:vAlign w:val="center"/>
          </w:tcPr>
          <w:p w14:paraId="3D3EBD68" w14:textId="15DE0C54" w:rsidR="002C4FB9" w:rsidRDefault="0032299C" w:rsidP="00D30631">
            <w:pPr>
              <w:spacing w:after="40" w:line="360" w:lineRule="auto"/>
            </w:pPr>
            <w:sdt>
              <w:sdtPr>
                <w:alias w:val="SV ĐIỀN"/>
                <w:tag w:val="SV_0131"/>
                <w:id w:val="700131"/>
                <w:text w:multiLine="1"/>
              </w:sdtPr>
              <w:sdtEndPr/>
              <w:sdtContent>
                <w:r w:rsidR="00D30631">
                  <w:t>Ứng viên có trọng số 1 nhỏ nhất và đỉnh 3 chưa được chọn. Nhận đỉnh 3, cộng 1 vào tổng; thêm (2, 2, 3). Không thêm ứng viên về đỉnh 1 vì đỉnh này đã được chọn.</w:t>
                </w:r>
              </w:sdtContent>
            </w:sdt>
          </w:p>
        </w:tc>
      </w:tr>
      <w:tr w:rsidR="00D30631" w14:paraId="370013B4" w14:textId="77777777" w:rsidTr="005A1309">
        <w:trPr>
          <w:cantSplit/>
        </w:trPr>
        <w:tc>
          <w:tcPr>
            <w:tcW w:w="500" w:type="pct"/>
            <w:vAlign w:val="center"/>
          </w:tcPr>
          <w:p w14:paraId="4E36A0B7" w14:textId="220158E2" w:rsidR="00D30631" w:rsidRDefault="00D30631" w:rsidP="00D30631">
            <w:pPr>
              <w:spacing w:after="40" w:line="360" w:lineRule="auto"/>
              <w:jc w:val="center"/>
            </w:pPr>
            <w:r>
              <w:lastRenderedPageBreak/>
              <w:t>3</w:t>
            </w:r>
          </w:p>
        </w:tc>
        <w:tc>
          <w:tcPr>
            <w:tcW w:w="938" w:type="pct"/>
            <w:vAlign w:val="center"/>
          </w:tcPr>
          <w:p w14:paraId="20C07B74" w14:textId="55C2EF36" w:rsidR="00D30631" w:rsidRDefault="00D30631" w:rsidP="00D30631">
            <w:pPr>
              <w:spacing w:after="40" w:line="360" w:lineRule="auto"/>
            </w:pPr>
            <w:r w:rsidRPr="00D30631">
              <w:t>Lấy (2, 2, 3); chọn cạnh (3, 2, 2).</w:t>
            </w:r>
          </w:p>
        </w:tc>
        <w:tc>
          <w:tcPr>
            <w:tcW w:w="937" w:type="pct"/>
            <w:vAlign w:val="center"/>
          </w:tcPr>
          <w:p w14:paraId="134CC4FE" w14:textId="5DB6B0F1" w:rsidR="00D30631" w:rsidRDefault="00D30631" w:rsidP="00D30631">
            <w:pPr>
              <w:spacing w:after="40" w:line="360" w:lineRule="auto"/>
            </w:pPr>
            <w:r w:rsidRPr="00D30631">
              <w:t>H = [(2, 2, 3), (4, 2, 1)]; S = {1, 3}; C = [(1, 3, 1)]; t = 1.</w:t>
            </w:r>
          </w:p>
        </w:tc>
        <w:tc>
          <w:tcPr>
            <w:tcW w:w="1063" w:type="pct"/>
            <w:vAlign w:val="center"/>
          </w:tcPr>
          <w:p w14:paraId="032E126D" w14:textId="5C447367" w:rsidR="00D30631" w:rsidRDefault="00D30631" w:rsidP="00D30631">
            <w:pPr>
              <w:spacing w:after="40" w:line="360" w:lineRule="auto"/>
            </w:pPr>
            <w:r w:rsidRPr="00D30631">
              <w:t>H = [(4, 2, 1)]; S = {1, 2, 3}; C = [(1, 3, 1), (3, 2, 2)]; t = 3.</w:t>
            </w:r>
          </w:p>
        </w:tc>
        <w:tc>
          <w:tcPr>
            <w:tcW w:w="1562" w:type="pct"/>
            <w:vAlign w:val="center"/>
          </w:tcPr>
          <w:p w14:paraId="1985A462" w14:textId="66D3B5B9" w:rsidR="00D30631" w:rsidRDefault="00D30631" w:rsidP="00D30631">
            <w:pPr>
              <w:spacing w:after="40" w:line="360" w:lineRule="auto"/>
            </w:pPr>
            <w:r w:rsidRPr="00D30631">
              <w:t>Trọng số 2 nhỏ hơn 4 và đỉnh 2 chưa được chọn. Nhận đỉnh 2, cộng 2 vào tổng. Các đỉnh kề đều đã được chọn nên không thêm ứng viên.</w:t>
            </w:r>
          </w:p>
        </w:tc>
      </w:tr>
      <w:tr w:rsidR="00D30631" w14:paraId="4D2850AA" w14:textId="77777777" w:rsidTr="005A1309">
        <w:trPr>
          <w:cantSplit/>
        </w:trPr>
        <w:tc>
          <w:tcPr>
            <w:tcW w:w="500" w:type="pct"/>
            <w:vAlign w:val="center"/>
          </w:tcPr>
          <w:p w14:paraId="5FD5BDF3" w14:textId="19BAA4B9" w:rsidR="00D30631" w:rsidRDefault="00D30631" w:rsidP="00D30631">
            <w:pPr>
              <w:spacing w:after="40" w:line="360" w:lineRule="auto"/>
              <w:jc w:val="center"/>
            </w:pPr>
            <w:r>
              <w:t>4</w:t>
            </w:r>
          </w:p>
        </w:tc>
        <w:tc>
          <w:tcPr>
            <w:tcW w:w="938" w:type="pct"/>
            <w:vAlign w:val="center"/>
          </w:tcPr>
          <w:p w14:paraId="25E501B9" w14:textId="18B94D2F" w:rsidR="00D30631" w:rsidRPr="00D30631" w:rsidRDefault="00D30631" w:rsidP="00D30631">
            <w:pPr>
              <w:spacing w:after="40" w:line="360" w:lineRule="auto"/>
            </w:pPr>
            <w:r w:rsidRPr="00D30631">
              <w:t>Lấy (4, 2, 1); bỏ qua ứng viên.</w:t>
            </w:r>
          </w:p>
        </w:tc>
        <w:tc>
          <w:tcPr>
            <w:tcW w:w="937" w:type="pct"/>
            <w:vAlign w:val="center"/>
          </w:tcPr>
          <w:p w14:paraId="5D7FE601" w14:textId="3040C559" w:rsidR="00D30631" w:rsidRPr="00D30631" w:rsidRDefault="00D30631" w:rsidP="00D30631">
            <w:pPr>
              <w:spacing w:after="40" w:line="360" w:lineRule="auto"/>
            </w:pPr>
            <w:r w:rsidRPr="00D30631">
              <w:t>H = [(4, 2, 1)]; S = {1, 2, 3}; C = [(1, 3, 1), (3, 2, 2)]; t = 3.</w:t>
            </w:r>
          </w:p>
        </w:tc>
        <w:tc>
          <w:tcPr>
            <w:tcW w:w="1063" w:type="pct"/>
            <w:vAlign w:val="center"/>
          </w:tcPr>
          <w:p w14:paraId="0EA79F5D" w14:textId="5EC0C7B2" w:rsidR="00D30631" w:rsidRPr="00D30631" w:rsidRDefault="00D30631" w:rsidP="00D30631">
            <w:pPr>
              <w:spacing w:after="40" w:line="360" w:lineRule="auto"/>
            </w:pPr>
            <w:r w:rsidRPr="00D30631">
              <w:t>H = []; S = {1, 2, 3}; C = [(1, 3, 1), (3, 2, 2)]; t = 3.</w:t>
            </w:r>
          </w:p>
        </w:tc>
        <w:tc>
          <w:tcPr>
            <w:tcW w:w="1562" w:type="pct"/>
            <w:vAlign w:val="center"/>
          </w:tcPr>
          <w:p w14:paraId="4F9974F2" w14:textId="7C88B217" w:rsidR="00D30631" w:rsidRDefault="00D30631" w:rsidP="00D30631">
            <w:pPr>
              <w:spacing w:after="40" w:line="360" w:lineRule="auto"/>
            </w:pPr>
            <w:r w:rsidRPr="00D30631">
              <w:t>Đỉnh 2 đã thuộc cây nên tăng bộ đếm bo_qua và chuyển sang lượt kiểm tra vòng lặp tiếp theo. Không thêm cạnh, không cộng trọng số. Heap đã rỗng nên vòng lặp kết thúc.</w:t>
            </w:r>
          </w:p>
        </w:tc>
      </w:tr>
      <w:tr w:rsidR="00162515" w14:paraId="0549DF9F" w14:textId="77777777" w:rsidTr="005A1309">
        <w:trPr>
          <w:cantSplit/>
        </w:trPr>
        <w:tc>
          <w:tcPr>
            <w:tcW w:w="500" w:type="pct"/>
            <w:vAlign w:val="center"/>
          </w:tcPr>
          <w:p w14:paraId="17BB7D91" w14:textId="77777777" w:rsidR="002C4FB9" w:rsidRDefault="002C4FB9" w:rsidP="00D30631">
            <w:pPr>
              <w:spacing w:after="40" w:line="360" w:lineRule="auto"/>
              <w:jc w:val="center"/>
            </w:pPr>
            <w:r>
              <w:rPr>
                <w:sz w:val="23"/>
              </w:rPr>
              <w:t>Cuối</w:t>
            </w:r>
          </w:p>
        </w:tc>
        <w:tc>
          <w:tcPr>
            <w:tcW w:w="938" w:type="pct"/>
            <w:vAlign w:val="center"/>
          </w:tcPr>
          <w:p w14:paraId="0ECCDAD4" w14:textId="231F26CA" w:rsidR="002C4FB9" w:rsidRDefault="00D30631" w:rsidP="00D30631">
            <w:pPr>
              <w:spacing w:after="40" w:line="360" w:lineRule="auto"/>
            </w:pPr>
            <w:r w:rsidRPr="00D30631">
              <w:rPr>
                <w:sz w:val="23"/>
              </w:rPr>
              <w:t>Kiểm tra số đỉnh đã nhận và trả kết quả.</w:t>
            </w:r>
          </w:p>
        </w:tc>
        <w:tc>
          <w:tcPr>
            <w:tcW w:w="937" w:type="pct"/>
            <w:vAlign w:val="center"/>
          </w:tcPr>
          <w:p w14:paraId="63F39E80" w14:textId="6DEE1EBA" w:rsidR="002C4FB9" w:rsidRDefault="0032299C" w:rsidP="00D30631">
            <w:pPr>
              <w:spacing w:after="40" w:line="360" w:lineRule="auto"/>
            </w:pPr>
            <w:sdt>
              <w:sdtPr>
                <w:alias w:val="SV ĐIỀN"/>
                <w:tag w:val="SV_0132"/>
                <w:id w:val="700132"/>
                <w:text w:multiLine="1"/>
              </w:sdtPr>
              <w:sdtEndPr/>
              <w:sdtContent>
                <w:r w:rsidR="00D30631">
                  <w:t>H = []; nhan_dinh = 3 = n; C = [(1, 3, 1), (3, 2, 2)]; t = 3.</w:t>
                </w:r>
              </w:sdtContent>
            </w:sdt>
          </w:p>
        </w:tc>
        <w:tc>
          <w:tcPr>
            <w:tcW w:w="1063" w:type="pct"/>
            <w:vAlign w:val="center"/>
          </w:tcPr>
          <w:p w14:paraId="14148A24" w14:textId="381D0FB7" w:rsidR="002C4FB9" w:rsidRDefault="0032299C" w:rsidP="00D30631">
            <w:pPr>
              <w:spacing w:after="40" w:line="360" w:lineRule="auto"/>
            </w:pPr>
            <w:sdt>
              <w:sdtPr>
                <w:alias w:val="Output"/>
                <w:tag w:val="SV_0133"/>
                <w:id w:val="700133"/>
                <w:text w:multiLine="1"/>
              </w:sdtPr>
              <w:sdtEndPr/>
              <w:sdtContent>
                <w:r w:rsidR="00D30631">
                  <w:t>Trả về ([(1, 3, 1), (3, 2, 2)], 3).</w:t>
                </w:r>
              </w:sdtContent>
            </w:sdt>
          </w:p>
        </w:tc>
        <w:tc>
          <w:tcPr>
            <w:tcW w:w="1562" w:type="pct"/>
            <w:vAlign w:val="center"/>
          </w:tcPr>
          <w:p w14:paraId="7304414B" w14:textId="0316421D" w:rsidR="002C4FB9" w:rsidRDefault="0032299C" w:rsidP="00D30631">
            <w:pPr>
              <w:spacing w:after="40" w:line="360" w:lineRule="auto"/>
            </w:pPr>
            <w:sdt>
              <w:sdtPr>
                <w:alias w:val="Đối chiếu expected"/>
                <w:tag w:val="SV_0134"/>
                <w:id w:val="700134"/>
                <w:text w:multiLine="1"/>
              </w:sdtPr>
              <w:sdtEndPr/>
              <w:sdtContent>
                <w:r w:rsidR="00D30631">
                  <w:t>Đã nhận đủ ba đỉnh. Hai cạnh được chọn tạo thành cây bao trùm nhỏ nhất, có thứ tự và tổng trọng số khớp Expected.</w:t>
                </w:r>
              </w:sdtContent>
            </w:sdt>
          </w:p>
        </w:tc>
      </w:tr>
    </w:tbl>
    <w:p w14:paraId="7E149686" w14:textId="22E5A59B" w:rsidR="002C4FB9" w:rsidRDefault="0032299C" w:rsidP="00D30631">
      <w:pPr>
        <w:pStyle w:val="Nidung"/>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EndPr/>
        <w:sdtContent>
          <w:r w:rsidR="00D30631" w:rsidRPr="00D30631">
            <w:t>Kết thúc lần vết, chương trình đã đẩy 3 ứng viên cạnh vào heap, lấy 4 phần tử khỏi heap gồm 1 phần tử nguồn và 3 ứng viên cạnh, nhận 3 đỉnh và bỏ qua 1 ứng viên. Các bộ đếm tương ứng là day_canh = 3, lay_heap = 4, lay_canh = 3, nhan_dinh = 3 và bo_qua = 1.</w:t>
          </w:r>
          <w:r w:rsidR="00D30631">
            <w:br/>
          </w:r>
          <w:r w:rsidR="00D30631">
            <w:br/>
          </w:r>
          <w:r w:rsidR="00D30631" w:rsidRPr="00D30631">
            <w:t>Danh sách cạnh trả về là [(1, 3, 1), (3, 2, 2)], với tổng trọng số bằng 3, khớp kết quả kỳ vọng đã tính trước. Bước 4 cho thấy chương trình vẫn xử lý ứng viên còn lại sau khi đã nhận đủ các đỉnh; điều kiện kiểm tra da_chon ngăn cạnh trọng số 4 được thêm vào cây và làm sai tổng trọng số.</w:t>
          </w:r>
        </w:sdtContent>
      </w:sdt>
    </w:p>
    <w:p w14:paraId="76DF829F" w14:textId="77777777" w:rsidR="002C4FB9" w:rsidRDefault="002C4FB9">
      <w:pPr>
        <w:pStyle w:val="Heading2"/>
      </w:pPr>
      <w:bookmarkStart w:id="29" w:name="_Toc243125628"/>
      <w:r>
        <w:t>3.5. Giải thích tính đúng và điều kiện dừng</w:t>
      </w:r>
      <w:bookmarkEnd w:id="29"/>
    </w:p>
    <w:p w14:paraId="77A2F5FC" w14:textId="77777777" w:rsidR="002C4FB9" w:rsidRDefault="002C4FB9">
      <w:pPr>
        <w:pStyle w:val="Heading3"/>
      </w:pPr>
      <w:r>
        <w:t>3.5.1. Điều kiện khởi đầu và duy trì</w:t>
      </w:r>
    </w:p>
    <w:p w14:paraId="0C7161BF" w14:textId="3288BB51" w:rsidR="002C4FB9" w:rsidRDefault="0032299C" w:rsidP="00D30631">
      <w:pPr>
        <w:pStyle w:val="Nidung"/>
        <w:spacing w:before="0" w:after="100"/>
        <w:ind w:firstLine="0"/>
        <w:jc w:val="left"/>
      </w:pPr>
      <w:sdt>
        <w:sdtPr>
          <w:alias w:val="VIẾT VÀ XÓA CÂU HƯỚNG DẪN KHI HOÀN THIỆN"/>
          <w:tag w:val="SV_0136"/>
          <w:id w:val="700136"/>
          <w:text w:multiLine="1"/>
        </w:sdtPr>
        <w:sdtEndPr/>
        <w:sdtContent>
          <w:r w:rsidR="00D30631" w:rsidRPr="00D30631">
            <w:t xml:space="preserve">Để giải thích tính đúng của thuật toán, xét đồ thị đầu vào hợp lệ và liên thông. Gọi S là tập đỉnh đã được nhận, C là tập cạnh trong canh_chon. Sau khi nhận đỉnh nguồn và sau </w:t>
          </w:r>
          <w:r w:rsidR="00D30631" w:rsidRPr="00D30631">
            <w:lastRenderedPageBreak/>
            <w:t>mỗi vòng lặp hoàn chỉnh, thuật toán duy trì các bất biến sau:</w:t>
          </w:r>
          <w:r w:rsidR="00D30631">
            <w:br/>
          </w:r>
          <w:r w:rsidR="00D30631">
            <w:br/>
          </w:r>
          <w:r w:rsidR="00D30631" w:rsidRPr="00D30631">
            <w:t>– Các cạnh trong C tạo thành một cây trên tập đỉnh S, không có chu trình và có đúng |S| − 1 cạnh.</w:t>
          </w:r>
          <w:r w:rsidR="00D30631">
            <w:br/>
          </w:r>
          <w:r w:rsidR="00D30631">
            <w:br/>
          </w:r>
          <w:r w:rsidR="00D30631" w:rsidRPr="00D30631">
            <w:t>– Giá trị tong bằng tổng trọng số các cạnh trong C.</w:t>
          </w:r>
          <w:r w:rsidR="00D30631">
            <w:br/>
          </w:r>
          <w:r w:rsidR="00D30631">
            <w:br/>
          </w:r>
          <w:r w:rsidR="00D30631" w:rsidRPr="00D30631">
            <w:t>– Tồn tại ít nhất một cây bao trùm nhỏ nhất của đồ thị chứa toàn bộ các cạnh trong C.</w:t>
          </w:r>
          <w:r w:rsidR="00D30631">
            <w:br/>
          </w:r>
          <w:r w:rsidR="00D30631">
            <w:br/>
          </w:r>
          <w:r w:rsidR="00D30631" w:rsidRPr="00D30631">
            <w:t>– Heap chứa ứng viên cho mọi cạnh nối từ S tới V \ S. Heap có thể chứa thêm các ứng viên cũ có đỉnh đích đã thuộc S; những ứng viên này sẽ bị bỏ qua khi lấy ra.</w:t>
          </w:r>
          <w:r w:rsidR="00D30631">
            <w:br/>
          </w:r>
          <w:r w:rsidR="00D30631">
            <w:br/>
          </w:r>
          <w:r w:rsidR="00D30631" w:rsidRPr="00D30631">
            <w:t>a) Điều kiện khởi đầu</w:t>
          </w:r>
          <w:r w:rsidR="00D30631">
            <w:br/>
          </w:r>
          <w:r w:rsidR="00D30631">
            <w:br/>
          </w:r>
          <w:r w:rsidR="00D30631" w:rsidRPr="00D30631">
            <w:t>Ban đầu, heap chứa phần tử nguồn (0, s, 0), danh sách cạnh rỗng và tong = 0. Trong lần xử lý đầu tiên, thuật toán nhận đỉnh s mà không thêm cạnh vì cha = 0. Khi đó, S = {s}, C rỗng và tong = 0.</w:t>
          </w:r>
          <w:r w:rsidR="00D30631">
            <w:br/>
          </w:r>
          <w:r w:rsidR="00D30631">
            <w:br/>
          </w:r>
          <w:r w:rsidR="00D30631" w:rsidRPr="00D30631">
            <w:t>Một đỉnh cùng tập cạnh rỗng tạo thành cây có 0 = |S| − 1 cạnh. Tập cạnh rỗng là tập con của mọi cây bao trùm nhỏ nhất. Sau khi gọi them_ung_vien, toàn bộ các cạnh nối từ s tới những đỉnh chưa được nhận đều có ứng viên trong heap. Vì vậy, các bất biến được thiết lập sau bước nhận đỉnh nguồn.</w:t>
          </w:r>
          <w:r w:rsidR="00D30631">
            <w:br/>
          </w:r>
          <w:r w:rsidR="00D30631">
            <w:br/>
          </w:r>
          <w:r w:rsidR="00D30631" w:rsidRPr="00D30631">
            <w:t>b) Duy trì khi bỏ qua ứng viên</w:t>
          </w:r>
          <w:r w:rsidR="00D30631">
            <w:br/>
          </w:r>
          <w:r w:rsidR="00D30631">
            <w:br/>
          </w:r>
          <w:r w:rsidR="00D30631" w:rsidRPr="00D30631">
            <w:t>Nếu ứng viên được lấy ra có đỉnh đích u đã thuộc S, chương trình thực hiện continue. Tập S, tập cạnh C và tong đều không thay đổi, nên tính chất cây, tổng trọng số và khả năng mở rộng thành cây bao trùm nhỏ nhất được giữ nguyên.</w:t>
          </w:r>
          <w:r w:rsidR="00D30631">
            <w:br/>
          </w:r>
          <w:r w:rsidR="00D30631">
            <w:br/>
          </w:r>
          <w:r w:rsidR="00D30631" w:rsidRPr="00D30631">
            <w:t>Ứng viên bị bỏ qua có cả đỉnh cha và đỉnh đích nằm trong S, nên không còn đại diện cho cạnh nối S với V \ S. Loại bỏ ứng viên này không làm mất ứng viên của bất kỳ cạnh nào đang nối cây ra bên ngoài.</w:t>
          </w:r>
          <w:r w:rsidR="00D30631">
            <w:br/>
          </w:r>
          <w:r w:rsidR="00D30631">
            <w:lastRenderedPageBreak/>
            <w:br/>
          </w:r>
          <w:r w:rsidR="00D30631" w:rsidRPr="00D30631">
            <w:t>c) Duy trì khi nhận một đỉnh mới</w:t>
          </w:r>
          <w:r w:rsidR="00D30631">
            <w:br/>
          </w:r>
          <w:r w:rsidR="00D30631">
            <w:br/>
          </w:r>
          <w:r w:rsidR="00D30631" w:rsidRPr="00D30631">
            <w:t>Nếu u chưa thuộc S, ứng viên được chấp nhận biểu diễn cạnh e = (cha, u), trong đó cha đã thuộc cây. Do heap ưu tiên trọng số nhỏ nhất và các ứng viên cũ bị bỏ qua, e là một cạnh có trọng số nhỏ nhất nối S với V \ S tại thời điểm lựa chọn.</w:t>
          </w:r>
          <w:r w:rsidR="00D30631">
            <w:br/>
          </w:r>
          <w:r w:rsidR="00D30631">
            <w:br/>
          </w:r>
          <w:r w:rsidR="00D30631" w:rsidRPr="00D30631">
            <w:t>Việc thêm e đưa đúng một đỉnh mới vào cây. Vì u chưa thuộc S, cạnh e không tạo chu trình. Số đỉnh và số cạnh đều tăng thêm một, nên quan hệ |C| = |S| − 1 tiếp tục đúng. Đồng thời, chương trình cộng trọng số của e vào tong, bảo đảm tong vẫn bằng tổng trọng số các cạnh đã chọn.</w:t>
          </w:r>
          <w:r w:rsidR="00D30631">
            <w:br/>
          </w:r>
          <w:r w:rsidR="00D30631">
            <w:br/>
          </w:r>
          <w:r w:rsidR="00D30631" w:rsidRPr="00D30631">
            <w:t>Để chứng minh tính tối ưu được duy trì, giả sử T là một cây bao trùm nhỏ nhất chứa C trước bước cập nhật. Nếu e đã thuộc T, thì C cùng cạnh e vẫn nằm trong T và bất biến được giữ nguyên.</w:t>
          </w:r>
          <w:r w:rsidR="00D30631">
            <w:br/>
          </w:r>
          <w:r w:rsidR="00D30631">
            <w:br/>
          </w:r>
          <w:r w:rsidR="00D30631" w:rsidRPr="00D30631">
            <w:t>Nếu e chưa thuộc T, thêm e vào T tạo ra một chu trình. Trên chu trình này tồn tại một cạnh khác f nối S với V \ S. Vì e là cạnh nhẹ nhất nối hai tập đỉnh đó, ta có w(e) ≤ w(f). Cạnh f không thuộc C vì mọi cạnh trong C đều có hai đầu mút thuộc S.</w:t>
          </w:r>
          <w:r w:rsidR="00D30631">
            <w:br/>
          </w:r>
          <w:r w:rsidR="00D30631">
            <w:br/>
          </w:r>
          <w:r w:rsidR="00D30631" w:rsidRPr="00D30631">
            <w:t>Thay f bằng e tạo ra một cây bao trùm T′ vẫn chứa C cùng cạnh e và có tổng trọng số không lớn hơn T. Do T đã là cây bao trùm nhỏ nhất, T′ cũng là cây bao trùm nhỏ nhất. Như vậy, các cạnh được chọn sau bước cập nhật vẫn có thể mở rộng thành một cây bao trùm nhỏ nhất.</w:t>
          </w:r>
          <w:r w:rsidR="00D30631">
            <w:br/>
          </w:r>
          <w:r w:rsidR="00D30631">
            <w:br/>
          </w:r>
          <w:r w:rsidR="00D30631" w:rsidRPr="00D30631">
            <w:t>Sau khi nhận u, hàm them_ung_vien bổ sung các cạnh nối từ u tới những đỉnh chưa được chọn. Các ứng viên của những cạnh vẫn nối cây ra bên ngoài được giữ lại trong heap. Vì vậy, bất biến về các ứng viên cũng tiếp tục được duy trì.</w:t>
          </w:r>
          <w:r w:rsidR="00D30631">
            <w:br/>
          </w:r>
          <w:r w:rsidR="00D30631">
            <w:br/>
          </w:r>
          <w:r w:rsidR="00D30631" w:rsidRPr="00D30631">
            <w:t>d) Trường hợp các trọng số bằng nhau</w:t>
          </w:r>
          <w:r w:rsidR="00D30631">
            <w:br/>
          </w:r>
          <w:r w:rsidR="00D30631">
            <w:br/>
          </w:r>
          <w:r w:rsidR="00D30631" w:rsidRPr="00D30631">
            <w:t xml:space="preserve">Lập luận trên chỉ cần w(e) ≤ w(f), không yêu cầu trọng số các cạnh phải khác nhau. Vì </w:t>
          </w:r>
          <w:r w:rsidR="00D30631" w:rsidRPr="00D30631">
            <w:lastRenderedPageBreak/>
            <w:t>vậy, khi có nhiều cạnh nhẹ nhất cùng trọng số, việc ưu tiên số hiệu đỉnh mới rồi đến đỉnh cha vẫn bảo đảm tính tối ưu. Quy tắc này xác định thứ tự lựa chọn thống nhất trong số các phương án có cùng trọng số.</w:t>
          </w:r>
        </w:sdtContent>
      </w:sdt>
    </w:p>
    <w:p w14:paraId="74BF824C" w14:textId="77777777" w:rsidR="002C4FB9" w:rsidRDefault="002C4FB9">
      <w:pPr>
        <w:pStyle w:val="Heading3"/>
      </w:pPr>
      <w:r>
        <w:t>3.5.2. Kết thúc và output</w:t>
      </w:r>
    </w:p>
    <w:p w14:paraId="1C8CCC43" w14:textId="12D570EE" w:rsidR="002C4FB9" w:rsidRDefault="0032299C" w:rsidP="00D30631">
      <w:pPr>
        <w:pStyle w:val="Nidung"/>
        <w:spacing w:before="0" w:after="100"/>
        <w:ind w:firstLine="0"/>
        <w:jc w:val="left"/>
      </w:pPr>
      <w:sdt>
        <w:sdtPr>
          <w:alias w:val="VIẾT VÀ XÓA CÂU HƯỚNG DẪN KHI HOÀN THIỆN"/>
          <w:tag w:val="SV_0137"/>
          <w:id w:val="700137"/>
          <w:text w:multiLine="1"/>
        </w:sdtPr>
        <w:sdtEndPr/>
        <w:sdtContent>
          <w:r w:rsidR="00D30631" w:rsidRPr="00D30631">
            <w:t>a) Thuật toán luôn kết thúc</w:t>
          </w:r>
          <w:r w:rsidR="00D30631">
            <w:br/>
          </w:r>
          <w:r w:rsidR="00D30631">
            <w:br/>
          </w:r>
          <w:r w:rsidR="00D30631" w:rsidRPr="00D30631">
            <w:t>Mỗi vòng lặp lấy đúng một phần tử ra khỏi heap. Một đỉnh chỉ được nhận khi da_chon của đỉnh đó bằng False; sau khi nhận, giá trị này được đặt thành True và không đổi lại. Vì vậy, mỗi đỉnh được nhận nhiều nhất một lần và danh sách kề của nó cũng chỉ được duyệt một lần.</w:t>
          </w:r>
          <w:r w:rsidR="00D30631">
            <w:br/>
          </w:r>
          <w:r w:rsidR="00D30631">
            <w:br/>
          </w:r>
          <w:r w:rsidR="00D30631" w:rsidRPr="00D30631">
            <w:t>Với một cạnh vô hướng, khi đầu mút thứ nhất được nhận, cạnh có thể được đưa vào heap nếu đầu mút còn lại chưa được chọn. Khi đầu mút thứ hai được nhận, đầu mút thứ nhất đã thuộc cây nên cạnh không được đẩy thêm theo chiều ngược lại. Do đó, mỗi cạnh được đưa vào heap nhiều nhất một lần.</w:t>
          </w:r>
          <w:r w:rsidR="00D30631">
            <w:br/>
          </w:r>
          <w:r w:rsidR="00D30631">
            <w:br/>
          </w:r>
          <w:r w:rsidR="00D30631" w:rsidRPr="00D30631">
            <w:t>Toàn bộ quá trình có nhiều nhất m ứng viên cạnh được đẩy vào heap, cộng với một phần tử nguồn được khởi tạo ban đầu. Vì mỗi vòng lặp lấy ra một phần tử, số lần lặp không vượt quá m + 1. Số phần tử trong heap không nhất thiết giảm ở mọi bước vì có thể phát sinh ứng viên mới, nhưng tổng số phần tử được đưa vào là hữu hạn. Vì vậy, heap cuối cùng sẽ rỗng và thuật toán kết thúc.</w:t>
          </w:r>
          <w:r w:rsidR="00D30631">
            <w:br/>
          </w:r>
          <w:r w:rsidR="00D30631">
            <w:br/>
          </w:r>
          <w:r w:rsidR="00D30631" w:rsidRPr="00D30631">
            <w:t>b) Kết quả đối với đồ thị liên thông</w:t>
          </w:r>
          <w:r w:rsidR="00D30631">
            <w:br/>
          </w:r>
          <w:r w:rsidR="00D30631">
            <w:br/>
          </w:r>
          <w:r w:rsidR="00D30631" w:rsidRPr="00D30631">
            <w:t>Giả sử heap đã rỗng nhưng vẫn còn đỉnh chưa được nhận. Vì đồ thị liên thông và tập S đã chứa đỉnh nguồn, phải tồn tại ít nhất một cạnh nối S với V \ S. Theo bất biến về heap, cạnh này phải có ứng viên trong hàng đợi, mâu thuẫn với việc heap đã rỗng. Do đó, khi kết thúc trên đồ thị liên thông, thuật toán đã nhận đủ n đỉnh.</w:t>
          </w:r>
          <w:r w:rsidR="00D30631">
            <w:br/>
          </w:r>
          <w:r w:rsidR="00D30631">
            <w:br/>
          </w:r>
          <w:r w:rsidR="00D30631" w:rsidRPr="00D30631">
            <w:t xml:space="preserve">Theo bất biến đã chứng minh ở mục 3.5.1, các cạnh trong canh_chon tạo thành cây trên tập đỉnh đã nhận và có thể được mở rộng thành một cây bao trùm nhỏ nhất. Khi S = V, danh sách này đã có đúng n − 1 cạnh và kết nối toàn bộ đồ thị. Vì một cây bao </w:t>
          </w:r>
          <w:r w:rsidR="00D30631" w:rsidRPr="00D30631">
            <w:lastRenderedPageBreak/>
            <w:t>trùm nhỏ nhất cũng chỉ có n − 1 cạnh, canh_chon chính là tập cạnh của một cây bao trùm nhỏ nhất.</w:t>
          </w:r>
          <w:r w:rsidR="00D30631">
            <w:br/>
          </w:r>
          <w:r w:rsidR="00D30631">
            <w:br/>
          </w:r>
          <w:r w:rsidR="00D30631" w:rsidRPr="00D30631">
            <w:t>Giá trị tong luôn bằng tổng trọng số các cạnh trong canh_chon. Vì vậy, cặp kết quả (canh_chon, tong) thỏa mãn yêu cầu về cấu trúc cây, tổng trọng số nhỏ nhất và thứ tự cạnh được lựa chọn.</w:t>
          </w:r>
          <w:r w:rsidR="00D30631">
            <w:br/>
          </w:r>
          <w:r w:rsidR="00D30631">
            <w:br/>
          </w:r>
          <w:r w:rsidR="00D30631" w:rsidRPr="00D30631">
            <w:t>c) Kết quả đối với đồ thị không liên thông</w:t>
          </w:r>
          <w:r w:rsidR="00D30631">
            <w:br/>
          </w:r>
          <w:r w:rsidR="00D30631">
            <w:br/>
          </w:r>
          <w:r w:rsidR="00D30631" w:rsidRPr="00D30631">
            <w:t>Thuật toán chỉ bổ sung đỉnh mới thông qua cạnh nối từ một đỉnh đã được nhận. Do đó, mọi đỉnh được nhận đều thuộc thành phần liên thông chứa đỉnh nguồn s.</w:t>
          </w:r>
          <w:r w:rsidR="00D30631">
            <w:br/>
          </w:r>
          <w:r w:rsidR="00D30631">
            <w:br/>
          </w:r>
          <w:r w:rsidR="00D30631" w:rsidRPr="00D30631">
            <w:t>Ngược lại, nếu còn một đỉnh trong thành phần này chưa được nhận, trên đường đi từ s đến đỉnh đó phải có một cạnh nối S với một đỉnh chưa được chọn. Cạnh này phải có ứng viên trong heap, nên heap chưa thể rỗng. Vì vậy, khi kết thúc, tập S chính xác là tập đỉnh của thành phần liên thông chứa s.</w:t>
          </w:r>
          <w:r w:rsidR="00D30631">
            <w:br/>
          </w:r>
          <w:r w:rsidR="00D30631">
            <w:br/>
          </w:r>
          <w:r w:rsidR="00D30631" w:rsidRPr="00D30631">
            <w:t>Nếu đồ thị không liên thông, số đỉnh trong thành phần đó nhỏ hơn n. Điều kiện dem["nhan_dinh"] != n được thỏa mãn và hàm trả về None. Chương trình demo hiển thị KHONG LIEN THONG, không công nhận các cạnh trong một thành phần riêng lẻ là cây bao trùm của toàn bộ đồ thị.</w:t>
          </w:r>
          <w:r w:rsidR="00D30631">
            <w:br/>
          </w:r>
          <w:r w:rsidR="00D30631">
            <w:br/>
          </w:r>
          <w:r w:rsidR="00D30631" w:rsidRPr="00D30631">
            <w:t>d) Trường hợp một đỉnh và vai trò của kiểm thử</w:t>
          </w:r>
          <w:r w:rsidR="00D30631">
            <w:br/>
          </w:r>
          <w:r w:rsidR="00D30631">
            <w:br/>
          </w:r>
          <w:r w:rsidR="00D30631" w:rsidRPr="00D30631">
            <w:t>Với n = 1 và không có cạnh, thuật toán nhận đỉnh nguồn rồi kết thúc vì heap rỗng. Số đỉnh đã nhận bằng n, danh sách cạnh rỗng và tổng trọng số bằng 0. Kết quả ([], 0) phù hợp với cây bao trùm gồm một đỉnh.</w:t>
          </w:r>
          <w:r w:rsidR="00D30631">
            <w:br/>
          </w:r>
          <w:r w:rsidR="00D30631">
            <w:br/>
          </w:r>
          <w:r w:rsidR="00D30631" w:rsidRPr="00D30631">
            <w:t>Lập luận về bất biến và điều kiện kết thúc xác lập tính đúng của thuật toán trên dữ liệu hợp lệ. Bộ kiểm thử và phần lần vết bổ sung bằng chứng rằng bản cài đặt thực hiện đúng các bước đã thiết kế, nhưng không thay thế cho lập luận tính đúng.</w:t>
          </w:r>
        </w:sdtContent>
      </w:sdt>
    </w:p>
    <w:p w14:paraId="6084DE29" w14:textId="77777777" w:rsidR="002C4FB9" w:rsidRDefault="002C4FB9">
      <w:pPr>
        <w:pStyle w:val="Heading2"/>
      </w:pPr>
      <w:bookmarkStart w:id="30" w:name="_Toc243125629"/>
      <w:r>
        <w:lastRenderedPageBreak/>
        <w:t>3.6. Phân tích độ phức tạp</w:t>
      </w:r>
      <w:bookmarkEnd w:id="30"/>
    </w:p>
    <w:p w14:paraId="46D5DCA1" w14:textId="3B8CD8DE" w:rsidR="002C4FB9" w:rsidRDefault="0032299C" w:rsidP="00B95215">
      <w:pPr>
        <w:pStyle w:val="Nidung"/>
        <w:spacing w:before="0" w:after="100"/>
        <w:ind w:firstLine="0"/>
        <w:jc w:val="left"/>
      </w:pPr>
      <w:sdt>
        <w:sdtPr>
          <w:alias w:val="VIẾT NỘI DUNG CỦA SINH VIÊN TẠI ĐÂY"/>
          <w:tag w:val="SV_0138"/>
          <w:id w:val="700138"/>
          <w:text w:multiLine="1"/>
        </w:sdtPr>
        <w:sdtEndPr/>
        <w:sdtContent>
          <w:r w:rsidR="00B95215" w:rsidRPr="00B95215">
            <w:t>Gọi n là số đỉnh và m là số cạnh của đồ thị. Phân tích được thực hiện theo các thao tác trong bản cài đặt Python: kiểm tra dữ liệu, tạo danh sách kề, duyệt cạnh kề và thao tác trên heap. Các phép kiểm tra kiểu, so sánh số nguyên và truy cập phần tử danh sách được xem là O(1); thao tác thêm cuối danh sách có chi phí khấu hao O(1). Với tập hợp set, thao tác tra cứu và thêm phần tử được đánh giá theo chi phí trung bình O(1).</w:t>
          </w:r>
          <w:r w:rsidR="00B95215">
            <w:br/>
          </w:r>
          <w:r w:rsidR="00B95215">
            <w:br/>
          </w:r>
          <w:r w:rsidR="00B95215" w:rsidRPr="00B95215">
            <w:t>a) Kiểm tra dữ liệu và tạo danh sách kề</w:t>
          </w:r>
          <w:r w:rsidR="00B95215">
            <w:br/>
          </w:r>
          <w:r w:rsidR="00B95215">
            <w:br/>
          </w:r>
          <w:r w:rsidR="00B95215" w:rsidRPr="00B95215">
            <w:t>Hàm kiem_tra_du_lieu duyệt m cạnh. Với mỗi cạnh, hàm kiểm tra cấu trúc, kiểu dữ liệu, miền giá trị, cạnh tự nối và cạnh trùng. Theo giả định về set, thời gian kiểm tra dữ liệu trung bình là O(m + 1). Tập da_gap lưu tối đa m cặp đỉnh nên sử dụng bộ nhớ O(m).</w:t>
          </w:r>
          <w:r w:rsidR="00B95215">
            <w:br/>
          </w:r>
          <w:r w:rsidR="00B95215">
            <w:br/>
          </w:r>
          <w:r w:rsidR="00B95215" w:rsidRPr="00B95215">
            <w:t>Sau khi dữ liệu hợp lệ, việc tạo danh sách kề gồm khởi tạo n + 1 danh sách con và thêm hai phần tử cho mỗi cạnh vô hướng. Riêng bước xây dựng này có thời gian O(n + m) và bộ nhớ O(n + m). Tính cả bước kiểm tra dữ liệu, hàm tao_danh_sach_ke có thời gian trung bình O(n + m).</w:t>
          </w:r>
          <w:r w:rsidR="00B95215">
            <w:br/>
          </w:r>
          <w:r w:rsidR="00B95215">
            <w:br/>
          </w:r>
          <w:r w:rsidR="00B95215" w:rsidRPr="00B95215">
            <w:t>b) Khởi tạo và duyệt danh sách kề trong Prim</w:t>
          </w:r>
          <w:r w:rsidR="00B95215">
            <w:br/>
          </w:r>
          <w:r w:rsidR="00B95215">
            <w:br/>
          </w:r>
          <w:r w:rsidR="00B95215" w:rsidRPr="00B95215">
            <w:t>Hàm prim khởi tạo mảng da_chon gồm n + 1 phần tử, nên cần thời gian và bộ nhớ O(n). Các biến tổng, danh sách kết quả rỗng, phần tử nguồn và từ điển có năm bộ đếm được khởi tạo với chi phí O(1).</w:t>
          </w:r>
          <w:r w:rsidR="00B95215">
            <w:br/>
          </w:r>
          <w:r w:rsidR="00B95215">
            <w:br/>
          </w:r>
          <w:r w:rsidR="00B95215" w:rsidRPr="00B95215">
            <w:t>Mỗi đỉnh được nhận nhiều nhất một lần. Hàm them_ung_vien chỉ được gọi khi một đỉnh vừa được nhận, nên mỗi danh sách kề được duyệt nhiều nhất một lần. Vì mỗi cạnh vô hướng xuất hiện hai lần trong danh sách kề, tổng số phần tử kề được xét không vượt quá 2m. Chi phí duyệt và kiểm tra trạng thái đỉnh, chưa tính thao tác heap, là O(m).</w:t>
          </w:r>
          <w:r w:rsidR="00B95215">
            <w:br/>
          </w:r>
          <w:r w:rsidR="00B95215">
            <w:br/>
          </w:r>
          <w:r w:rsidR="00B95215" w:rsidRPr="00B95215">
            <w:t>c) Chi phí thao tác heap và thời gian của phần lõi</w:t>
          </w:r>
          <w:r w:rsidR="00B95215">
            <w:br/>
          </w:r>
          <w:r w:rsidR="00B95215">
            <w:lastRenderedPageBreak/>
            <w:br/>
          </w:r>
          <w:r w:rsidR="00B95215" w:rsidRPr="00B95215">
            <w:t>Mỗi cạnh được đẩy vào heap nhiều nhất một lần. Ngoài các ứng viên cạnh, heap có một phần tử nguồn. Vì vậy, số lần đẩy cạnh không vượt quá m, số lần lấy phần tử không vượt quá m + 1 và kích thước heap là O(m + 1).</w:t>
          </w:r>
          <w:r w:rsidR="00B95215">
            <w:br/>
          </w:r>
          <w:r w:rsidR="00B95215">
            <w:br/>
          </w:r>
          <w:r w:rsidR="00B95215" w:rsidRPr="00B95215">
            <w:t>Một lần đẩy hoặc lấy phần tử trên heap có chi phí O(log(m + 1)) khi xét các ứng viên cạnh; thao tác với heap chỉ chứa phần tử nguồn có chi phí O(1). Kết hợp với khởi tạo và duyệt danh sách kề, thời gian của hàm prim khi tắt lần vết được chặn trên bởi:</w:t>
          </w:r>
          <w:r w:rsidR="00B95215">
            <w:br/>
          </w:r>
          <w:r w:rsidR="00B95215">
            <w:br/>
          </w:r>
          <w:r w:rsidR="00B95215" w:rsidRPr="00B95215">
            <w:t>T(n, m) = O(n + m log(m + 1)).</w:t>
          </w:r>
          <w:r w:rsidR="00B95215">
            <w:br/>
          </w:r>
          <w:r w:rsidR="00B95215">
            <w:br/>
          </w:r>
          <w:r w:rsidR="00B95215" w:rsidRPr="00B95215">
            <w:t>Với đồ thị đơn vô hướng, m ≤ n(n − 1)/2. Khi n ≥ 2, có thể viết giới hạn trên dưới dạng O(n + m log n). Nếu đồ thị liên thông thì m ≥ n − 1, nên thời gian được rút gọn thành O(m log n). Trường hợp n = 1 và m = 0 có thời gian O(1).</w:t>
          </w:r>
          <w:r w:rsidR="00B95215">
            <w:br/>
          </w:r>
          <w:r w:rsidR="00B95215">
            <w:br/>
          </w:r>
          <w:r w:rsidR="00B95215" w:rsidRPr="00B95215">
            <w:t>Các thao tác tăng bộ đếm có chi phí O(1) mỗi lần và không làm thay đổi bậc độ phức tạp. Bản cài đặt xử lý đến khi heap rỗng nên vẫn phải tính chi phí lấy và bỏ qua các ứng viên còn lại sau khi đã nhận đủ các đỉnh.</w:t>
          </w:r>
          <w:r w:rsidR="00B95215">
            <w:br/>
          </w:r>
          <w:r w:rsidR="00B95215">
            <w:br/>
          </w:r>
          <w:r w:rsidR="00B95215" w:rsidRPr="00B95215">
            <w:t>d) Bộ nhớ sử dụng</w:t>
          </w:r>
          <w:r w:rsidR="00B95215">
            <w:br/>
          </w:r>
          <w:r w:rsidR="00B95215">
            <w:br/>
          </w:r>
          <w:r w:rsidR="00B95215" w:rsidRPr="00B95215">
            <w:t>Danh sách cạnh đầu vào chiếm O(m), còn danh sách kề chiếm O(n + m). Trong hàm prim, mảng da_chon chiếm O(n), heap hang chiếm O(m + 1), danh sách kết quả canh_chon chứa tối đa n − 1 cạnh nên chiếm O(n). Từ điển dem có số khóa cố định và các biến đơn chiếm O(1).</w:t>
          </w:r>
          <w:r w:rsidR="00B95215">
            <w:br/>
          </w:r>
          <w:r w:rsidR="00B95215">
            <w:br/>
          </w:r>
          <w:r w:rsidR="00B95215" w:rsidRPr="00B95215">
            <w:t>Do đó, bộ nhớ phụ của hàm prim có giới hạn O(n + m). Nếu tính cả dữ liệu đầu vào, danh sách kề và kết quả, tổng bộ nhớ của chương trình vẫn là O(n + m). Hàm không sử dụng đệ quy nên không phát sinh ngăn xếp lời gọi tăng theo số đỉnh.</w:t>
          </w:r>
          <w:r w:rsidR="00B95215">
            <w:br/>
          </w:r>
          <w:r w:rsidR="00B95215">
            <w:br/>
          </w:r>
          <w:r w:rsidR="00B95215" w:rsidRPr="00B95215">
            <w:t>e) Chi phí hiển thị và chế độ lần vết</w:t>
          </w:r>
          <w:r w:rsidR="00B95215">
            <w:br/>
          </w:r>
          <w:r w:rsidR="00B95215">
            <w:br/>
          </w:r>
          <w:r w:rsidR="00B95215" w:rsidRPr="00B95215">
            <w:lastRenderedPageBreak/>
            <w:t>Kết quả thành công chứa n − 1 cạnh, nên việc duyệt và hiển thị danh sách cạnh có O(n) phần tử. Chương trình demo còn hiển thị danh sách m cạnh đầu vào. Các chi phí nhập và xuất được xem xét riêng với phần lõi của Prim.</w:t>
          </w:r>
          <w:r w:rsidR="00B95215">
            <w:br/>
          </w:r>
          <w:r w:rsidR="00B95215">
            <w:br/>
          </w:r>
          <w:r w:rsidR="00B95215" w:rsidRPr="00B95215">
            <w:t>Khi bật lan_vet, sau mỗi lần nhận đỉnh, chương trình duyệt các chỉ số từ 1 đến n để tạo tap_dinh. Có nhiều nhất n lần nhận đỉnh, nên riêng việc tạo các danh sách này có chi phí O(n²). Chương trình còn in thông tin trong các lần lấy phần tử khỏi heap. Vì vậy, không dùng trực tiếp độ phức tạp của chế độ không lần vết để mô tả toàn bộ thời gian chạy có hiển thị chi tiết. Thời gian quan sát trên màn hình còn phụ thuộc vào môi trường xuất dữ liệu.</w:t>
          </w:r>
          <w:r w:rsidR="00B95215">
            <w:br/>
          </w:r>
          <w:r w:rsidR="00B95215">
            <w:br/>
          </w:r>
          <w:r w:rsidR="00B95215" w:rsidRPr="00B95215">
            <w:t>f) Dự đoán xu hướng khảo sát</w:t>
          </w:r>
          <w:r w:rsidR="00B95215">
            <w:br/>
          </w:r>
          <w:r w:rsidR="00B95215">
            <w:br/>
          </w:r>
          <w:r w:rsidR="00B95215" w:rsidRPr="00B95215">
            <w:t>Với đồ thị liên thông, mọi đỉnh đều được nhận và mỗi cạnh được đẩy vào heap đúng một lần. Do heap được xử lý đến rỗng, các bộ đếm thỏa mãn: day_canh = m, lay_canh = m, lay_heap = m + 1, nhan_dinh = n và bo_qua = m − n + 1.</w:t>
          </w:r>
          <w:r w:rsidR="00B95215">
            <w:br/>
          </w:r>
          <w:r w:rsidR="00B95215">
            <w:br/>
          </w:r>
          <w:r w:rsidR="00B95215" w:rsidRPr="00B95215">
            <w:t>Đồ thị đường đi có m = n − 1, nên số ứng viên cạnh tăng tuyến tính theo n và không có lượt bỏ qua. Đồ thị đầy đủ có m = n(n − 1)/2, nên số ứng viên và số lượt lấy heap tăng theo bậc hai của n; số lượt bỏ qua bằng (n − 1)(n − 2)/2.</w:t>
          </w:r>
          <w:r w:rsidR="00B95215">
            <w:br/>
          </w:r>
          <w:r w:rsidR="00B95215">
            <w:br/>
          </w:r>
          <w:r w:rsidR="00B95215" w:rsidRPr="00B95215">
            <w:t>Vì vậy, tại cùng số đỉnh, đồ thị đầy đủ dự kiến cần nhiều thao tác heap và nhiều lượt bỏ qua hơn đồ thị đường đi. Khảo sát với n = 5, 10, 20 ở Chương 4 dùng để đối chiếu các dự đoán này. Số thao tác đếm được không phải số phép so sánh bên trong heap và không thay thế trực tiếp cho phép đo thời gian chạy.</w:t>
          </w:r>
        </w:sdtContent>
      </w:sdt>
    </w:p>
    <w:p w14:paraId="157DF072" w14:textId="77777777" w:rsidR="002C4FB9" w:rsidRDefault="002C4FB9">
      <w:pPr>
        <w:pStyle w:val="Nidung"/>
        <w:spacing w:before="0" w:line="269" w:lineRule="auto"/>
        <w:ind w:firstLine="0"/>
        <w:jc w:val="left"/>
      </w:pPr>
    </w:p>
    <w:p w14:paraId="1B7E04BB" w14:textId="77777777" w:rsidR="002C4FB9" w:rsidRDefault="002C4FB9">
      <w:pPr>
        <w:pStyle w:val="Chthchbng"/>
        <w:spacing w:before="0" w:after="100" w:line="269" w:lineRule="auto"/>
        <w:jc w:val="left"/>
      </w:pPr>
      <w:bookmarkStart w:id="31" w:name="_Toc243125657"/>
      <w:r>
        <w:lastRenderedPageBreak/>
        <w:t>Bảng 3.4 Chi phí của từng pha trong bản cài</w:t>
      </w:r>
      <w:bookmarkEnd w:id="31"/>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80" w:type="dxa"/>
          <w:bottom w:w="80" w:type="dxa"/>
          <w:right w:w="80" w:type="dxa"/>
        </w:tblCellMar>
        <w:tblLook w:val="04A0" w:firstRow="1" w:lastRow="0" w:firstColumn="1" w:lastColumn="0" w:noHBand="0" w:noVBand="1"/>
      </w:tblPr>
      <w:tblGrid>
        <w:gridCol w:w="1178"/>
        <w:gridCol w:w="1176"/>
        <w:gridCol w:w="2236"/>
        <w:gridCol w:w="2521"/>
        <w:gridCol w:w="1950"/>
      </w:tblGrid>
      <w:tr w:rsidR="00464FBB" w14:paraId="2A9C2EEB" w14:textId="77777777" w:rsidTr="005A1309">
        <w:trPr>
          <w:cantSplit/>
          <w:tblHeader/>
        </w:trPr>
        <w:tc>
          <w:tcPr>
            <w:tcW w:w="650" w:type="pct"/>
            <w:shd w:val="clear" w:color="auto" w:fill="E8EBEF"/>
            <w:vAlign w:val="center"/>
          </w:tcPr>
          <w:p w14:paraId="4C884011" w14:textId="77777777" w:rsidR="002C4FB9" w:rsidRDefault="002C4FB9">
            <w:pPr>
              <w:spacing w:after="60" w:line="259" w:lineRule="auto"/>
            </w:pPr>
            <w:r>
              <w:rPr>
                <w:b/>
                <w:sz w:val="22"/>
              </w:rPr>
              <w:t>Pha thực hiện</w:t>
            </w:r>
          </w:p>
        </w:tc>
        <w:tc>
          <w:tcPr>
            <w:tcW w:w="649" w:type="pct"/>
            <w:shd w:val="clear" w:color="auto" w:fill="E8EBEF"/>
            <w:vAlign w:val="center"/>
          </w:tcPr>
          <w:p w14:paraId="220EA69E" w14:textId="77777777" w:rsidR="002C4FB9" w:rsidRDefault="002C4FB9">
            <w:pPr>
              <w:spacing w:after="60" w:line="259" w:lineRule="auto"/>
            </w:pPr>
            <w:r>
              <w:rPr>
                <w:b/>
                <w:sz w:val="22"/>
              </w:rPr>
              <w:t>Tham số quy mô</w:t>
            </w:r>
          </w:p>
        </w:tc>
        <w:tc>
          <w:tcPr>
            <w:tcW w:w="1234" w:type="pct"/>
            <w:shd w:val="clear" w:color="auto" w:fill="E8EBEF"/>
            <w:vAlign w:val="center"/>
          </w:tcPr>
          <w:p w14:paraId="271AB818" w14:textId="77777777" w:rsidR="002C4FB9" w:rsidRDefault="002C4FB9">
            <w:pPr>
              <w:spacing w:after="60" w:line="259" w:lineRule="auto"/>
            </w:pPr>
            <w:r>
              <w:rPr>
                <w:b/>
                <w:sz w:val="22"/>
              </w:rPr>
              <w:t>Phép toán đếm</w:t>
            </w:r>
          </w:p>
        </w:tc>
        <w:tc>
          <w:tcPr>
            <w:tcW w:w="1391" w:type="pct"/>
            <w:shd w:val="clear" w:color="auto" w:fill="E8EBEF"/>
            <w:vAlign w:val="center"/>
          </w:tcPr>
          <w:p w14:paraId="47152924" w14:textId="77777777" w:rsidR="002C4FB9" w:rsidRDefault="002C4FB9">
            <w:pPr>
              <w:spacing w:after="60" w:line="259" w:lineRule="auto"/>
            </w:pPr>
            <w:r>
              <w:rPr>
                <w:b/>
                <w:sz w:val="22"/>
              </w:rPr>
              <w:t>Thời gian</w:t>
            </w:r>
          </w:p>
        </w:tc>
        <w:tc>
          <w:tcPr>
            <w:tcW w:w="1076" w:type="pct"/>
            <w:shd w:val="clear" w:color="auto" w:fill="E8EBEF"/>
            <w:vAlign w:val="center"/>
          </w:tcPr>
          <w:p w14:paraId="11D81B4E" w14:textId="77777777" w:rsidR="002C4FB9" w:rsidRDefault="002C4FB9">
            <w:pPr>
              <w:spacing w:after="60" w:line="259" w:lineRule="auto"/>
            </w:pPr>
            <w:r>
              <w:rPr>
                <w:b/>
                <w:sz w:val="22"/>
              </w:rPr>
              <w:t>Bộ nhớ phụ</w:t>
            </w:r>
          </w:p>
        </w:tc>
      </w:tr>
      <w:tr w:rsidR="00464FBB" w14:paraId="6435F686" w14:textId="77777777" w:rsidTr="005A1309">
        <w:trPr>
          <w:cantSplit/>
        </w:trPr>
        <w:tc>
          <w:tcPr>
            <w:tcW w:w="650" w:type="pct"/>
            <w:vAlign w:val="center"/>
          </w:tcPr>
          <w:p w14:paraId="44C0ADF6" w14:textId="40CC991C" w:rsidR="002C4FB9" w:rsidRPr="00B22DCF" w:rsidRDefault="00B22DCF" w:rsidP="00B22DCF">
            <w:pPr>
              <w:spacing w:after="60" w:line="360" w:lineRule="auto"/>
              <w:rPr>
                <w:szCs w:val="26"/>
              </w:rPr>
            </w:pPr>
            <w:r w:rsidRPr="00B22DCF">
              <w:rPr>
                <w:szCs w:val="26"/>
              </w:rPr>
              <w:t>Kiểm tra và chuẩn bị</w:t>
            </w:r>
          </w:p>
        </w:tc>
        <w:tc>
          <w:tcPr>
            <w:tcW w:w="649" w:type="pct"/>
            <w:vAlign w:val="center"/>
          </w:tcPr>
          <w:p w14:paraId="2EDE7FE0" w14:textId="3EF3DECD" w:rsidR="002C4FB9" w:rsidRDefault="0032299C" w:rsidP="00B22DCF">
            <w:pPr>
              <w:spacing w:after="60" w:line="360" w:lineRule="auto"/>
            </w:pPr>
            <w:sdt>
              <w:sdtPr>
                <w:alias w:val="THAM SỐ"/>
                <w:tag w:val="SV_0139"/>
                <w:id w:val="700139"/>
                <w:text w:multiLine="1"/>
              </w:sdtPr>
              <w:sdtEndPr/>
              <w:sdtContent>
                <w:r w:rsidR="00B22DCF">
                  <w:t>n đỉnh, m cạnh.</w:t>
                </w:r>
              </w:sdtContent>
            </w:sdt>
          </w:p>
        </w:tc>
        <w:tc>
          <w:tcPr>
            <w:tcW w:w="1234" w:type="pct"/>
            <w:vAlign w:val="center"/>
          </w:tcPr>
          <w:p w14:paraId="28DC6F1F" w14:textId="1AC028F9" w:rsidR="002C4FB9" w:rsidRDefault="0032299C" w:rsidP="00B22DCF">
            <w:pPr>
              <w:spacing w:after="60" w:line="360" w:lineRule="auto"/>
            </w:pPr>
            <w:sdt>
              <w:sdtPr>
                <w:alias w:val="PHÉP ĐẾM VÀ PHẠM VI"/>
                <w:tag w:val="SV_0140"/>
                <w:id w:val="700140"/>
                <w:text w:multiLine="1"/>
              </w:sdtPr>
              <w:sdtEndPr/>
              <w:sdtContent>
                <w:r w:rsidR="00B22DCF">
                  <w:t>Kiểm tra m cạnh; tạo n + 1 danh sách con và lưu 2m phần tử kề.</w:t>
                </w:r>
              </w:sdtContent>
            </w:sdt>
          </w:p>
        </w:tc>
        <w:tc>
          <w:tcPr>
            <w:tcW w:w="1391" w:type="pct"/>
            <w:vAlign w:val="center"/>
          </w:tcPr>
          <w:p w14:paraId="2B9FBB53" w14:textId="752350FB" w:rsidR="002C4FB9" w:rsidRDefault="0032299C" w:rsidP="00B22DCF">
            <w:pPr>
              <w:spacing w:after="60" w:line="360" w:lineRule="auto"/>
            </w:pPr>
            <w:sdt>
              <w:sdtPr>
                <w:alias w:val="BIỂU THỨC HOẶC CHẶN"/>
                <w:tag w:val="SV_0141"/>
                <w:id w:val="700141"/>
                <w:text w:multiLine="1"/>
              </w:sdtPr>
              <w:sdtEndPr/>
              <w:sdtContent>
                <w:r w:rsidR="00B22DCF">
                  <w:t>Trung bình O(n + m), với thao tác tra cứu và thêm vào set có chi phí trung bình O(1).</w:t>
                </w:r>
              </w:sdtContent>
            </w:sdt>
          </w:p>
        </w:tc>
        <w:tc>
          <w:tcPr>
            <w:tcW w:w="1076" w:type="pct"/>
            <w:vAlign w:val="center"/>
          </w:tcPr>
          <w:p w14:paraId="29E2286F" w14:textId="7DD43F72" w:rsidR="002C4FB9" w:rsidRDefault="0032299C" w:rsidP="00B22DCF">
            <w:pPr>
              <w:spacing w:after="60" w:line="360" w:lineRule="auto"/>
            </w:pPr>
            <w:sdt>
              <w:sdtPr>
                <w:alias w:val="PHÂN TÍCH"/>
                <w:tag w:val="SV_0142"/>
                <w:id w:val="700142"/>
                <w:text w:multiLine="1"/>
              </w:sdtPr>
              <w:sdtEndPr/>
              <w:sdtContent>
                <w:r w:rsidR="00B22DCF">
                  <w:t>O(n + m) cho tập kiểm tra cạnh trùng và danh sách kề được tạo.</w:t>
                </w:r>
              </w:sdtContent>
            </w:sdt>
          </w:p>
        </w:tc>
      </w:tr>
      <w:tr w:rsidR="00464FBB" w14:paraId="5619C805" w14:textId="77777777" w:rsidTr="005A1309">
        <w:trPr>
          <w:cantSplit/>
        </w:trPr>
        <w:tc>
          <w:tcPr>
            <w:tcW w:w="650" w:type="pct"/>
            <w:vAlign w:val="center"/>
          </w:tcPr>
          <w:p w14:paraId="053F6879" w14:textId="77777777" w:rsidR="002C4FB9" w:rsidRPr="00B22DCF" w:rsidRDefault="002C4FB9" w:rsidP="00B22DCF">
            <w:pPr>
              <w:spacing w:after="60" w:line="360" w:lineRule="auto"/>
              <w:rPr>
                <w:szCs w:val="26"/>
              </w:rPr>
            </w:pPr>
            <w:r w:rsidRPr="00B22DCF">
              <w:rPr>
                <w:szCs w:val="26"/>
              </w:rPr>
              <w:t>Thuật toán chính</w:t>
            </w:r>
          </w:p>
        </w:tc>
        <w:tc>
          <w:tcPr>
            <w:tcW w:w="649" w:type="pct"/>
            <w:vAlign w:val="center"/>
          </w:tcPr>
          <w:p w14:paraId="6C978BBF" w14:textId="28BDF734" w:rsidR="002C4FB9" w:rsidRDefault="0032299C" w:rsidP="00B22DCF">
            <w:pPr>
              <w:spacing w:after="60" w:line="360" w:lineRule="auto"/>
            </w:pPr>
            <w:sdt>
              <w:sdtPr>
                <w:alias w:val="THAM SỐ"/>
                <w:tag w:val="SV_0143"/>
                <w:id w:val="700143"/>
                <w:text w:multiLine="1"/>
              </w:sdtPr>
              <w:sdtEndPr/>
              <w:sdtContent>
                <w:r w:rsidR="00B22DCF" w:rsidRPr="00B22DCF">
                  <w:t>n đỉnh, m cạnh.</w:t>
                </w:r>
              </w:sdtContent>
            </w:sdt>
          </w:p>
        </w:tc>
        <w:tc>
          <w:tcPr>
            <w:tcW w:w="1234" w:type="pct"/>
            <w:vAlign w:val="center"/>
          </w:tcPr>
          <w:p w14:paraId="0CD91B85" w14:textId="26E88A42" w:rsidR="002C4FB9" w:rsidRDefault="0032299C" w:rsidP="00B22DCF">
            <w:pPr>
              <w:spacing w:after="60" w:line="360" w:lineRule="auto"/>
            </w:pPr>
            <w:sdt>
              <w:sdtPr>
                <w:alias w:val="PHÉP ĐẾM VÀ PHẠM VI"/>
                <w:tag w:val="SV_0144"/>
                <w:id w:val="700144"/>
                <w:text w:multiLine="1"/>
              </w:sdtPr>
              <w:sdtEndPr/>
              <w:sdtContent>
                <w:r w:rsidR="00B22DCF">
                  <w:t>Nhận tối đa n đỉnh; xét tối đa 2m phần tử kề; đẩy tối đa m ứng viên cạnh và lấy tối đa m + 1 phần tử khỏi heap.</w:t>
                </w:r>
              </w:sdtContent>
            </w:sdt>
          </w:p>
        </w:tc>
        <w:tc>
          <w:tcPr>
            <w:tcW w:w="1391" w:type="pct"/>
            <w:vAlign w:val="center"/>
          </w:tcPr>
          <w:p w14:paraId="00017DFC" w14:textId="0A34B57D" w:rsidR="002C4FB9" w:rsidRDefault="0032299C" w:rsidP="00B22DCF">
            <w:pPr>
              <w:spacing w:after="60" w:line="360" w:lineRule="auto"/>
            </w:pPr>
            <w:sdt>
              <w:sdtPr>
                <w:alias w:val="BIỂU THỨC HOẶC CHẶN"/>
                <w:tag w:val="SV_0145"/>
                <w:id w:val="700145"/>
                <w:text w:multiLine="1"/>
              </w:sdtPr>
              <w:sdtEndPr/>
              <w:sdtContent>
                <w:r w:rsidR="00B22DCF" w:rsidRPr="00B22DCF">
                  <w:t>O(n + m log(m + 1)). Với đồ thị liên thông và n ≥ 2: O(m log n).</w:t>
                </w:r>
              </w:sdtContent>
            </w:sdt>
          </w:p>
        </w:tc>
        <w:tc>
          <w:tcPr>
            <w:tcW w:w="1076" w:type="pct"/>
            <w:vAlign w:val="center"/>
          </w:tcPr>
          <w:p w14:paraId="544AD6A8" w14:textId="2235454F" w:rsidR="002C4FB9" w:rsidRDefault="0032299C" w:rsidP="00B22DCF">
            <w:pPr>
              <w:spacing w:after="60" w:line="360" w:lineRule="auto"/>
            </w:pPr>
            <w:sdt>
              <w:sdtPr>
                <w:alias w:val="PHÂN TÍCH"/>
                <w:tag w:val="SV_0146"/>
                <w:id w:val="700146"/>
                <w:text w:multiLine="1"/>
              </w:sdtPr>
              <w:sdtEndPr/>
              <w:sdtContent>
                <w:r w:rsidR="00B22DCF">
                  <w:t>O(n + m) cho mảng đánh dấu, heap và danh sách cạnh kết quả.</w:t>
                </w:r>
              </w:sdtContent>
            </w:sdt>
          </w:p>
        </w:tc>
      </w:tr>
      <w:tr w:rsidR="00464FBB" w14:paraId="03755235" w14:textId="77777777" w:rsidTr="005A1309">
        <w:trPr>
          <w:cantSplit/>
        </w:trPr>
        <w:tc>
          <w:tcPr>
            <w:tcW w:w="650" w:type="pct"/>
            <w:vAlign w:val="center"/>
          </w:tcPr>
          <w:p w14:paraId="361B391D" w14:textId="77777777" w:rsidR="002C4FB9" w:rsidRPr="00B22DCF" w:rsidRDefault="002C4FB9" w:rsidP="00B22DCF">
            <w:pPr>
              <w:spacing w:after="60" w:line="360" w:lineRule="auto"/>
              <w:rPr>
                <w:szCs w:val="26"/>
              </w:rPr>
            </w:pPr>
            <w:r w:rsidRPr="00B22DCF">
              <w:rPr>
                <w:szCs w:val="26"/>
              </w:rPr>
              <w:t>Kiểm nghiệm hoặc truy vết nếu có</w:t>
            </w:r>
          </w:p>
        </w:tc>
        <w:tc>
          <w:tcPr>
            <w:tcW w:w="649" w:type="pct"/>
            <w:vAlign w:val="center"/>
          </w:tcPr>
          <w:p w14:paraId="4D6AEA72" w14:textId="1E2AB5D1" w:rsidR="002C4FB9" w:rsidRDefault="0032299C" w:rsidP="00B22DCF">
            <w:pPr>
              <w:spacing w:after="60" w:line="360" w:lineRule="auto"/>
            </w:pPr>
            <w:sdt>
              <w:sdtPr>
                <w:alias w:val="THAM SỐ"/>
                <w:tag w:val="SV_0147"/>
                <w:id w:val="700147"/>
                <w:text w:multiLine="1"/>
              </w:sdtPr>
              <w:sdtEndPr/>
              <w:sdtContent>
                <w:r w:rsidR="00B22DCF">
                  <w:t>n, m; xét chế độ lan_vet = True.</w:t>
                </w:r>
              </w:sdtContent>
            </w:sdt>
          </w:p>
        </w:tc>
        <w:tc>
          <w:tcPr>
            <w:tcW w:w="1234" w:type="pct"/>
            <w:vAlign w:val="center"/>
          </w:tcPr>
          <w:p w14:paraId="19B0FA3F" w14:textId="5753BF49" w:rsidR="002C4FB9" w:rsidRDefault="0032299C" w:rsidP="00B22DCF">
            <w:pPr>
              <w:spacing w:after="60" w:line="360" w:lineRule="auto"/>
            </w:pPr>
            <w:sdt>
              <w:sdtPr>
                <w:alias w:val="PHÉP ĐẾM VÀ PHẠM VI"/>
                <w:tag w:val="SV_0148"/>
                <w:id w:val="700148"/>
                <w:text w:multiLine="1"/>
              </w:sdtPr>
              <w:sdtEndPr/>
              <w:sdtContent>
                <w:r w:rsidR="00B22DCF">
                  <w:t>Quét n vị trí sau mỗi lần nhận đỉnh để tạo tap_dinh; in thông tin trong tối đa m + 1 lần lấy heap.</w:t>
                </w:r>
              </w:sdtContent>
            </w:sdt>
          </w:p>
        </w:tc>
        <w:tc>
          <w:tcPr>
            <w:tcW w:w="1391" w:type="pct"/>
            <w:vAlign w:val="center"/>
          </w:tcPr>
          <w:p w14:paraId="357D0CC4" w14:textId="1F305A35" w:rsidR="002C4FB9" w:rsidRDefault="0032299C" w:rsidP="00B22DCF">
            <w:pPr>
              <w:spacing w:after="60" w:line="360" w:lineRule="auto"/>
            </w:pPr>
            <w:sdt>
              <w:sdtPr>
                <w:alias w:val="BIỂU THỨC HOẶC CHẶN"/>
                <w:tag w:val="SV_0149"/>
                <w:id w:val="700149"/>
                <w:text w:multiLine="1"/>
              </w:sdtPr>
              <w:sdtEndPr/>
              <w:sdtContent>
                <w:r w:rsidR="00B22DCF">
                  <w:t>Chi phí bổ sung do lần vết: O(n² + m), theo số phần tử xử lý và hiển thị.</w:t>
                </w:r>
              </w:sdtContent>
            </w:sdt>
          </w:p>
        </w:tc>
        <w:tc>
          <w:tcPr>
            <w:tcW w:w="1076" w:type="pct"/>
            <w:vAlign w:val="center"/>
          </w:tcPr>
          <w:p w14:paraId="195F98CB" w14:textId="21340282" w:rsidR="002C4FB9" w:rsidRDefault="0032299C" w:rsidP="00B22DCF">
            <w:pPr>
              <w:spacing w:after="60" w:line="360" w:lineRule="auto"/>
            </w:pPr>
            <w:sdt>
              <w:sdtPr>
                <w:alias w:val="PHÂN TÍCH"/>
                <w:tag w:val="SV_0150"/>
                <w:id w:val="700150"/>
                <w:text w:multiLine="1"/>
              </w:sdtPr>
              <w:sdtEndPr/>
              <w:sdtContent>
                <w:r w:rsidR="00B22DCF">
                  <w:t>O(n) bổ sung cho tap_dinh và chuỗi hiển thị trạng thái; không lưu toàn bộ lịch sử lần vết.</w:t>
                </w:r>
              </w:sdtContent>
            </w:sdt>
          </w:p>
        </w:tc>
      </w:tr>
      <w:tr w:rsidR="00464FBB" w14:paraId="62C80AC2" w14:textId="77777777" w:rsidTr="005A1309">
        <w:trPr>
          <w:cantSplit/>
        </w:trPr>
        <w:tc>
          <w:tcPr>
            <w:tcW w:w="650" w:type="pct"/>
            <w:vAlign w:val="center"/>
          </w:tcPr>
          <w:p w14:paraId="46DF600B" w14:textId="77777777" w:rsidR="002C4FB9" w:rsidRPr="00B22DCF" w:rsidRDefault="002C4FB9" w:rsidP="00B22DCF">
            <w:pPr>
              <w:spacing w:after="60" w:line="360" w:lineRule="auto"/>
              <w:rPr>
                <w:szCs w:val="26"/>
              </w:rPr>
            </w:pPr>
            <w:r w:rsidRPr="00B22DCF">
              <w:rPr>
                <w:szCs w:val="26"/>
              </w:rPr>
              <w:t>In và định dạng kết quả</w:t>
            </w:r>
          </w:p>
        </w:tc>
        <w:tc>
          <w:tcPr>
            <w:tcW w:w="649" w:type="pct"/>
            <w:vAlign w:val="center"/>
          </w:tcPr>
          <w:p w14:paraId="027466F5" w14:textId="5B98BA0F" w:rsidR="002C4FB9" w:rsidRDefault="0032299C" w:rsidP="00B22DCF">
            <w:pPr>
              <w:spacing w:after="60" w:line="360" w:lineRule="auto"/>
            </w:pPr>
            <w:sdt>
              <w:sdtPr>
                <w:alias w:val="THAM SỐ"/>
                <w:tag w:val="SV_0151"/>
                <w:id w:val="700151"/>
                <w:text w:multiLine="1"/>
              </w:sdtPr>
              <w:sdtEndPr/>
              <w:sdtContent>
                <w:r w:rsidR="00B22DCF">
                  <w:t>m cạnh đầu vào; tối đa n − 1 cạnh kết quả.</w:t>
                </w:r>
              </w:sdtContent>
            </w:sdt>
          </w:p>
        </w:tc>
        <w:tc>
          <w:tcPr>
            <w:tcW w:w="1234" w:type="pct"/>
            <w:vAlign w:val="center"/>
          </w:tcPr>
          <w:p w14:paraId="469E7A21" w14:textId="7D8047F9" w:rsidR="002C4FB9" w:rsidRDefault="0032299C" w:rsidP="00B22DCF">
            <w:pPr>
              <w:spacing w:after="60" w:line="360" w:lineRule="auto"/>
            </w:pPr>
            <w:sdt>
              <w:sdtPr>
                <w:alias w:val="PHÉP ĐẾM VÀ PHẠM VI"/>
                <w:tag w:val="SV_0152"/>
                <w:id w:val="700152"/>
                <w:text w:multiLine="1"/>
              </w:sdtPr>
              <w:sdtEndPr/>
              <w:sdtContent>
                <w:r w:rsidR="00B22DCF">
                  <w:t>Định dạng và hiển thị danh sách cạnh đầu vào, danh sách cạnh được chọn, tổng trọng số hoặc thông báo.</w:t>
                </w:r>
              </w:sdtContent>
            </w:sdt>
          </w:p>
        </w:tc>
        <w:tc>
          <w:tcPr>
            <w:tcW w:w="1391" w:type="pct"/>
            <w:vAlign w:val="center"/>
          </w:tcPr>
          <w:p w14:paraId="48C01583" w14:textId="0E826B89" w:rsidR="002C4FB9" w:rsidRDefault="0032299C" w:rsidP="00B22DCF">
            <w:pPr>
              <w:spacing w:after="60" w:line="360" w:lineRule="auto"/>
            </w:pPr>
            <w:sdt>
              <w:sdtPr>
                <w:alias w:val="BIỂU THỨC HOẶC CHẶN"/>
                <w:tag w:val="SV_0153"/>
                <w:id w:val="700153"/>
                <w:text w:multiLine="1"/>
              </w:sdtPr>
              <w:sdtEndPr/>
              <w:sdtContent>
                <w:r w:rsidR="00B22DCF">
                  <w:t>O(m + n), theo số phần tử được định dạng; không tính độ trễ thiết bị xuất.</w:t>
                </w:r>
              </w:sdtContent>
            </w:sdt>
          </w:p>
        </w:tc>
        <w:tc>
          <w:tcPr>
            <w:tcW w:w="1076" w:type="pct"/>
            <w:vAlign w:val="center"/>
          </w:tcPr>
          <w:p w14:paraId="0C06250D" w14:textId="291352DD" w:rsidR="002C4FB9" w:rsidRDefault="0032299C" w:rsidP="00B22DCF">
            <w:pPr>
              <w:spacing w:after="60" w:line="360" w:lineRule="auto"/>
            </w:pPr>
            <w:sdt>
              <w:sdtPr>
                <w:alias w:val="PHÂN TÍCH"/>
                <w:tag w:val="SV_0154"/>
                <w:id w:val="700154"/>
                <w:text w:multiLine="1"/>
              </w:sdtPr>
              <w:sdtEndPr/>
              <w:sdtContent>
                <w:r w:rsidR="00B22DCF">
                  <w:t>O(m + n) cho các chuỗi định dạng danh sách trong chương trình demo.</w:t>
                </w:r>
              </w:sdtContent>
            </w:sdt>
          </w:p>
        </w:tc>
      </w:tr>
      <w:tr w:rsidR="00464FBB" w14:paraId="46440275" w14:textId="77777777" w:rsidTr="005A1309">
        <w:trPr>
          <w:cantSplit/>
        </w:trPr>
        <w:tc>
          <w:tcPr>
            <w:tcW w:w="650" w:type="pct"/>
            <w:vAlign w:val="center"/>
          </w:tcPr>
          <w:p w14:paraId="2F51A6AB" w14:textId="77777777" w:rsidR="002C4FB9" w:rsidRPr="00B22DCF" w:rsidRDefault="002C4FB9" w:rsidP="00B22DCF">
            <w:pPr>
              <w:spacing w:after="60" w:line="360" w:lineRule="auto"/>
              <w:rPr>
                <w:szCs w:val="26"/>
              </w:rPr>
            </w:pPr>
            <w:r w:rsidRPr="00B22DCF">
              <w:rPr>
                <w:szCs w:val="26"/>
              </w:rPr>
              <w:lastRenderedPageBreak/>
              <w:t>Toàn chương trình</w:t>
            </w:r>
          </w:p>
        </w:tc>
        <w:tc>
          <w:tcPr>
            <w:tcW w:w="649" w:type="pct"/>
            <w:vAlign w:val="center"/>
          </w:tcPr>
          <w:p w14:paraId="6A73C110" w14:textId="589745EF" w:rsidR="002C4FB9" w:rsidRDefault="0032299C" w:rsidP="00B22DCF">
            <w:pPr>
              <w:spacing w:after="60" w:line="360" w:lineRule="auto"/>
            </w:pPr>
            <w:sdt>
              <w:sdtPr>
                <w:alias w:val="THAM SỐ"/>
                <w:tag w:val="SV_0155"/>
                <w:id w:val="700155"/>
                <w:text w:multiLine="1"/>
              </w:sdtPr>
              <w:sdtEndPr/>
              <w:sdtContent>
                <w:r w:rsidR="00B22DCF">
                  <w:t>Một đồ thị có n đỉnh, m cạnh; không bật lần vết.</w:t>
                </w:r>
              </w:sdtContent>
            </w:sdt>
          </w:p>
        </w:tc>
        <w:tc>
          <w:tcPr>
            <w:tcW w:w="1234" w:type="pct"/>
            <w:vAlign w:val="center"/>
          </w:tcPr>
          <w:p w14:paraId="75C285EF" w14:textId="1984F6B7" w:rsidR="002C4FB9" w:rsidRDefault="0032299C" w:rsidP="00B22DCF">
            <w:pPr>
              <w:spacing w:after="60" w:line="360" w:lineRule="auto"/>
            </w:pPr>
            <w:sdt>
              <w:sdtPr>
                <w:alias w:val="PHÉP ĐẾM VÀ PHẠM VI"/>
                <w:tag w:val="SV_0156"/>
                <w:id w:val="700156"/>
                <w:text w:multiLine="1"/>
              </w:sdtPr>
              <w:sdtEndPr/>
              <w:sdtContent>
                <w:r w:rsidR="00B22DCF">
                  <w:t>Tổng hợp kiểm tra, tạo danh sách kề, chạy Prim và hiển thị dữ liệu, kết quả.</w:t>
                </w:r>
              </w:sdtContent>
            </w:sdt>
          </w:p>
        </w:tc>
        <w:bookmarkStart w:id="32" w:name="OLE_LINK1"/>
        <w:tc>
          <w:tcPr>
            <w:tcW w:w="1391" w:type="pct"/>
            <w:vAlign w:val="center"/>
          </w:tcPr>
          <w:p w14:paraId="42991D15" w14:textId="6B8ACE24" w:rsidR="002C4FB9" w:rsidRDefault="0032299C" w:rsidP="00B22DCF">
            <w:pPr>
              <w:spacing w:after="60" w:line="360" w:lineRule="auto"/>
            </w:pPr>
            <w:sdt>
              <w:sdtPr>
                <w:alias w:val="BIỂU THỨC HOẶC CHẶN"/>
                <w:tag w:val="SV_0157"/>
                <w:id w:val="700157"/>
                <w:text w:multiLine="1"/>
              </w:sdtPr>
              <w:sdtEndPr/>
              <w:sdtContent>
                <w:r w:rsidR="00B22DCF">
                  <w:t>Trung bình O(n + m log(m + 1)) theo giả định về set. Với đồ thị liên thông và n ≥ 2: O(m log n).</w:t>
                </w:r>
              </w:sdtContent>
            </w:sdt>
            <w:bookmarkEnd w:id="32"/>
          </w:p>
        </w:tc>
        <w:tc>
          <w:tcPr>
            <w:tcW w:w="1076" w:type="pct"/>
            <w:vAlign w:val="center"/>
          </w:tcPr>
          <w:p w14:paraId="06FD80D4" w14:textId="2EEEB8D1" w:rsidR="002C4FB9" w:rsidRDefault="0032299C" w:rsidP="00B22DCF">
            <w:pPr>
              <w:spacing w:after="60" w:line="360" w:lineRule="auto"/>
            </w:pPr>
            <w:sdt>
              <w:sdtPr>
                <w:alias w:val="PHÂN TÍCH"/>
                <w:tag w:val="SV_0158"/>
                <w:id w:val="700158"/>
                <w:text w:multiLine="1"/>
              </w:sdtPr>
              <w:sdtEndPr/>
              <w:sdtContent>
                <w:r w:rsidR="00B22DCF">
                  <w:t>O(n + m); tính cả dữ liệu đầu vào và kết quả vẫn cùng bậc.</w:t>
                </w:r>
              </w:sdtContent>
            </w:sdt>
          </w:p>
        </w:tc>
      </w:tr>
    </w:tbl>
    <w:p w14:paraId="3A1F1A3F" w14:textId="7260A755" w:rsidR="002C4FB9" w:rsidRDefault="002C4FB9">
      <w:pPr>
        <w:pStyle w:val="Nidung"/>
        <w:spacing w:before="0" w:after="100" w:line="269" w:lineRule="auto"/>
        <w:ind w:firstLine="0"/>
        <w:jc w:val="left"/>
      </w:pPr>
    </w:p>
    <w:p w14:paraId="0332F42D" w14:textId="77777777" w:rsidR="005A1309" w:rsidRPr="005A1309" w:rsidRDefault="005A1309" w:rsidP="005A1309">
      <w:pPr>
        <w:pStyle w:val="Nidung"/>
        <w:spacing w:before="0"/>
        <w:jc w:val="left"/>
        <w:rPr>
          <w:lang w:val="en-US"/>
        </w:rPr>
      </w:pPr>
      <w:proofErr w:type="spellStart"/>
      <w:r w:rsidRPr="005A1309">
        <w:rPr>
          <w:lang w:val="en-US"/>
        </w:rPr>
        <w:t>Bảng</w:t>
      </w:r>
      <w:proofErr w:type="spellEnd"/>
      <w:r w:rsidRPr="005A1309">
        <w:rPr>
          <w:lang w:val="en-US"/>
        </w:rPr>
        <w:t xml:space="preserve"> 3.4 </w:t>
      </w:r>
      <w:proofErr w:type="spellStart"/>
      <w:r w:rsidRPr="005A1309">
        <w:rPr>
          <w:lang w:val="en-US"/>
        </w:rPr>
        <w:t>đánh</w:t>
      </w:r>
      <w:proofErr w:type="spellEnd"/>
      <w:r w:rsidRPr="005A1309">
        <w:rPr>
          <w:lang w:val="en-US"/>
        </w:rPr>
        <w:t xml:space="preserve"> </w:t>
      </w:r>
      <w:proofErr w:type="spellStart"/>
      <w:r w:rsidRPr="005A1309">
        <w:rPr>
          <w:lang w:val="en-US"/>
        </w:rPr>
        <w:t>giá</w:t>
      </w:r>
      <w:proofErr w:type="spellEnd"/>
      <w:r w:rsidRPr="005A1309">
        <w:rPr>
          <w:lang w:val="en-US"/>
        </w:rPr>
        <w:t xml:space="preserve"> chi </w:t>
      </w:r>
      <w:proofErr w:type="spellStart"/>
      <w:r w:rsidRPr="005A1309">
        <w:rPr>
          <w:lang w:val="en-US"/>
        </w:rPr>
        <w:t>phí</w:t>
      </w:r>
      <w:proofErr w:type="spellEnd"/>
      <w:r w:rsidRPr="005A1309">
        <w:rPr>
          <w:lang w:val="en-US"/>
        </w:rPr>
        <w:t xml:space="preserve"> </w:t>
      </w:r>
      <w:proofErr w:type="spellStart"/>
      <w:r w:rsidRPr="005A1309">
        <w:rPr>
          <w:lang w:val="en-US"/>
        </w:rPr>
        <w:t>cho</w:t>
      </w:r>
      <w:proofErr w:type="spellEnd"/>
      <w:r w:rsidRPr="005A1309">
        <w:rPr>
          <w:lang w:val="en-US"/>
        </w:rPr>
        <w:t xml:space="preserve"> </w:t>
      </w:r>
      <w:proofErr w:type="spellStart"/>
      <w:r w:rsidRPr="005A1309">
        <w:rPr>
          <w:lang w:val="en-US"/>
        </w:rPr>
        <w:t>một</w:t>
      </w:r>
      <w:proofErr w:type="spellEnd"/>
      <w:r w:rsidRPr="005A1309">
        <w:rPr>
          <w:lang w:val="en-US"/>
        </w:rPr>
        <w:t xml:space="preserve"> </w:t>
      </w:r>
      <w:proofErr w:type="spellStart"/>
      <w:r w:rsidRPr="005A1309">
        <w:rPr>
          <w:lang w:val="en-US"/>
        </w:rPr>
        <w:t>lần</w:t>
      </w:r>
      <w:proofErr w:type="spellEnd"/>
      <w:r w:rsidRPr="005A1309">
        <w:rPr>
          <w:lang w:val="en-US"/>
        </w:rPr>
        <w:t xml:space="preserve"> </w:t>
      </w:r>
      <w:proofErr w:type="spellStart"/>
      <w:r w:rsidRPr="005A1309">
        <w:rPr>
          <w:lang w:val="en-US"/>
        </w:rPr>
        <w:t>xử</w:t>
      </w:r>
      <w:proofErr w:type="spellEnd"/>
      <w:r w:rsidRPr="005A1309">
        <w:rPr>
          <w:lang w:val="en-US"/>
        </w:rPr>
        <w:t xml:space="preserve"> </w:t>
      </w:r>
      <w:proofErr w:type="spellStart"/>
      <w:r w:rsidRPr="005A1309">
        <w:rPr>
          <w:lang w:val="en-US"/>
        </w:rPr>
        <w:t>lý</w:t>
      </w:r>
      <w:proofErr w:type="spellEnd"/>
      <w:r w:rsidRPr="005A1309">
        <w:rPr>
          <w:lang w:val="en-US"/>
        </w:rPr>
        <w:t xml:space="preserve"> </w:t>
      </w:r>
      <w:proofErr w:type="spellStart"/>
      <w:r w:rsidRPr="005A1309">
        <w:rPr>
          <w:lang w:val="en-US"/>
        </w:rPr>
        <w:t>đồ</w:t>
      </w:r>
      <w:proofErr w:type="spellEnd"/>
      <w:r w:rsidRPr="005A1309">
        <w:rPr>
          <w:lang w:val="en-US"/>
        </w:rPr>
        <w:t xml:space="preserve"> </w:t>
      </w:r>
      <w:proofErr w:type="spellStart"/>
      <w:r w:rsidRPr="005A1309">
        <w:rPr>
          <w:lang w:val="en-US"/>
        </w:rPr>
        <w:t>thị</w:t>
      </w:r>
      <w:proofErr w:type="spellEnd"/>
      <w:r w:rsidRPr="005A1309">
        <w:rPr>
          <w:lang w:val="en-US"/>
        </w:rPr>
        <w:t xml:space="preserve">. </w:t>
      </w:r>
      <w:proofErr w:type="spellStart"/>
      <w:r w:rsidRPr="005A1309">
        <w:rPr>
          <w:lang w:val="en-US"/>
        </w:rPr>
        <w:t>Dòng</w:t>
      </w:r>
      <w:proofErr w:type="spellEnd"/>
      <w:r w:rsidRPr="005A1309">
        <w:rPr>
          <w:lang w:val="en-US"/>
        </w:rPr>
        <w:t xml:space="preserve"> </w:t>
      </w:r>
      <w:proofErr w:type="spellStart"/>
      <w:r w:rsidRPr="005A1309">
        <w:rPr>
          <w:lang w:val="en-US"/>
        </w:rPr>
        <w:t>về</w:t>
      </w:r>
      <w:proofErr w:type="spellEnd"/>
      <w:r w:rsidRPr="005A1309">
        <w:rPr>
          <w:lang w:val="en-US"/>
        </w:rPr>
        <w:t xml:space="preserve"> </w:t>
      </w:r>
      <w:proofErr w:type="spellStart"/>
      <w:r w:rsidRPr="005A1309">
        <w:rPr>
          <w:lang w:val="en-US"/>
        </w:rPr>
        <w:t>lần</w:t>
      </w:r>
      <w:proofErr w:type="spellEnd"/>
      <w:r w:rsidRPr="005A1309">
        <w:rPr>
          <w:lang w:val="en-US"/>
        </w:rPr>
        <w:t xml:space="preserve"> </w:t>
      </w:r>
      <w:proofErr w:type="spellStart"/>
      <w:r w:rsidRPr="005A1309">
        <w:rPr>
          <w:lang w:val="en-US"/>
        </w:rPr>
        <w:t>vết</w:t>
      </w:r>
      <w:proofErr w:type="spellEnd"/>
      <w:r w:rsidRPr="005A1309">
        <w:rPr>
          <w:lang w:val="en-US"/>
        </w:rPr>
        <w:t xml:space="preserve"> </w:t>
      </w:r>
      <w:proofErr w:type="spellStart"/>
      <w:r w:rsidRPr="005A1309">
        <w:rPr>
          <w:lang w:val="en-US"/>
        </w:rPr>
        <w:t>chỉ</w:t>
      </w:r>
      <w:proofErr w:type="spellEnd"/>
      <w:r w:rsidRPr="005A1309">
        <w:rPr>
          <w:lang w:val="en-US"/>
        </w:rPr>
        <w:t xml:space="preserve"> </w:t>
      </w:r>
      <w:proofErr w:type="spellStart"/>
      <w:r w:rsidRPr="005A1309">
        <w:rPr>
          <w:lang w:val="en-US"/>
        </w:rPr>
        <w:t>thể</w:t>
      </w:r>
      <w:proofErr w:type="spellEnd"/>
      <w:r w:rsidRPr="005A1309">
        <w:rPr>
          <w:lang w:val="en-US"/>
        </w:rPr>
        <w:t xml:space="preserve"> </w:t>
      </w:r>
      <w:proofErr w:type="spellStart"/>
      <w:r w:rsidRPr="005A1309">
        <w:rPr>
          <w:lang w:val="en-US"/>
        </w:rPr>
        <w:t>hiện</w:t>
      </w:r>
      <w:proofErr w:type="spellEnd"/>
      <w:r w:rsidRPr="005A1309">
        <w:rPr>
          <w:lang w:val="en-US"/>
        </w:rPr>
        <w:t xml:space="preserve"> chi </w:t>
      </w:r>
      <w:proofErr w:type="spellStart"/>
      <w:r w:rsidRPr="005A1309">
        <w:rPr>
          <w:lang w:val="en-US"/>
        </w:rPr>
        <w:t>phí</w:t>
      </w:r>
      <w:proofErr w:type="spellEnd"/>
      <w:r w:rsidRPr="005A1309">
        <w:rPr>
          <w:lang w:val="en-US"/>
        </w:rPr>
        <w:t xml:space="preserve"> </w:t>
      </w:r>
      <w:proofErr w:type="spellStart"/>
      <w:r w:rsidRPr="005A1309">
        <w:rPr>
          <w:lang w:val="en-US"/>
        </w:rPr>
        <w:t>bổ</w:t>
      </w:r>
      <w:proofErr w:type="spellEnd"/>
      <w:r w:rsidRPr="005A1309">
        <w:rPr>
          <w:lang w:val="en-US"/>
        </w:rPr>
        <w:t xml:space="preserve"> sung </w:t>
      </w:r>
      <w:proofErr w:type="spellStart"/>
      <w:r w:rsidRPr="005A1309">
        <w:rPr>
          <w:lang w:val="en-US"/>
        </w:rPr>
        <w:t>khi</w:t>
      </w:r>
      <w:proofErr w:type="spellEnd"/>
      <w:r w:rsidRPr="005A1309">
        <w:rPr>
          <w:lang w:val="en-US"/>
        </w:rPr>
        <w:t xml:space="preserve"> </w:t>
      </w:r>
      <w:proofErr w:type="spellStart"/>
      <w:r w:rsidRPr="005A1309">
        <w:rPr>
          <w:lang w:val="en-US"/>
        </w:rPr>
        <w:t>bật</w:t>
      </w:r>
      <w:proofErr w:type="spellEnd"/>
      <w:r w:rsidRPr="005A1309">
        <w:rPr>
          <w:lang w:val="en-US"/>
        </w:rPr>
        <w:t xml:space="preserve"> </w:t>
      </w:r>
      <w:proofErr w:type="spellStart"/>
      <w:r w:rsidRPr="005A1309">
        <w:rPr>
          <w:lang w:val="en-US"/>
        </w:rPr>
        <w:t>lan_vet</w:t>
      </w:r>
      <w:proofErr w:type="spellEnd"/>
      <w:r w:rsidRPr="005A1309">
        <w:rPr>
          <w:lang w:val="en-US"/>
        </w:rPr>
        <w:t xml:space="preserve">; chi </w:t>
      </w:r>
      <w:proofErr w:type="spellStart"/>
      <w:r w:rsidRPr="005A1309">
        <w:rPr>
          <w:lang w:val="en-US"/>
        </w:rPr>
        <w:t>phí</w:t>
      </w:r>
      <w:proofErr w:type="spellEnd"/>
      <w:r w:rsidRPr="005A1309">
        <w:rPr>
          <w:lang w:val="en-US"/>
        </w:rPr>
        <w:t xml:space="preserve"> </w:t>
      </w:r>
      <w:proofErr w:type="spellStart"/>
      <w:r w:rsidRPr="005A1309">
        <w:rPr>
          <w:lang w:val="en-US"/>
        </w:rPr>
        <w:t>này</w:t>
      </w:r>
      <w:proofErr w:type="spellEnd"/>
      <w:r w:rsidRPr="005A1309">
        <w:rPr>
          <w:lang w:val="en-US"/>
        </w:rPr>
        <w:t xml:space="preserve"> </w:t>
      </w:r>
      <w:proofErr w:type="spellStart"/>
      <w:r w:rsidRPr="005A1309">
        <w:rPr>
          <w:lang w:val="en-US"/>
        </w:rPr>
        <w:t>không</w:t>
      </w:r>
      <w:proofErr w:type="spellEnd"/>
      <w:r w:rsidRPr="005A1309">
        <w:rPr>
          <w:lang w:val="en-US"/>
        </w:rPr>
        <w:t xml:space="preserve"> </w:t>
      </w:r>
      <w:proofErr w:type="spellStart"/>
      <w:r w:rsidRPr="005A1309">
        <w:rPr>
          <w:lang w:val="en-US"/>
        </w:rPr>
        <w:t>được</w:t>
      </w:r>
      <w:proofErr w:type="spellEnd"/>
      <w:r w:rsidRPr="005A1309">
        <w:rPr>
          <w:lang w:val="en-US"/>
        </w:rPr>
        <w:t xml:space="preserve"> </w:t>
      </w:r>
      <w:proofErr w:type="spellStart"/>
      <w:r w:rsidRPr="005A1309">
        <w:rPr>
          <w:lang w:val="en-US"/>
        </w:rPr>
        <w:t>cộng</w:t>
      </w:r>
      <w:proofErr w:type="spellEnd"/>
      <w:r w:rsidRPr="005A1309">
        <w:rPr>
          <w:lang w:val="en-US"/>
        </w:rPr>
        <w:t xml:space="preserve"> </w:t>
      </w:r>
      <w:proofErr w:type="spellStart"/>
      <w:r w:rsidRPr="005A1309">
        <w:rPr>
          <w:lang w:val="en-US"/>
        </w:rPr>
        <w:t>vào</w:t>
      </w:r>
      <w:proofErr w:type="spellEnd"/>
      <w:r w:rsidRPr="005A1309">
        <w:rPr>
          <w:lang w:val="en-US"/>
        </w:rPr>
        <w:t xml:space="preserve"> </w:t>
      </w:r>
      <w:proofErr w:type="spellStart"/>
      <w:r w:rsidRPr="005A1309">
        <w:rPr>
          <w:lang w:val="en-US"/>
        </w:rPr>
        <w:t>dòng</w:t>
      </w:r>
      <w:proofErr w:type="spellEnd"/>
      <w:r w:rsidRPr="005A1309">
        <w:rPr>
          <w:lang w:val="en-US"/>
        </w:rPr>
        <w:t xml:space="preserve"> </w:t>
      </w:r>
      <w:proofErr w:type="spellStart"/>
      <w:r w:rsidRPr="005A1309">
        <w:rPr>
          <w:lang w:val="en-US"/>
        </w:rPr>
        <w:t>toàn</w:t>
      </w:r>
      <w:proofErr w:type="spellEnd"/>
      <w:r w:rsidRPr="005A1309">
        <w:rPr>
          <w:lang w:val="en-US"/>
        </w:rPr>
        <w:t xml:space="preserve"> </w:t>
      </w:r>
      <w:proofErr w:type="spellStart"/>
      <w:r w:rsidRPr="005A1309">
        <w:rPr>
          <w:lang w:val="en-US"/>
        </w:rPr>
        <w:t>chương</w:t>
      </w:r>
      <w:proofErr w:type="spellEnd"/>
      <w:r w:rsidRPr="005A1309">
        <w:rPr>
          <w:lang w:val="en-US"/>
        </w:rPr>
        <w:t xml:space="preserve"> </w:t>
      </w:r>
      <w:proofErr w:type="spellStart"/>
      <w:r w:rsidRPr="005A1309">
        <w:rPr>
          <w:lang w:val="en-US"/>
        </w:rPr>
        <w:t>trình</w:t>
      </w:r>
      <w:proofErr w:type="spellEnd"/>
      <w:r w:rsidRPr="005A1309">
        <w:rPr>
          <w:lang w:val="en-US"/>
        </w:rPr>
        <w:t xml:space="preserve"> ở </w:t>
      </w:r>
      <w:proofErr w:type="spellStart"/>
      <w:r w:rsidRPr="005A1309">
        <w:rPr>
          <w:lang w:val="en-US"/>
        </w:rPr>
        <w:t>chế</w:t>
      </w:r>
      <w:proofErr w:type="spellEnd"/>
      <w:r w:rsidRPr="005A1309">
        <w:rPr>
          <w:lang w:val="en-US"/>
        </w:rPr>
        <w:t xml:space="preserve"> </w:t>
      </w:r>
      <w:proofErr w:type="spellStart"/>
      <w:r w:rsidRPr="005A1309">
        <w:rPr>
          <w:lang w:val="en-US"/>
        </w:rPr>
        <w:t>độ</w:t>
      </w:r>
      <w:proofErr w:type="spellEnd"/>
      <w:r w:rsidRPr="005A1309">
        <w:rPr>
          <w:lang w:val="en-US"/>
        </w:rPr>
        <w:t xml:space="preserve"> </w:t>
      </w:r>
      <w:proofErr w:type="spellStart"/>
      <w:r w:rsidRPr="005A1309">
        <w:rPr>
          <w:lang w:val="en-US"/>
        </w:rPr>
        <w:t>không</w:t>
      </w:r>
      <w:proofErr w:type="spellEnd"/>
      <w:r w:rsidRPr="005A1309">
        <w:rPr>
          <w:lang w:val="en-US"/>
        </w:rPr>
        <w:t xml:space="preserve"> </w:t>
      </w:r>
      <w:proofErr w:type="spellStart"/>
      <w:r w:rsidRPr="005A1309">
        <w:rPr>
          <w:lang w:val="en-US"/>
        </w:rPr>
        <w:t>lần</w:t>
      </w:r>
      <w:proofErr w:type="spellEnd"/>
      <w:r w:rsidRPr="005A1309">
        <w:rPr>
          <w:lang w:val="en-US"/>
        </w:rPr>
        <w:t xml:space="preserve"> </w:t>
      </w:r>
      <w:proofErr w:type="spellStart"/>
      <w:r w:rsidRPr="005A1309">
        <w:rPr>
          <w:lang w:val="en-US"/>
        </w:rPr>
        <w:t>vết</w:t>
      </w:r>
      <w:proofErr w:type="spellEnd"/>
      <w:r w:rsidRPr="005A1309">
        <w:rPr>
          <w:lang w:val="en-US"/>
        </w:rPr>
        <w:t xml:space="preserve">. </w:t>
      </w:r>
      <w:proofErr w:type="spellStart"/>
      <w:r w:rsidRPr="005A1309">
        <w:rPr>
          <w:lang w:val="en-US"/>
        </w:rPr>
        <w:t>Việc</w:t>
      </w:r>
      <w:proofErr w:type="spellEnd"/>
      <w:r w:rsidRPr="005A1309">
        <w:rPr>
          <w:lang w:val="en-US"/>
        </w:rPr>
        <w:t xml:space="preserve"> </w:t>
      </w:r>
      <w:proofErr w:type="spellStart"/>
      <w:r w:rsidRPr="005A1309">
        <w:rPr>
          <w:lang w:val="en-US"/>
        </w:rPr>
        <w:t>chạy</w:t>
      </w:r>
      <w:proofErr w:type="spellEnd"/>
      <w:r w:rsidRPr="005A1309">
        <w:rPr>
          <w:lang w:val="en-US"/>
        </w:rPr>
        <w:t xml:space="preserve"> </w:t>
      </w:r>
      <w:proofErr w:type="spellStart"/>
      <w:r w:rsidRPr="005A1309">
        <w:rPr>
          <w:lang w:val="en-US"/>
        </w:rPr>
        <w:t>toàn</w:t>
      </w:r>
      <w:proofErr w:type="spellEnd"/>
      <w:r w:rsidRPr="005A1309">
        <w:rPr>
          <w:lang w:val="en-US"/>
        </w:rPr>
        <w:t xml:space="preserve"> </w:t>
      </w:r>
      <w:proofErr w:type="spellStart"/>
      <w:r w:rsidRPr="005A1309">
        <w:rPr>
          <w:lang w:val="en-US"/>
        </w:rPr>
        <w:t>bộ</w:t>
      </w:r>
      <w:proofErr w:type="spellEnd"/>
      <w:r w:rsidRPr="005A1309">
        <w:rPr>
          <w:lang w:val="en-US"/>
        </w:rPr>
        <w:t xml:space="preserve"> </w:t>
      </w:r>
      <w:proofErr w:type="spellStart"/>
      <w:r w:rsidRPr="005A1309">
        <w:rPr>
          <w:lang w:val="en-US"/>
        </w:rPr>
        <w:t>bộ</w:t>
      </w:r>
      <w:proofErr w:type="spellEnd"/>
      <w:r w:rsidRPr="005A1309">
        <w:rPr>
          <w:lang w:val="en-US"/>
        </w:rPr>
        <w:t xml:space="preserve"> </w:t>
      </w:r>
      <w:proofErr w:type="spellStart"/>
      <w:r w:rsidRPr="005A1309">
        <w:rPr>
          <w:lang w:val="en-US"/>
        </w:rPr>
        <w:t>kiểm</w:t>
      </w:r>
      <w:proofErr w:type="spellEnd"/>
      <w:r w:rsidRPr="005A1309">
        <w:rPr>
          <w:lang w:val="en-US"/>
        </w:rPr>
        <w:t xml:space="preserve"> </w:t>
      </w:r>
      <w:proofErr w:type="spellStart"/>
      <w:r w:rsidRPr="005A1309">
        <w:rPr>
          <w:lang w:val="en-US"/>
        </w:rPr>
        <w:t>thử</w:t>
      </w:r>
      <w:proofErr w:type="spellEnd"/>
      <w:r w:rsidRPr="005A1309">
        <w:rPr>
          <w:lang w:val="en-US"/>
        </w:rPr>
        <w:t xml:space="preserve"> </w:t>
      </w:r>
      <w:proofErr w:type="spellStart"/>
      <w:r w:rsidRPr="005A1309">
        <w:rPr>
          <w:lang w:val="en-US"/>
        </w:rPr>
        <w:t>gồm</w:t>
      </w:r>
      <w:proofErr w:type="spellEnd"/>
      <w:r w:rsidRPr="005A1309">
        <w:rPr>
          <w:lang w:val="en-US"/>
        </w:rPr>
        <w:t xml:space="preserve"> </w:t>
      </w:r>
      <w:proofErr w:type="spellStart"/>
      <w:r w:rsidRPr="005A1309">
        <w:rPr>
          <w:lang w:val="en-US"/>
        </w:rPr>
        <w:t>nhiều</w:t>
      </w:r>
      <w:proofErr w:type="spellEnd"/>
      <w:r w:rsidRPr="005A1309">
        <w:rPr>
          <w:lang w:val="en-US"/>
        </w:rPr>
        <w:t xml:space="preserve"> </w:t>
      </w:r>
      <w:proofErr w:type="spellStart"/>
      <w:r w:rsidRPr="005A1309">
        <w:rPr>
          <w:lang w:val="en-US"/>
        </w:rPr>
        <w:t>lần</w:t>
      </w:r>
      <w:proofErr w:type="spellEnd"/>
      <w:r w:rsidRPr="005A1309">
        <w:rPr>
          <w:lang w:val="en-US"/>
        </w:rPr>
        <w:t xml:space="preserve"> </w:t>
      </w:r>
      <w:proofErr w:type="spellStart"/>
      <w:r w:rsidRPr="005A1309">
        <w:rPr>
          <w:lang w:val="en-US"/>
        </w:rPr>
        <w:t>gọi</w:t>
      </w:r>
      <w:proofErr w:type="spellEnd"/>
      <w:r w:rsidRPr="005A1309">
        <w:rPr>
          <w:lang w:val="en-US"/>
        </w:rPr>
        <w:t xml:space="preserve"> </w:t>
      </w:r>
      <w:proofErr w:type="spellStart"/>
      <w:r w:rsidRPr="005A1309">
        <w:rPr>
          <w:lang w:val="en-US"/>
        </w:rPr>
        <w:t>hàm</w:t>
      </w:r>
      <w:proofErr w:type="spellEnd"/>
      <w:r w:rsidRPr="005A1309">
        <w:rPr>
          <w:lang w:val="en-US"/>
        </w:rPr>
        <w:t xml:space="preserve"> </w:t>
      </w:r>
      <w:proofErr w:type="spellStart"/>
      <w:r w:rsidRPr="005A1309">
        <w:rPr>
          <w:lang w:val="en-US"/>
        </w:rPr>
        <w:t>và</w:t>
      </w:r>
      <w:proofErr w:type="spellEnd"/>
      <w:r w:rsidRPr="005A1309">
        <w:rPr>
          <w:lang w:val="en-US"/>
        </w:rPr>
        <w:t xml:space="preserve"> </w:t>
      </w:r>
      <w:proofErr w:type="spellStart"/>
      <w:r w:rsidRPr="005A1309">
        <w:rPr>
          <w:lang w:val="en-US"/>
        </w:rPr>
        <w:t>các</w:t>
      </w:r>
      <w:proofErr w:type="spellEnd"/>
      <w:r w:rsidRPr="005A1309">
        <w:rPr>
          <w:lang w:val="en-US"/>
        </w:rPr>
        <w:t xml:space="preserve"> </w:t>
      </w:r>
      <w:proofErr w:type="spellStart"/>
      <w:r w:rsidRPr="005A1309">
        <w:rPr>
          <w:lang w:val="en-US"/>
        </w:rPr>
        <w:t>phép</w:t>
      </w:r>
      <w:proofErr w:type="spellEnd"/>
      <w:r w:rsidRPr="005A1309">
        <w:rPr>
          <w:lang w:val="en-US"/>
        </w:rPr>
        <w:t xml:space="preserve"> </w:t>
      </w:r>
      <w:proofErr w:type="spellStart"/>
      <w:r w:rsidRPr="005A1309">
        <w:rPr>
          <w:lang w:val="en-US"/>
        </w:rPr>
        <w:t>đối</w:t>
      </w:r>
      <w:proofErr w:type="spellEnd"/>
      <w:r w:rsidRPr="005A1309">
        <w:rPr>
          <w:lang w:val="en-US"/>
        </w:rPr>
        <w:t xml:space="preserve"> </w:t>
      </w:r>
      <w:proofErr w:type="spellStart"/>
      <w:r w:rsidRPr="005A1309">
        <w:rPr>
          <w:lang w:val="en-US"/>
        </w:rPr>
        <w:t>chiếu</w:t>
      </w:r>
      <w:proofErr w:type="spellEnd"/>
      <w:r w:rsidRPr="005A1309">
        <w:rPr>
          <w:lang w:val="en-US"/>
        </w:rPr>
        <w:t xml:space="preserve"> </w:t>
      </w:r>
      <w:proofErr w:type="spellStart"/>
      <w:r w:rsidRPr="005A1309">
        <w:rPr>
          <w:lang w:val="en-US"/>
        </w:rPr>
        <w:t>riêng</w:t>
      </w:r>
      <w:proofErr w:type="spellEnd"/>
      <w:r w:rsidRPr="005A1309">
        <w:rPr>
          <w:lang w:val="en-US"/>
        </w:rPr>
        <w:t xml:space="preserve">, </w:t>
      </w:r>
      <w:proofErr w:type="spellStart"/>
      <w:r w:rsidRPr="005A1309">
        <w:rPr>
          <w:lang w:val="en-US"/>
        </w:rPr>
        <w:t>không</w:t>
      </w:r>
      <w:proofErr w:type="spellEnd"/>
      <w:r w:rsidRPr="005A1309">
        <w:rPr>
          <w:lang w:val="en-US"/>
        </w:rPr>
        <w:t xml:space="preserve"> </w:t>
      </w:r>
      <w:proofErr w:type="spellStart"/>
      <w:r w:rsidRPr="005A1309">
        <w:rPr>
          <w:lang w:val="en-US"/>
        </w:rPr>
        <w:t>nằm</w:t>
      </w:r>
      <w:proofErr w:type="spellEnd"/>
      <w:r w:rsidRPr="005A1309">
        <w:rPr>
          <w:lang w:val="en-US"/>
        </w:rPr>
        <w:t xml:space="preserve"> </w:t>
      </w:r>
      <w:proofErr w:type="spellStart"/>
      <w:r w:rsidRPr="005A1309">
        <w:rPr>
          <w:lang w:val="en-US"/>
        </w:rPr>
        <w:t>trong</w:t>
      </w:r>
      <w:proofErr w:type="spellEnd"/>
      <w:r w:rsidRPr="005A1309">
        <w:rPr>
          <w:lang w:val="en-US"/>
        </w:rPr>
        <w:t xml:space="preserve"> </w:t>
      </w:r>
      <w:proofErr w:type="spellStart"/>
      <w:r w:rsidRPr="005A1309">
        <w:rPr>
          <w:lang w:val="en-US"/>
        </w:rPr>
        <w:t>phạm</w:t>
      </w:r>
      <w:proofErr w:type="spellEnd"/>
      <w:r w:rsidRPr="005A1309">
        <w:rPr>
          <w:lang w:val="en-US"/>
        </w:rPr>
        <w:t xml:space="preserve"> vi </w:t>
      </w:r>
      <w:proofErr w:type="spellStart"/>
      <w:r w:rsidRPr="005A1309">
        <w:rPr>
          <w:lang w:val="en-US"/>
        </w:rPr>
        <w:t>một</w:t>
      </w:r>
      <w:proofErr w:type="spellEnd"/>
      <w:r w:rsidRPr="005A1309">
        <w:rPr>
          <w:lang w:val="en-US"/>
        </w:rPr>
        <w:t xml:space="preserve"> </w:t>
      </w:r>
      <w:proofErr w:type="spellStart"/>
      <w:r w:rsidRPr="005A1309">
        <w:rPr>
          <w:lang w:val="en-US"/>
        </w:rPr>
        <w:t>lần</w:t>
      </w:r>
      <w:proofErr w:type="spellEnd"/>
      <w:r w:rsidRPr="005A1309">
        <w:rPr>
          <w:lang w:val="en-US"/>
        </w:rPr>
        <w:t xml:space="preserve"> </w:t>
      </w:r>
      <w:proofErr w:type="spellStart"/>
      <w:r w:rsidRPr="005A1309">
        <w:rPr>
          <w:lang w:val="en-US"/>
        </w:rPr>
        <w:t>xử</w:t>
      </w:r>
      <w:proofErr w:type="spellEnd"/>
      <w:r w:rsidRPr="005A1309">
        <w:rPr>
          <w:lang w:val="en-US"/>
        </w:rPr>
        <w:t xml:space="preserve"> </w:t>
      </w:r>
      <w:proofErr w:type="spellStart"/>
      <w:r w:rsidRPr="005A1309">
        <w:rPr>
          <w:lang w:val="en-US"/>
        </w:rPr>
        <w:t>lý</w:t>
      </w:r>
      <w:proofErr w:type="spellEnd"/>
      <w:r w:rsidRPr="005A1309">
        <w:rPr>
          <w:lang w:val="en-US"/>
        </w:rPr>
        <w:t xml:space="preserve"> </w:t>
      </w:r>
      <w:proofErr w:type="spellStart"/>
      <w:r w:rsidRPr="005A1309">
        <w:rPr>
          <w:lang w:val="en-US"/>
        </w:rPr>
        <w:t>được</w:t>
      </w:r>
      <w:proofErr w:type="spellEnd"/>
      <w:r w:rsidRPr="005A1309">
        <w:rPr>
          <w:lang w:val="en-US"/>
        </w:rPr>
        <w:t xml:space="preserve"> </w:t>
      </w:r>
      <w:proofErr w:type="spellStart"/>
      <w:r w:rsidRPr="005A1309">
        <w:rPr>
          <w:lang w:val="en-US"/>
        </w:rPr>
        <w:t>xét</w:t>
      </w:r>
      <w:proofErr w:type="spellEnd"/>
      <w:r w:rsidRPr="005A1309">
        <w:rPr>
          <w:lang w:val="en-US"/>
        </w:rPr>
        <w:t xml:space="preserve"> ở </w:t>
      </w:r>
      <w:proofErr w:type="spellStart"/>
      <w:r w:rsidRPr="005A1309">
        <w:rPr>
          <w:lang w:val="en-US"/>
        </w:rPr>
        <w:t>bảng</w:t>
      </w:r>
      <w:proofErr w:type="spellEnd"/>
      <w:r w:rsidRPr="005A1309">
        <w:rPr>
          <w:lang w:val="en-US"/>
        </w:rPr>
        <w:t>.</w:t>
      </w:r>
    </w:p>
    <w:p w14:paraId="54CE014B" w14:textId="77777777" w:rsidR="005A1309" w:rsidRPr="005A1309" w:rsidRDefault="005A1309" w:rsidP="005A1309">
      <w:pPr>
        <w:pStyle w:val="Nidung"/>
        <w:spacing w:before="0"/>
        <w:jc w:val="left"/>
        <w:rPr>
          <w:lang w:val="en-US"/>
        </w:rPr>
      </w:pPr>
      <w:proofErr w:type="spellStart"/>
      <w:r w:rsidRPr="005A1309">
        <w:rPr>
          <w:lang w:val="en-US"/>
        </w:rPr>
        <w:t>Đánh</w:t>
      </w:r>
      <w:proofErr w:type="spellEnd"/>
      <w:r w:rsidRPr="005A1309">
        <w:rPr>
          <w:lang w:val="en-US"/>
        </w:rPr>
        <w:t xml:space="preserve"> </w:t>
      </w:r>
      <w:proofErr w:type="spellStart"/>
      <w:r w:rsidRPr="005A1309">
        <w:rPr>
          <w:lang w:val="en-US"/>
        </w:rPr>
        <w:t>giá</w:t>
      </w:r>
      <w:proofErr w:type="spellEnd"/>
      <w:r w:rsidRPr="005A1309">
        <w:rPr>
          <w:lang w:val="en-US"/>
        </w:rPr>
        <w:t xml:space="preserve"> </w:t>
      </w:r>
      <w:proofErr w:type="spellStart"/>
      <w:r w:rsidRPr="005A1309">
        <w:rPr>
          <w:lang w:val="en-US"/>
        </w:rPr>
        <w:t>trung</w:t>
      </w:r>
      <w:proofErr w:type="spellEnd"/>
      <w:r w:rsidRPr="005A1309">
        <w:rPr>
          <w:lang w:val="en-US"/>
        </w:rPr>
        <w:t xml:space="preserve"> </w:t>
      </w:r>
      <w:proofErr w:type="spellStart"/>
      <w:r w:rsidRPr="005A1309">
        <w:rPr>
          <w:lang w:val="en-US"/>
        </w:rPr>
        <w:t>bình</w:t>
      </w:r>
      <w:proofErr w:type="spellEnd"/>
      <w:r w:rsidRPr="005A1309">
        <w:rPr>
          <w:lang w:val="en-US"/>
        </w:rPr>
        <w:t xml:space="preserve"> </w:t>
      </w:r>
      <w:proofErr w:type="spellStart"/>
      <w:r w:rsidRPr="005A1309">
        <w:rPr>
          <w:lang w:val="en-US"/>
        </w:rPr>
        <w:t>của</w:t>
      </w:r>
      <w:proofErr w:type="spellEnd"/>
      <w:r w:rsidRPr="005A1309">
        <w:rPr>
          <w:lang w:val="en-US"/>
        </w:rPr>
        <w:t xml:space="preserve"> </w:t>
      </w:r>
      <w:proofErr w:type="spellStart"/>
      <w:r w:rsidRPr="005A1309">
        <w:rPr>
          <w:lang w:val="en-US"/>
        </w:rPr>
        <w:t>bước</w:t>
      </w:r>
      <w:proofErr w:type="spellEnd"/>
      <w:r w:rsidRPr="005A1309">
        <w:rPr>
          <w:lang w:val="en-US"/>
        </w:rPr>
        <w:t xml:space="preserve"> </w:t>
      </w:r>
      <w:proofErr w:type="spellStart"/>
      <w:r w:rsidRPr="005A1309">
        <w:rPr>
          <w:lang w:val="en-US"/>
        </w:rPr>
        <w:t>kiểm</w:t>
      </w:r>
      <w:proofErr w:type="spellEnd"/>
      <w:r w:rsidRPr="005A1309">
        <w:rPr>
          <w:lang w:val="en-US"/>
        </w:rPr>
        <w:t xml:space="preserve"> </w:t>
      </w:r>
      <w:proofErr w:type="spellStart"/>
      <w:r w:rsidRPr="005A1309">
        <w:rPr>
          <w:lang w:val="en-US"/>
        </w:rPr>
        <w:t>tra</w:t>
      </w:r>
      <w:proofErr w:type="spellEnd"/>
      <w:r w:rsidRPr="005A1309">
        <w:rPr>
          <w:lang w:val="en-US"/>
        </w:rPr>
        <w:t xml:space="preserve"> </w:t>
      </w:r>
      <w:proofErr w:type="spellStart"/>
      <w:r w:rsidRPr="005A1309">
        <w:rPr>
          <w:lang w:val="en-US"/>
        </w:rPr>
        <w:t>dữ</w:t>
      </w:r>
      <w:proofErr w:type="spellEnd"/>
      <w:r w:rsidRPr="005A1309">
        <w:rPr>
          <w:lang w:val="en-US"/>
        </w:rPr>
        <w:t xml:space="preserve"> </w:t>
      </w:r>
      <w:proofErr w:type="spellStart"/>
      <w:r w:rsidRPr="005A1309">
        <w:rPr>
          <w:lang w:val="en-US"/>
        </w:rPr>
        <w:t>liệu</w:t>
      </w:r>
      <w:proofErr w:type="spellEnd"/>
      <w:r w:rsidRPr="005A1309">
        <w:rPr>
          <w:lang w:val="en-US"/>
        </w:rPr>
        <w:t xml:space="preserve"> </w:t>
      </w:r>
      <w:proofErr w:type="spellStart"/>
      <w:r w:rsidRPr="005A1309">
        <w:rPr>
          <w:lang w:val="en-US"/>
        </w:rPr>
        <w:t>dựa</w:t>
      </w:r>
      <w:proofErr w:type="spellEnd"/>
      <w:r w:rsidRPr="005A1309">
        <w:rPr>
          <w:lang w:val="en-US"/>
        </w:rPr>
        <w:t xml:space="preserve"> </w:t>
      </w:r>
      <w:proofErr w:type="spellStart"/>
      <w:r w:rsidRPr="005A1309">
        <w:rPr>
          <w:lang w:val="en-US"/>
        </w:rPr>
        <w:t>trên</w:t>
      </w:r>
      <w:proofErr w:type="spellEnd"/>
      <w:r w:rsidRPr="005A1309">
        <w:rPr>
          <w:lang w:val="en-US"/>
        </w:rPr>
        <w:t xml:space="preserve"> </w:t>
      </w:r>
      <w:proofErr w:type="spellStart"/>
      <w:r w:rsidRPr="005A1309">
        <w:rPr>
          <w:lang w:val="en-US"/>
        </w:rPr>
        <w:t>thao</w:t>
      </w:r>
      <w:proofErr w:type="spellEnd"/>
      <w:r w:rsidRPr="005A1309">
        <w:rPr>
          <w:lang w:val="en-US"/>
        </w:rPr>
        <w:t xml:space="preserve"> </w:t>
      </w:r>
      <w:proofErr w:type="spellStart"/>
      <w:r w:rsidRPr="005A1309">
        <w:rPr>
          <w:lang w:val="en-US"/>
        </w:rPr>
        <w:t>tác</w:t>
      </w:r>
      <w:proofErr w:type="spellEnd"/>
      <w:r w:rsidRPr="005A1309">
        <w:rPr>
          <w:lang w:val="en-US"/>
        </w:rPr>
        <w:t xml:space="preserve"> </w:t>
      </w:r>
      <w:proofErr w:type="spellStart"/>
      <w:r w:rsidRPr="005A1309">
        <w:rPr>
          <w:lang w:val="en-US"/>
        </w:rPr>
        <w:t>tra</w:t>
      </w:r>
      <w:proofErr w:type="spellEnd"/>
      <w:r w:rsidRPr="005A1309">
        <w:rPr>
          <w:lang w:val="en-US"/>
        </w:rPr>
        <w:t xml:space="preserve"> </w:t>
      </w:r>
      <w:proofErr w:type="spellStart"/>
      <w:r w:rsidRPr="005A1309">
        <w:rPr>
          <w:lang w:val="en-US"/>
        </w:rPr>
        <w:t>cứu</w:t>
      </w:r>
      <w:proofErr w:type="spellEnd"/>
      <w:r w:rsidRPr="005A1309">
        <w:rPr>
          <w:lang w:val="en-US"/>
        </w:rPr>
        <w:t xml:space="preserve"> </w:t>
      </w:r>
      <w:proofErr w:type="spellStart"/>
      <w:r w:rsidRPr="005A1309">
        <w:rPr>
          <w:lang w:val="en-US"/>
        </w:rPr>
        <w:t>và</w:t>
      </w:r>
      <w:proofErr w:type="spellEnd"/>
      <w:r w:rsidRPr="005A1309">
        <w:rPr>
          <w:lang w:val="en-US"/>
        </w:rPr>
        <w:t xml:space="preserve"> </w:t>
      </w:r>
      <w:proofErr w:type="spellStart"/>
      <w:r w:rsidRPr="005A1309">
        <w:rPr>
          <w:lang w:val="en-US"/>
        </w:rPr>
        <w:t>thêm</w:t>
      </w:r>
      <w:proofErr w:type="spellEnd"/>
      <w:r w:rsidRPr="005A1309">
        <w:rPr>
          <w:lang w:val="en-US"/>
        </w:rPr>
        <w:t xml:space="preserve"> </w:t>
      </w:r>
      <w:proofErr w:type="spellStart"/>
      <w:r w:rsidRPr="005A1309">
        <w:rPr>
          <w:lang w:val="en-US"/>
        </w:rPr>
        <w:t>phần</w:t>
      </w:r>
      <w:proofErr w:type="spellEnd"/>
      <w:r w:rsidRPr="005A1309">
        <w:rPr>
          <w:lang w:val="en-US"/>
        </w:rPr>
        <w:t xml:space="preserve"> </w:t>
      </w:r>
      <w:proofErr w:type="spellStart"/>
      <w:r w:rsidRPr="005A1309">
        <w:rPr>
          <w:lang w:val="en-US"/>
        </w:rPr>
        <w:t>tử</w:t>
      </w:r>
      <w:proofErr w:type="spellEnd"/>
      <w:r w:rsidRPr="005A1309">
        <w:rPr>
          <w:lang w:val="en-US"/>
        </w:rPr>
        <w:t xml:space="preserve"> </w:t>
      </w:r>
      <w:proofErr w:type="spellStart"/>
      <w:r w:rsidRPr="005A1309">
        <w:rPr>
          <w:lang w:val="en-US"/>
        </w:rPr>
        <w:t>vào</w:t>
      </w:r>
      <w:proofErr w:type="spellEnd"/>
      <w:r w:rsidRPr="005A1309">
        <w:rPr>
          <w:lang w:val="en-US"/>
        </w:rPr>
        <w:t xml:space="preserve"> set. </w:t>
      </w:r>
      <w:proofErr w:type="spellStart"/>
      <w:r w:rsidRPr="005A1309">
        <w:rPr>
          <w:lang w:val="en-US"/>
        </w:rPr>
        <w:t>Giới</w:t>
      </w:r>
      <w:proofErr w:type="spellEnd"/>
      <w:r w:rsidRPr="005A1309">
        <w:rPr>
          <w:lang w:val="en-US"/>
        </w:rPr>
        <w:t xml:space="preserve"> </w:t>
      </w:r>
      <w:proofErr w:type="spellStart"/>
      <w:r w:rsidRPr="005A1309">
        <w:rPr>
          <w:lang w:val="en-US"/>
        </w:rPr>
        <w:t>hạn</w:t>
      </w:r>
      <w:proofErr w:type="spellEnd"/>
      <w:r w:rsidRPr="005A1309">
        <w:rPr>
          <w:lang w:val="en-US"/>
        </w:rPr>
        <w:t xml:space="preserve"> </w:t>
      </w:r>
      <w:proofErr w:type="spellStart"/>
      <w:r w:rsidRPr="005A1309">
        <w:rPr>
          <w:lang w:val="en-US"/>
        </w:rPr>
        <w:t>thời</w:t>
      </w:r>
      <w:proofErr w:type="spellEnd"/>
      <w:r w:rsidRPr="005A1309">
        <w:rPr>
          <w:lang w:val="en-US"/>
        </w:rPr>
        <w:t xml:space="preserve"> </w:t>
      </w:r>
      <w:proofErr w:type="spellStart"/>
      <w:r w:rsidRPr="005A1309">
        <w:rPr>
          <w:lang w:val="en-US"/>
        </w:rPr>
        <w:t>gian</w:t>
      </w:r>
      <w:proofErr w:type="spellEnd"/>
      <w:r w:rsidRPr="005A1309">
        <w:rPr>
          <w:lang w:val="en-US"/>
        </w:rPr>
        <w:t xml:space="preserve"> </w:t>
      </w:r>
      <w:proofErr w:type="spellStart"/>
      <w:r w:rsidRPr="005A1309">
        <w:rPr>
          <w:lang w:val="en-US"/>
        </w:rPr>
        <w:t>của</w:t>
      </w:r>
      <w:proofErr w:type="spellEnd"/>
      <w:r w:rsidRPr="005A1309">
        <w:rPr>
          <w:lang w:val="en-US"/>
        </w:rPr>
        <w:t xml:space="preserve"> </w:t>
      </w:r>
      <w:proofErr w:type="spellStart"/>
      <w:r w:rsidRPr="005A1309">
        <w:rPr>
          <w:lang w:val="en-US"/>
        </w:rPr>
        <w:t>phần</w:t>
      </w:r>
      <w:proofErr w:type="spellEnd"/>
      <w:r w:rsidRPr="005A1309">
        <w:rPr>
          <w:lang w:val="en-US"/>
        </w:rPr>
        <w:t xml:space="preserve"> </w:t>
      </w:r>
      <w:proofErr w:type="spellStart"/>
      <w:r w:rsidRPr="005A1309">
        <w:rPr>
          <w:lang w:val="en-US"/>
        </w:rPr>
        <w:t>lõi</w:t>
      </w:r>
      <w:proofErr w:type="spellEnd"/>
      <w:r w:rsidRPr="005A1309">
        <w:rPr>
          <w:lang w:val="en-US"/>
        </w:rPr>
        <w:t xml:space="preserve"> Prim </w:t>
      </w:r>
      <w:proofErr w:type="spellStart"/>
      <w:r w:rsidRPr="005A1309">
        <w:rPr>
          <w:lang w:val="en-US"/>
        </w:rPr>
        <w:t>được</w:t>
      </w:r>
      <w:proofErr w:type="spellEnd"/>
      <w:r w:rsidRPr="005A1309">
        <w:rPr>
          <w:lang w:val="en-US"/>
        </w:rPr>
        <w:t xml:space="preserve"> </w:t>
      </w:r>
      <w:proofErr w:type="spellStart"/>
      <w:r w:rsidRPr="005A1309">
        <w:rPr>
          <w:lang w:val="en-US"/>
        </w:rPr>
        <w:t>xác</w:t>
      </w:r>
      <w:proofErr w:type="spellEnd"/>
      <w:r w:rsidRPr="005A1309">
        <w:rPr>
          <w:lang w:val="en-US"/>
        </w:rPr>
        <w:t xml:space="preserve"> </w:t>
      </w:r>
      <w:proofErr w:type="spellStart"/>
      <w:r w:rsidRPr="005A1309">
        <w:rPr>
          <w:lang w:val="en-US"/>
        </w:rPr>
        <w:t>định</w:t>
      </w:r>
      <w:proofErr w:type="spellEnd"/>
      <w:r w:rsidRPr="005A1309">
        <w:rPr>
          <w:lang w:val="en-US"/>
        </w:rPr>
        <w:t xml:space="preserve"> </w:t>
      </w:r>
      <w:proofErr w:type="spellStart"/>
      <w:r w:rsidRPr="005A1309">
        <w:rPr>
          <w:lang w:val="en-US"/>
        </w:rPr>
        <w:t>từ</w:t>
      </w:r>
      <w:proofErr w:type="spellEnd"/>
      <w:r w:rsidRPr="005A1309">
        <w:rPr>
          <w:lang w:val="en-US"/>
        </w:rPr>
        <w:t xml:space="preserve"> </w:t>
      </w:r>
      <w:proofErr w:type="spellStart"/>
      <w:r w:rsidRPr="005A1309">
        <w:rPr>
          <w:lang w:val="en-US"/>
        </w:rPr>
        <w:t>số</w:t>
      </w:r>
      <w:proofErr w:type="spellEnd"/>
      <w:r w:rsidRPr="005A1309">
        <w:rPr>
          <w:lang w:val="en-US"/>
        </w:rPr>
        <w:t xml:space="preserve"> </w:t>
      </w:r>
      <w:proofErr w:type="spellStart"/>
      <w:r w:rsidRPr="005A1309">
        <w:rPr>
          <w:lang w:val="en-US"/>
        </w:rPr>
        <w:t>lần</w:t>
      </w:r>
      <w:proofErr w:type="spellEnd"/>
      <w:r w:rsidRPr="005A1309">
        <w:rPr>
          <w:lang w:val="en-US"/>
        </w:rPr>
        <w:t xml:space="preserve"> </w:t>
      </w:r>
      <w:proofErr w:type="spellStart"/>
      <w:r w:rsidRPr="005A1309">
        <w:rPr>
          <w:lang w:val="en-US"/>
        </w:rPr>
        <w:t>duyệt</w:t>
      </w:r>
      <w:proofErr w:type="spellEnd"/>
      <w:r w:rsidRPr="005A1309">
        <w:rPr>
          <w:lang w:val="en-US"/>
        </w:rPr>
        <w:t xml:space="preserve"> </w:t>
      </w:r>
      <w:proofErr w:type="spellStart"/>
      <w:r w:rsidRPr="005A1309">
        <w:rPr>
          <w:lang w:val="en-US"/>
        </w:rPr>
        <w:t>danh</w:t>
      </w:r>
      <w:proofErr w:type="spellEnd"/>
      <w:r w:rsidRPr="005A1309">
        <w:rPr>
          <w:lang w:val="en-US"/>
        </w:rPr>
        <w:t xml:space="preserve"> </w:t>
      </w:r>
      <w:proofErr w:type="spellStart"/>
      <w:r w:rsidRPr="005A1309">
        <w:rPr>
          <w:lang w:val="en-US"/>
        </w:rPr>
        <w:t>sách</w:t>
      </w:r>
      <w:proofErr w:type="spellEnd"/>
      <w:r w:rsidRPr="005A1309">
        <w:rPr>
          <w:lang w:val="en-US"/>
        </w:rPr>
        <w:t xml:space="preserve"> </w:t>
      </w:r>
      <w:proofErr w:type="spellStart"/>
      <w:r w:rsidRPr="005A1309">
        <w:rPr>
          <w:lang w:val="en-US"/>
        </w:rPr>
        <w:t>kề</w:t>
      </w:r>
      <w:proofErr w:type="spellEnd"/>
      <w:r w:rsidRPr="005A1309">
        <w:rPr>
          <w:lang w:val="en-US"/>
        </w:rPr>
        <w:t xml:space="preserve"> </w:t>
      </w:r>
      <w:proofErr w:type="spellStart"/>
      <w:r w:rsidRPr="005A1309">
        <w:rPr>
          <w:lang w:val="en-US"/>
        </w:rPr>
        <w:t>và</w:t>
      </w:r>
      <w:proofErr w:type="spellEnd"/>
      <w:r w:rsidRPr="005A1309">
        <w:rPr>
          <w:lang w:val="en-US"/>
        </w:rPr>
        <w:t xml:space="preserve"> </w:t>
      </w:r>
      <w:proofErr w:type="spellStart"/>
      <w:r w:rsidRPr="005A1309">
        <w:rPr>
          <w:lang w:val="en-US"/>
        </w:rPr>
        <w:t>thao</w:t>
      </w:r>
      <w:proofErr w:type="spellEnd"/>
      <w:r w:rsidRPr="005A1309">
        <w:rPr>
          <w:lang w:val="en-US"/>
        </w:rPr>
        <w:t xml:space="preserve"> </w:t>
      </w:r>
      <w:proofErr w:type="spellStart"/>
      <w:r w:rsidRPr="005A1309">
        <w:rPr>
          <w:lang w:val="en-US"/>
        </w:rPr>
        <w:t>tác</w:t>
      </w:r>
      <w:proofErr w:type="spellEnd"/>
      <w:r w:rsidRPr="005A1309">
        <w:rPr>
          <w:lang w:val="en-US"/>
        </w:rPr>
        <w:t xml:space="preserve"> heap. </w:t>
      </w:r>
      <w:proofErr w:type="spellStart"/>
      <w:r w:rsidRPr="005A1309">
        <w:rPr>
          <w:lang w:val="en-US"/>
        </w:rPr>
        <w:t>Các</w:t>
      </w:r>
      <w:proofErr w:type="spellEnd"/>
      <w:r w:rsidRPr="005A1309">
        <w:rPr>
          <w:lang w:val="en-US"/>
        </w:rPr>
        <w:t xml:space="preserve"> </w:t>
      </w:r>
      <w:proofErr w:type="spellStart"/>
      <w:r w:rsidRPr="005A1309">
        <w:rPr>
          <w:lang w:val="en-US"/>
        </w:rPr>
        <w:t>biểu</w:t>
      </w:r>
      <w:proofErr w:type="spellEnd"/>
      <w:r w:rsidRPr="005A1309">
        <w:rPr>
          <w:lang w:val="en-US"/>
        </w:rPr>
        <w:t xml:space="preserve"> </w:t>
      </w:r>
      <w:proofErr w:type="spellStart"/>
      <w:r w:rsidRPr="005A1309">
        <w:rPr>
          <w:lang w:val="en-US"/>
        </w:rPr>
        <w:t>thức</w:t>
      </w:r>
      <w:proofErr w:type="spellEnd"/>
      <w:r w:rsidRPr="005A1309">
        <w:rPr>
          <w:lang w:val="en-US"/>
        </w:rPr>
        <w:t xml:space="preserve"> </w:t>
      </w:r>
      <w:proofErr w:type="spellStart"/>
      <w:r w:rsidRPr="005A1309">
        <w:rPr>
          <w:lang w:val="en-US"/>
        </w:rPr>
        <w:t>không</w:t>
      </w:r>
      <w:proofErr w:type="spellEnd"/>
      <w:r w:rsidRPr="005A1309">
        <w:rPr>
          <w:lang w:val="en-US"/>
        </w:rPr>
        <w:t xml:space="preserve"> bao </w:t>
      </w:r>
      <w:proofErr w:type="spellStart"/>
      <w:r w:rsidRPr="005A1309">
        <w:rPr>
          <w:lang w:val="en-US"/>
        </w:rPr>
        <w:t>gồm</w:t>
      </w:r>
      <w:proofErr w:type="spellEnd"/>
      <w:r w:rsidRPr="005A1309">
        <w:rPr>
          <w:lang w:val="en-US"/>
        </w:rPr>
        <w:t xml:space="preserve"> </w:t>
      </w:r>
      <w:proofErr w:type="spellStart"/>
      <w:r w:rsidRPr="005A1309">
        <w:rPr>
          <w:lang w:val="en-US"/>
        </w:rPr>
        <w:t>độ</w:t>
      </w:r>
      <w:proofErr w:type="spellEnd"/>
      <w:r w:rsidRPr="005A1309">
        <w:rPr>
          <w:lang w:val="en-US"/>
        </w:rPr>
        <w:t xml:space="preserve"> </w:t>
      </w:r>
      <w:proofErr w:type="spellStart"/>
      <w:r w:rsidRPr="005A1309">
        <w:rPr>
          <w:lang w:val="en-US"/>
        </w:rPr>
        <w:t>trễ</w:t>
      </w:r>
      <w:proofErr w:type="spellEnd"/>
      <w:r w:rsidRPr="005A1309">
        <w:rPr>
          <w:lang w:val="en-US"/>
        </w:rPr>
        <w:t xml:space="preserve"> </w:t>
      </w:r>
      <w:proofErr w:type="spellStart"/>
      <w:r w:rsidRPr="005A1309">
        <w:rPr>
          <w:lang w:val="en-US"/>
        </w:rPr>
        <w:t>chờ</w:t>
      </w:r>
      <w:proofErr w:type="spellEnd"/>
      <w:r w:rsidRPr="005A1309">
        <w:rPr>
          <w:lang w:val="en-US"/>
        </w:rPr>
        <w:t xml:space="preserve"> </w:t>
      </w:r>
      <w:proofErr w:type="spellStart"/>
      <w:r w:rsidRPr="005A1309">
        <w:rPr>
          <w:lang w:val="en-US"/>
        </w:rPr>
        <w:t>người</w:t>
      </w:r>
      <w:proofErr w:type="spellEnd"/>
      <w:r w:rsidRPr="005A1309">
        <w:rPr>
          <w:lang w:val="en-US"/>
        </w:rPr>
        <w:t xml:space="preserve"> </w:t>
      </w:r>
      <w:proofErr w:type="spellStart"/>
      <w:r w:rsidRPr="005A1309">
        <w:rPr>
          <w:lang w:val="en-US"/>
        </w:rPr>
        <w:t>dùng</w:t>
      </w:r>
      <w:proofErr w:type="spellEnd"/>
      <w:r w:rsidRPr="005A1309">
        <w:rPr>
          <w:lang w:val="en-US"/>
        </w:rPr>
        <w:t xml:space="preserve"> </w:t>
      </w:r>
      <w:proofErr w:type="spellStart"/>
      <w:r w:rsidRPr="005A1309">
        <w:rPr>
          <w:lang w:val="en-US"/>
        </w:rPr>
        <w:t>nhập</w:t>
      </w:r>
      <w:proofErr w:type="spellEnd"/>
      <w:r w:rsidRPr="005A1309">
        <w:rPr>
          <w:lang w:val="en-US"/>
        </w:rPr>
        <w:t xml:space="preserve"> </w:t>
      </w:r>
      <w:proofErr w:type="spellStart"/>
      <w:r w:rsidRPr="005A1309">
        <w:rPr>
          <w:lang w:val="en-US"/>
        </w:rPr>
        <w:t>hoặc</w:t>
      </w:r>
      <w:proofErr w:type="spellEnd"/>
      <w:r w:rsidRPr="005A1309">
        <w:rPr>
          <w:lang w:val="en-US"/>
        </w:rPr>
        <w:t xml:space="preserve"> </w:t>
      </w:r>
      <w:proofErr w:type="spellStart"/>
      <w:r w:rsidRPr="005A1309">
        <w:rPr>
          <w:lang w:val="en-US"/>
        </w:rPr>
        <w:t>độ</w:t>
      </w:r>
      <w:proofErr w:type="spellEnd"/>
      <w:r w:rsidRPr="005A1309">
        <w:rPr>
          <w:lang w:val="en-US"/>
        </w:rPr>
        <w:t xml:space="preserve"> </w:t>
      </w:r>
      <w:proofErr w:type="spellStart"/>
      <w:r w:rsidRPr="005A1309">
        <w:rPr>
          <w:lang w:val="en-US"/>
        </w:rPr>
        <w:t>trễ</w:t>
      </w:r>
      <w:proofErr w:type="spellEnd"/>
      <w:r w:rsidRPr="005A1309">
        <w:rPr>
          <w:lang w:val="en-US"/>
        </w:rPr>
        <w:t xml:space="preserve"> </w:t>
      </w:r>
      <w:proofErr w:type="spellStart"/>
      <w:r w:rsidRPr="005A1309">
        <w:rPr>
          <w:lang w:val="en-US"/>
        </w:rPr>
        <w:t>của</w:t>
      </w:r>
      <w:proofErr w:type="spellEnd"/>
      <w:r w:rsidRPr="005A1309">
        <w:rPr>
          <w:lang w:val="en-US"/>
        </w:rPr>
        <w:t xml:space="preserve"> </w:t>
      </w:r>
      <w:proofErr w:type="spellStart"/>
      <w:r w:rsidRPr="005A1309">
        <w:rPr>
          <w:lang w:val="en-US"/>
        </w:rPr>
        <w:t>thiết</w:t>
      </w:r>
      <w:proofErr w:type="spellEnd"/>
      <w:r w:rsidRPr="005A1309">
        <w:rPr>
          <w:lang w:val="en-US"/>
        </w:rPr>
        <w:t xml:space="preserve"> </w:t>
      </w:r>
      <w:proofErr w:type="spellStart"/>
      <w:r w:rsidRPr="005A1309">
        <w:rPr>
          <w:lang w:val="en-US"/>
        </w:rPr>
        <w:t>bị</w:t>
      </w:r>
      <w:proofErr w:type="spellEnd"/>
      <w:r w:rsidRPr="005A1309">
        <w:rPr>
          <w:lang w:val="en-US"/>
        </w:rPr>
        <w:t xml:space="preserve"> </w:t>
      </w:r>
      <w:proofErr w:type="spellStart"/>
      <w:r w:rsidRPr="005A1309">
        <w:rPr>
          <w:lang w:val="en-US"/>
        </w:rPr>
        <w:t>xuất</w:t>
      </w:r>
      <w:proofErr w:type="spellEnd"/>
      <w:r w:rsidRPr="005A1309">
        <w:rPr>
          <w:lang w:val="en-US"/>
        </w:rPr>
        <w:t>.</w:t>
      </w:r>
    </w:p>
    <w:p w14:paraId="7E1474C2" w14:textId="77777777" w:rsidR="005A1309" w:rsidRPr="005A1309" w:rsidRDefault="005A1309" w:rsidP="005A1309">
      <w:pPr>
        <w:pStyle w:val="Nidung"/>
        <w:spacing w:before="0"/>
        <w:jc w:val="left"/>
        <w:rPr>
          <w:lang w:val="en-US"/>
        </w:rPr>
      </w:pPr>
      <w:r w:rsidRPr="005A1309">
        <w:rPr>
          <w:lang w:val="en-US"/>
        </w:rPr>
        <w:t xml:space="preserve">Danh </w:t>
      </w:r>
      <w:proofErr w:type="spellStart"/>
      <w:r w:rsidRPr="005A1309">
        <w:rPr>
          <w:lang w:val="en-US"/>
        </w:rPr>
        <w:t>sách</w:t>
      </w:r>
      <w:proofErr w:type="spellEnd"/>
      <w:r w:rsidRPr="005A1309">
        <w:rPr>
          <w:lang w:val="en-US"/>
        </w:rPr>
        <w:t xml:space="preserve"> </w:t>
      </w:r>
      <w:proofErr w:type="spellStart"/>
      <w:r w:rsidRPr="005A1309">
        <w:rPr>
          <w:lang w:val="en-US"/>
        </w:rPr>
        <w:t>kết</w:t>
      </w:r>
      <w:proofErr w:type="spellEnd"/>
      <w:r w:rsidRPr="005A1309">
        <w:rPr>
          <w:lang w:val="en-US"/>
        </w:rPr>
        <w:t xml:space="preserve"> </w:t>
      </w:r>
      <w:proofErr w:type="spellStart"/>
      <w:r w:rsidRPr="005A1309">
        <w:rPr>
          <w:lang w:val="en-US"/>
        </w:rPr>
        <w:t>quả</w:t>
      </w:r>
      <w:proofErr w:type="spellEnd"/>
      <w:r w:rsidRPr="005A1309">
        <w:rPr>
          <w:lang w:val="en-US"/>
        </w:rPr>
        <w:t xml:space="preserve"> </w:t>
      </w:r>
      <w:proofErr w:type="spellStart"/>
      <w:r w:rsidRPr="005A1309">
        <w:rPr>
          <w:lang w:val="en-US"/>
        </w:rPr>
        <w:t>có</w:t>
      </w:r>
      <w:proofErr w:type="spellEnd"/>
      <w:r w:rsidRPr="005A1309">
        <w:rPr>
          <w:lang w:val="en-US"/>
        </w:rPr>
        <w:t xml:space="preserve"> </w:t>
      </w:r>
      <w:proofErr w:type="spellStart"/>
      <w:r w:rsidRPr="005A1309">
        <w:rPr>
          <w:lang w:val="en-US"/>
        </w:rPr>
        <w:t>tối</w:t>
      </w:r>
      <w:proofErr w:type="spellEnd"/>
      <w:r w:rsidRPr="005A1309">
        <w:rPr>
          <w:lang w:val="en-US"/>
        </w:rPr>
        <w:t xml:space="preserve"> </w:t>
      </w:r>
      <w:proofErr w:type="spellStart"/>
      <w:r w:rsidRPr="005A1309">
        <w:rPr>
          <w:lang w:val="en-US"/>
        </w:rPr>
        <w:t>đa</w:t>
      </w:r>
      <w:proofErr w:type="spellEnd"/>
      <w:r w:rsidRPr="005A1309">
        <w:rPr>
          <w:lang w:val="en-US"/>
        </w:rPr>
        <w:t xml:space="preserve"> n − 1 </w:t>
      </w:r>
      <w:proofErr w:type="spellStart"/>
      <w:r w:rsidRPr="005A1309">
        <w:rPr>
          <w:lang w:val="en-US"/>
        </w:rPr>
        <w:t>cạnh</w:t>
      </w:r>
      <w:proofErr w:type="spellEnd"/>
      <w:r w:rsidRPr="005A1309">
        <w:rPr>
          <w:lang w:val="en-US"/>
        </w:rPr>
        <w:t xml:space="preserve"> </w:t>
      </w:r>
      <w:proofErr w:type="spellStart"/>
      <w:r w:rsidRPr="005A1309">
        <w:rPr>
          <w:lang w:val="en-US"/>
        </w:rPr>
        <w:t>nên</w:t>
      </w:r>
      <w:proofErr w:type="spellEnd"/>
      <w:r w:rsidRPr="005A1309">
        <w:rPr>
          <w:lang w:val="en-US"/>
        </w:rPr>
        <w:t xml:space="preserve"> </w:t>
      </w:r>
      <w:proofErr w:type="spellStart"/>
      <w:r w:rsidRPr="005A1309">
        <w:rPr>
          <w:lang w:val="en-US"/>
        </w:rPr>
        <w:t>chiếm</w:t>
      </w:r>
      <w:proofErr w:type="spellEnd"/>
      <w:r w:rsidRPr="005A1309">
        <w:rPr>
          <w:lang w:val="en-US"/>
        </w:rPr>
        <w:t xml:space="preserve"> O(n) </w:t>
      </w:r>
      <w:proofErr w:type="spellStart"/>
      <w:r w:rsidRPr="005A1309">
        <w:rPr>
          <w:lang w:val="en-US"/>
        </w:rPr>
        <w:t>bộ</w:t>
      </w:r>
      <w:proofErr w:type="spellEnd"/>
      <w:r w:rsidRPr="005A1309">
        <w:rPr>
          <w:lang w:val="en-US"/>
        </w:rPr>
        <w:t xml:space="preserve"> </w:t>
      </w:r>
      <w:proofErr w:type="spellStart"/>
      <w:r w:rsidRPr="005A1309">
        <w:rPr>
          <w:lang w:val="en-US"/>
        </w:rPr>
        <w:t>nhớ</w:t>
      </w:r>
      <w:proofErr w:type="spellEnd"/>
      <w:r w:rsidRPr="005A1309">
        <w:rPr>
          <w:lang w:val="en-US"/>
        </w:rPr>
        <w:t xml:space="preserve"> </w:t>
      </w:r>
      <w:proofErr w:type="spellStart"/>
      <w:r w:rsidRPr="005A1309">
        <w:rPr>
          <w:lang w:val="en-US"/>
        </w:rPr>
        <w:t>và</w:t>
      </w:r>
      <w:proofErr w:type="spellEnd"/>
      <w:r w:rsidRPr="005A1309">
        <w:rPr>
          <w:lang w:val="en-US"/>
        </w:rPr>
        <w:t xml:space="preserve"> </w:t>
      </w:r>
      <w:proofErr w:type="spellStart"/>
      <w:r w:rsidRPr="005A1309">
        <w:rPr>
          <w:lang w:val="en-US"/>
        </w:rPr>
        <w:t>đã</w:t>
      </w:r>
      <w:proofErr w:type="spellEnd"/>
      <w:r w:rsidRPr="005A1309">
        <w:rPr>
          <w:lang w:val="en-US"/>
        </w:rPr>
        <w:t xml:space="preserve"> </w:t>
      </w:r>
      <w:proofErr w:type="spellStart"/>
      <w:r w:rsidRPr="005A1309">
        <w:rPr>
          <w:lang w:val="en-US"/>
        </w:rPr>
        <w:t>được</w:t>
      </w:r>
      <w:proofErr w:type="spellEnd"/>
      <w:r w:rsidRPr="005A1309">
        <w:rPr>
          <w:lang w:val="en-US"/>
        </w:rPr>
        <w:t xml:space="preserve"> </w:t>
      </w:r>
      <w:proofErr w:type="spellStart"/>
      <w:r w:rsidRPr="005A1309">
        <w:rPr>
          <w:lang w:val="en-US"/>
        </w:rPr>
        <w:t>tính</w:t>
      </w:r>
      <w:proofErr w:type="spellEnd"/>
      <w:r w:rsidRPr="005A1309">
        <w:rPr>
          <w:lang w:val="en-US"/>
        </w:rPr>
        <w:t xml:space="preserve"> </w:t>
      </w:r>
      <w:proofErr w:type="spellStart"/>
      <w:r w:rsidRPr="005A1309">
        <w:rPr>
          <w:lang w:val="en-US"/>
        </w:rPr>
        <w:t>trong</w:t>
      </w:r>
      <w:proofErr w:type="spellEnd"/>
      <w:r w:rsidRPr="005A1309">
        <w:rPr>
          <w:lang w:val="en-US"/>
        </w:rPr>
        <w:t xml:space="preserve"> </w:t>
      </w:r>
      <w:proofErr w:type="spellStart"/>
      <w:r w:rsidRPr="005A1309">
        <w:rPr>
          <w:lang w:val="en-US"/>
        </w:rPr>
        <w:t>bảng</w:t>
      </w:r>
      <w:proofErr w:type="spellEnd"/>
      <w:r w:rsidRPr="005A1309">
        <w:rPr>
          <w:lang w:val="en-US"/>
        </w:rPr>
        <w:t xml:space="preserve">. </w:t>
      </w:r>
      <w:proofErr w:type="spellStart"/>
      <w:r w:rsidRPr="005A1309">
        <w:rPr>
          <w:lang w:val="en-US"/>
        </w:rPr>
        <w:t>Các</w:t>
      </w:r>
      <w:proofErr w:type="spellEnd"/>
      <w:r w:rsidRPr="005A1309">
        <w:rPr>
          <w:lang w:val="en-US"/>
        </w:rPr>
        <w:t xml:space="preserve"> </w:t>
      </w:r>
      <w:proofErr w:type="spellStart"/>
      <w:r w:rsidRPr="005A1309">
        <w:rPr>
          <w:lang w:val="en-US"/>
        </w:rPr>
        <w:t>vùng</w:t>
      </w:r>
      <w:proofErr w:type="spellEnd"/>
      <w:r w:rsidRPr="005A1309">
        <w:rPr>
          <w:lang w:val="en-US"/>
        </w:rPr>
        <w:t xml:space="preserve"> </w:t>
      </w:r>
      <w:proofErr w:type="spellStart"/>
      <w:r w:rsidRPr="005A1309">
        <w:rPr>
          <w:lang w:val="en-US"/>
        </w:rPr>
        <w:t>nhớ</w:t>
      </w:r>
      <w:proofErr w:type="spellEnd"/>
      <w:r w:rsidRPr="005A1309">
        <w:rPr>
          <w:lang w:val="en-US"/>
        </w:rPr>
        <w:t xml:space="preserve"> </w:t>
      </w:r>
      <w:proofErr w:type="spellStart"/>
      <w:r w:rsidRPr="005A1309">
        <w:rPr>
          <w:lang w:val="en-US"/>
        </w:rPr>
        <w:t>tạm</w:t>
      </w:r>
      <w:proofErr w:type="spellEnd"/>
      <w:r w:rsidRPr="005A1309">
        <w:rPr>
          <w:lang w:val="en-US"/>
        </w:rPr>
        <w:t xml:space="preserve"> </w:t>
      </w:r>
      <w:proofErr w:type="spellStart"/>
      <w:r w:rsidRPr="005A1309">
        <w:rPr>
          <w:lang w:val="en-US"/>
        </w:rPr>
        <w:t>không</w:t>
      </w:r>
      <w:proofErr w:type="spellEnd"/>
      <w:r w:rsidRPr="005A1309">
        <w:rPr>
          <w:lang w:val="en-US"/>
        </w:rPr>
        <w:t xml:space="preserve"> </w:t>
      </w:r>
      <w:proofErr w:type="spellStart"/>
      <w:r w:rsidRPr="005A1309">
        <w:rPr>
          <w:lang w:val="en-US"/>
        </w:rPr>
        <w:t>được</w:t>
      </w:r>
      <w:proofErr w:type="spellEnd"/>
      <w:r w:rsidRPr="005A1309">
        <w:rPr>
          <w:lang w:val="en-US"/>
        </w:rPr>
        <w:t xml:space="preserve"> </w:t>
      </w:r>
      <w:proofErr w:type="spellStart"/>
      <w:r w:rsidRPr="005A1309">
        <w:rPr>
          <w:lang w:val="en-US"/>
        </w:rPr>
        <w:t>cộng</w:t>
      </w:r>
      <w:proofErr w:type="spellEnd"/>
      <w:r w:rsidRPr="005A1309">
        <w:rPr>
          <w:lang w:val="en-US"/>
        </w:rPr>
        <w:t xml:space="preserve"> </w:t>
      </w:r>
      <w:proofErr w:type="spellStart"/>
      <w:r w:rsidRPr="005A1309">
        <w:rPr>
          <w:lang w:val="en-US"/>
        </w:rPr>
        <w:t>dồn</w:t>
      </w:r>
      <w:proofErr w:type="spellEnd"/>
      <w:r w:rsidRPr="005A1309">
        <w:rPr>
          <w:lang w:val="en-US"/>
        </w:rPr>
        <w:t xml:space="preserve"> qua </w:t>
      </w:r>
      <w:proofErr w:type="spellStart"/>
      <w:r w:rsidRPr="005A1309">
        <w:rPr>
          <w:lang w:val="en-US"/>
        </w:rPr>
        <w:t>mọi</w:t>
      </w:r>
      <w:proofErr w:type="spellEnd"/>
      <w:r w:rsidRPr="005A1309">
        <w:rPr>
          <w:lang w:val="en-US"/>
        </w:rPr>
        <w:t xml:space="preserve"> </w:t>
      </w:r>
      <w:proofErr w:type="spellStart"/>
      <w:r w:rsidRPr="005A1309">
        <w:rPr>
          <w:lang w:val="en-US"/>
        </w:rPr>
        <w:t>bước</w:t>
      </w:r>
      <w:proofErr w:type="spellEnd"/>
      <w:r w:rsidRPr="005A1309">
        <w:rPr>
          <w:lang w:val="en-US"/>
        </w:rPr>
        <w:t xml:space="preserve">; </w:t>
      </w:r>
      <w:proofErr w:type="spellStart"/>
      <w:r w:rsidRPr="005A1309">
        <w:rPr>
          <w:lang w:val="en-US"/>
        </w:rPr>
        <w:t>bộ</w:t>
      </w:r>
      <w:proofErr w:type="spellEnd"/>
      <w:r w:rsidRPr="005A1309">
        <w:rPr>
          <w:lang w:val="en-US"/>
        </w:rPr>
        <w:t xml:space="preserve"> </w:t>
      </w:r>
      <w:proofErr w:type="spellStart"/>
      <w:r w:rsidRPr="005A1309">
        <w:rPr>
          <w:lang w:val="en-US"/>
        </w:rPr>
        <w:t>nhớ</w:t>
      </w:r>
      <w:proofErr w:type="spellEnd"/>
      <w:r w:rsidRPr="005A1309">
        <w:rPr>
          <w:lang w:val="en-US"/>
        </w:rPr>
        <w:t xml:space="preserve"> </w:t>
      </w:r>
      <w:proofErr w:type="spellStart"/>
      <w:r w:rsidRPr="005A1309">
        <w:rPr>
          <w:lang w:val="en-US"/>
        </w:rPr>
        <w:t>được</w:t>
      </w:r>
      <w:proofErr w:type="spellEnd"/>
      <w:r w:rsidRPr="005A1309">
        <w:rPr>
          <w:lang w:val="en-US"/>
        </w:rPr>
        <w:t xml:space="preserve"> </w:t>
      </w:r>
      <w:proofErr w:type="spellStart"/>
      <w:r w:rsidRPr="005A1309">
        <w:rPr>
          <w:lang w:val="en-US"/>
        </w:rPr>
        <w:t>đánh</w:t>
      </w:r>
      <w:proofErr w:type="spellEnd"/>
      <w:r w:rsidRPr="005A1309">
        <w:rPr>
          <w:lang w:val="en-US"/>
        </w:rPr>
        <w:t xml:space="preserve"> </w:t>
      </w:r>
      <w:proofErr w:type="spellStart"/>
      <w:r w:rsidRPr="005A1309">
        <w:rPr>
          <w:lang w:val="en-US"/>
        </w:rPr>
        <w:t>giá</w:t>
      </w:r>
      <w:proofErr w:type="spellEnd"/>
      <w:r w:rsidRPr="005A1309">
        <w:rPr>
          <w:lang w:val="en-US"/>
        </w:rPr>
        <w:t xml:space="preserve"> </w:t>
      </w:r>
      <w:proofErr w:type="spellStart"/>
      <w:r w:rsidRPr="005A1309">
        <w:rPr>
          <w:lang w:val="en-US"/>
        </w:rPr>
        <w:t>theo</w:t>
      </w:r>
      <w:proofErr w:type="spellEnd"/>
      <w:r w:rsidRPr="005A1309">
        <w:rPr>
          <w:lang w:val="en-US"/>
        </w:rPr>
        <w:t xml:space="preserve"> </w:t>
      </w:r>
      <w:proofErr w:type="spellStart"/>
      <w:r w:rsidRPr="005A1309">
        <w:rPr>
          <w:lang w:val="en-US"/>
        </w:rPr>
        <w:t>lượng</w:t>
      </w:r>
      <w:proofErr w:type="spellEnd"/>
      <w:r w:rsidRPr="005A1309">
        <w:rPr>
          <w:lang w:val="en-US"/>
        </w:rPr>
        <w:t xml:space="preserve"> </w:t>
      </w:r>
      <w:proofErr w:type="spellStart"/>
      <w:r w:rsidRPr="005A1309">
        <w:rPr>
          <w:lang w:val="en-US"/>
        </w:rPr>
        <w:t>dữ</w:t>
      </w:r>
      <w:proofErr w:type="spellEnd"/>
      <w:r w:rsidRPr="005A1309">
        <w:rPr>
          <w:lang w:val="en-US"/>
        </w:rPr>
        <w:t xml:space="preserve"> </w:t>
      </w:r>
      <w:proofErr w:type="spellStart"/>
      <w:r w:rsidRPr="005A1309">
        <w:rPr>
          <w:lang w:val="en-US"/>
        </w:rPr>
        <w:t>liệu</w:t>
      </w:r>
      <w:proofErr w:type="spellEnd"/>
      <w:r w:rsidRPr="005A1309">
        <w:rPr>
          <w:lang w:val="en-US"/>
        </w:rPr>
        <w:t xml:space="preserve"> </w:t>
      </w:r>
      <w:proofErr w:type="spellStart"/>
      <w:r w:rsidRPr="005A1309">
        <w:rPr>
          <w:lang w:val="en-US"/>
        </w:rPr>
        <w:t>phải</w:t>
      </w:r>
      <w:proofErr w:type="spellEnd"/>
      <w:r w:rsidRPr="005A1309">
        <w:rPr>
          <w:lang w:val="en-US"/>
        </w:rPr>
        <w:t xml:space="preserve"> </w:t>
      </w:r>
      <w:proofErr w:type="spellStart"/>
      <w:r w:rsidRPr="005A1309">
        <w:rPr>
          <w:lang w:val="en-US"/>
        </w:rPr>
        <w:t>lưu</w:t>
      </w:r>
      <w:proofErr w:type="spellEnd"/>
      <w:r w:rsidRPr="005A1309">
        <w:rPr>
          <w:lang w:val="en-US"/>
        </w:rPr>
        <w:t xml:space="preserve"> </w:t>
      </w:r>
      <w:proofErr w:type="spellStart"/>
      <w:r w:rsidRPr="005A1309">
        <w:rPr>
          <w:lang w:val="en-US"/>
        </w:rPr>
        <w:t>đồng</w:t>
      </w:r>
      <w:proofErr w:type="spellEnd"/>
      <w:r w:rsidRPr="005A1309">
        <w:rPr>
          <w:lang w:val="en-US"/>
        </w:rPr>
        <w:t xml:space="preserve"> </w:t>
      </w:r>
      <w:proofErr w:type="spellStart"/>
      <w:r w:rsidRPr="005A1309">
        <w:rPr>
          <w:lang w:val="en-US"/>
        </w:rPr>
        <w:t>thời</w:t>
      </w:r>
      <w:proofErr w:type="spellEnd"/>
      <w:r w:rsidRPr="005A1309">
        <w:rPr>
          <w:lang w:val="en-US"/>
        </w:rPr>
        <w:t xml:space="preserve">. </w:t>
      </w:r>
      <w:proofErr w:type="spellStart"/>
      <w:r w:rsidRPr="005A1309">
        <w:rPr>
          <w:lang w:val="en-US"/>
        </w:rPr>
        <w:t>Với</w:t>
      </w:r>
      <w:proofErr w:type="spellEnd"/>
      <w:r w:rsidRPr="005A1309">
        <w:rPr>
          <w:lang w:val="en-US"/>
        </w:rPr>
        <w:t xml:space="preserve"> n = 1 </w:t>
      </w:r>
      <w:proofErr w:type="spellStart"/>
      <w:r w:rsidRPr="005A1309">
        <w:rPr>
          <w:lang w:val="en-US"/>
        </w:rPr>
        <w:t>và</w:t>
      </w:r>
      <w:proofErr w:type="spellEnd"/>
      <w:r w:rsidRPr="005A1309">
        <w:rPr>
          <w:lang w:val="en-US"/>
        </w:rPr>
        <w:t xml:space="preserve"> m = 0, </w:t>
      </w:r>
      <w:proofErr w:type="spellStart"/>
      <w:r w:rsidRPr="005A1309">
        <w:rPr>
          <w:lang w:val="en-US"/>
        </w:rPr>
        <w:t>chương</w:t>
      </w:r>
      <w:proofErr w:type="spellEnd"/>
      <w:r w:rsidRPr="005A1309">
        <w:rPr>
          <w:lang w:val="en-US"/>
        </w:rPr>
        <w:t xml:space="preserve"> </w:t>
      </w:r>
      <w:proofErr w:type="spellStart"/>
      <w:r w:rsidRPr="005A1309">
        <w:rPr>
          <w:lang w:val="en-US"/>
        </w:rPr>
        <w:t>trình</w:t>
      </w:r>
      <w:proofErr w:type="spellEnd"/>
      <w:r w:rsidRPr="005A1309">
        <w:rPr>
          <w:lang w:val="en-US"/>
        </w:rPr>
        <w:t xml:space="preserve"> </w:t>
      </w:r>
      <w:proofErr w:type="spellStart"/>
      <w:r w:rsidRPr="005A1309">
        <w:rPr>
          <w:lang w:val="en-US"/>
        </w:rPr>
        <w:t>xử</w:t>
      </w:r>
      <w:proofErr w:type="spellEnd"/>
      <w:r w:rsidRPr="005A1309">
        <w:rPr>
          <w:lang w:val="en-US"/>
        </w:rPr>
        <w:t xml:space="preserve"> </w:t>
      </w:r>
      <w:proofErr w:type="spellStart"/>
      <w:r w:rsidRPr="005A1309">
        <w:rPr>
          <w:lang w:val="en-US"/>
        </w:rPr>
        <w:t>lý</w:t>
      </w:r>
      <w:proofErr w:type="spellEnd"/>
      <w:r w:rsidRPr="005A1309">
        <w:rPr>
          <w:lang w:val="en-US"/>
        </w:rPr>
        <w:t xml:space="preserve"> </w:t>
      </w:r>
      <w:proofErr w:type="spellStart"/>
      <w:r w:rsidRPr="005A1309">
        <w:rPr>
          <w:lang w:val="en-US"/>
        </w:rPr>
        <w:t>trong</w:t>
      </w:r>
      <w:proofErr w:type="spellEnd"/>
      <w:r w:rsidRPr="005A1309">
        <w:rPr>
          <w:lang w:val="en-US"/>
        </w:rPr>
        <w:t xml:space="preserve"> </w:t>
      </w:r>
      <w:proofErr w:type="spellStart"/>
      <w:r w:rsidRPr="005A1309">
        <w:rPr>
          <w:lang w:val="en-US"/>
        </w:rPr>
        <w:t>thời</w:t>
      </w:r>
      <w:proofErr w:type="spellEnd"/>
      <w:r w:rsidRPr="005A1309">
        <w:rPr>
          <w:lang w:val="en-US"/>
        </w:rPr>
        <w:t xml:space="preserve"> </w:t>
      </w:r>
      <w:proofErr w:type="spellStart"/>
      <w:r w:rsidRPr="005A1309">
        <w:rPr>
          <w:lang w:val="en-US"/>
        </w:rPr>
        <w:t>gian</w:t>
      </w:r>
      <w:proofErr w:type="spellEnd"/>
      <w:r w:rsidRPr="005A1309">
        <w:rPr>
          <w:lang w:val="en-US"/>
        </w:rPr>
        <w:t xml:space="preserve"> </w:t>
      </w:r>
      <w:proofErr w:type="spellStart"/>
      <w:r w:rsidRPr="005A1309">
        <w:rPr>
          <w:lang w:val="en-US"/>
        </w:rPr>
        <w:t>và</w:t>
      </w:r>
      <w:proofErr w:type="spellEnd"/>
      <w:r w:rsidRPr="005A1309">
        <w:rPr>
          <w:lang w:val="en-US"/>
        </w:rPr>
        <w:t xml:space="preserve"> </w:t>
      </w:r>
      <w:proofErr w:type="spellStart"/>
      <w:r w:rsidRPr="005A1309">
        <w:rPr>
          <w:lang w:val="en-US"/>
        </w:rPr>
        <w:t>bộ</w:t>
      </w:r>
      <w:proofErr w:type="spellEnd"/>
      <w:r w:rsidRPr="005A1309">
        <w:rPr>
          <w:lang w:val="en-US"/>
        </w:rPr>
        <w:t xml:space="preserve"> </w:t>
      </w:r>
      <w:proofErr w:type="spellStart"/>
      <w:r w:rsidRPr="005A1309">
        <w:rPr>
          <w:lang w:val="en-US"/>
        </w:rPr>
        <w:t>nhớ</w:t>
      </w:r>
      <w:proofErr w:type="spellEnd"/>
      <w:r w:rsidRPr="005A1309">
        <w:rPr>
          <w:lang w:val="en-US"/>
        </w:rPr>
        <w:t xml:space="preserve"> </w:t>
      </w:r>
      <w:proofErr w:type="gramStart"/>
      <w:r w:rsidRPr="005A1309">
        <w:rPr>
          <w:lang w:val="en-US"/>
        </w:rPr>
        <w:t>O(</w:t>
      </w:r>
      <w:proofErr w:type="gramEnd"/>
      <w:r w:rsidRPr="005A1309">
        <w:rPr>
          <w:lang w:val="en-US"/>
        </w:rPr>
        <w:t>1).</w:t>
      </w:r>
    </w:p>
    <w:p w14:paraId="71D03780" w14:textId="77777777" w:rsidR="005A1309" w:rsidRPr="005A1309" w:rsidRDefault="005A1309" w:rsidP="005A1309">
      <w:pPr>
        <w:pStyle w:val="Nidung"/>
        <w:spacing w:before="0"/>
        <w:jc w:val="left"/>
        <w:rPr>
          <w:lang w:val="en-US"/>
        </w:rPr>
      </w:pPr>
      <w:proofErr w:type="spellStart"/>
      <w:r w:rsidRPr="005A1309">
        <w:rPr>
          <w:lang w:val="en-US"/>
        </w:rPr>
        <w:t>Các</w:t>
      </w:r>
      <w:proofErr w:type="spellEnd"/>
      <w:r w:rsidRPr="005A1309">
        <w:rPr>
          <w:lang w:val="en-US"/>
        </w:rPr>
        <w:t xml:space="preserve"> </w:t>
      </w:r>
      <w:proofErr w:type="spellStart"/>
      <w:r w:rsidRPr="005A1309">
        <w:rPr>
          <w:lang w:val="en-US"/>
        </w:rPr>
        <w:t>kết</w:t>
      </w:r>
      <w:proofErr w:type="spellEnd"/>
      <w:r w:rsidRPr="005A1309">
        <w:rPr>
          <w:lang w:val="en-US"/>
        </w:rPr>
        <w:t xml:space="preserve"> </w:t>
      </w:r>
      <w:proofErr w:type="spellStart"/>
      <w:r w:rsidRPr="005A1309">
        <w:rPr>
          <w:lang w:val="en-US"/>
        </w:rPr>
        <w:t>quả</w:t>
      </w:r>
      <w:proofErr w:type="spellEnd"/>
      <w:r w:rsidRPr="005A1309">
        <w:rPr>
          <w:lang w:val="en-US"/>
        </w:rPr>
        <w:t xml:space="preserve"> </w:t>
      </w:r>
      <w:proofErr w:type="spellStart"/>
      <w:r w:rsidRPr="005A1309">
        <w:rPr>
          <w:lang w:val="en-US"/>
        </w:rPr>
        <w:t>khảo</w:t>
      </w:r>
      <w:proofErr w:type="spellEnd"/>
      <w:r w:rsidRPr="005A1309">
        <w:rPr>
          <w:lang w:val="en-US"/>
        </w:rPr>
        <w:t xml:space="preserve"> </w:t>
      </w:r>
      <w:proofErr w:type="spellStart"/>
      <w:r w:rsidRPr="005A1309">
        <w:rPr>
          <w:lang w:val="en-US"/>
        </w:rPr>
        <w:t>sát</w:t>
      </w:r>
      <w:proofErr w:type="spellEnd"/>
      <w:r w:rsidRPr="005A1309">
        <w:rPr>
          <w:lang w:val="en-US"/>
        </w:rPr>
        <w:t xml:space="preserve"> </w:t>
      </w:r>
      <w:proofErr w:type="spellStart"/>
      <w:r w:rsidRPr="005A1309">
        <w:rPr>
          <w:lang w:val="en-US"/>
        </w:rPr>
        <w:t>trên</w:t>
      </w:r>
      <w:proofErr w:type="spellEnd"/>
      <w:r w:rsidRPr="005A1309">
        <w:rPr>
          <w:lang w:val="en-US"/>
        </w:rPr>
        <w:t xml:space="preserve"> </w:t>
      </w:r>
      <w:proofErr w:type="spellStart"/>
      <w:r w:rsidRPr="005A1309">
        <w:rPr>
          <w:lang w:val="en-US"/>
        </w:rPr>
        <w:t>ba</w:t>
      </w:r>
      <w:proofErr w:type="spellEnd"/>
      <w:r w:rsidRPr="005A1309">
        <w:rPr>
          <w:lang w:val="en-US"/>
        </w:rPr>
        <w:t xml:space="preserve"> </w:t>
      </w:r>
      <w:proofErr w:type="spellStart"/>
      <w:r w:rsidRPr="005A1309">
        <w:rPr>
          <w:lang w:val="en-US"/>
        </w:rPr>
        <w:t>quy</w:t>
      </w:r>
      <w:proofErr w:type="spellEnd"/>
      <w:r w:rsidRPr="005A1309">
        <w:rPr>
          <w:lang w:val="en-US"/>
        </w:rPr>
        <w:t xml:space="preserve"> </w:t>
      </w:r>
      <w:proofErr w:type="spellStart"/>
      <w:r w:rsidRPr="005A1309">
        <w:rPr>
          <w:lang w:val="en-US"/>
        </w:rPr>
        <w:t>mô</w:t>
      </w:r>
      <w:proofErr w:type="spellEnd"/>
      <w:r w:rsidRPr="005A1309">
        <w:rPr>
          <w:lang w:val="en-US"/>
        </w:rPr>
        <w:t xml:space="preserve"> </w:t>
      </w:r>
      <w:proofErr w:type="spellStart"/>
      <w:r w:rsidRPr="005A1309">
        <w:rPr>
          <w:lang w:val="en-US"/>
        </w:rPr>
        <w:t>nhỏ</w:t>
      </w:r>
      <w:proofErr w:type="spellEnd"/>
      <w:r w:rsidRPr="005A1309">
        <w:rPr>
          <w:lang w:val="en-US"/>
        </w:rPr>
        <w:t xml:space="preserve"> </w:t>
      </w:r>
      <w:proofErr w:type="spellStart"/>
      <w:r w:rsidRPr="005A1309">
        <w:rPr>
          <w:lang w:val="en-US"/>
        </w:rPr>
        <w:t>được</w:t>
      </w:r>
      <w:proofErr w:type="spellEnd"/>
      <w:r w:rsidRPr="005A1309">
        <w:rPr>
          <w:lang w:val="en-US"/>
        </w:rPr>
        <w:t xml:space="preserve"> </w:t>
      </w:r>
      <w:proofErr w:type="spellStart"/>
      <w:r w:rsidRPr="005A1309">
        <w:rPr>
          <w:lang w:val="en-US"/>
        </w:rPr>
        <w:t>sử</w:t>
      </w:r>
      <w:proofErr w:type="spellEnd"/>
      <w:r w:rsidRPr="005A1309">
        <w:rPr>
          <w:lang w:val="en-US"/>
        </w:rPr>
        <w:t xml:space="preserve"> </w:t>
      </w:r>
      <w:proofErr w:type="spellStart"/>
      <w:r w:rsidRPr="005A1309">
        <w:rPr>
          <w:lang w:val="en-US"/>
        </w:rPr>
        <w:t>dụng</w:t>
      </w:r>
      <w:proofErr w:type="spellEnd"/>
      <w:r w:rsidRPr="005A1309">
        <w:rPr>
          <w:lang w:val="en-US"/>
        </w:rPr>
        <w:t xml:space="preserve"> </w:t>
      </w:r>
      <w:proofErr w:type="spellStart"/>
      <w:r w:rsidRPr="005A1309">
        <w:rPr>
          <w:lang w:val="en-US"/>
        </w:rPr>
        <w:t>để</w:t>
      </w:r>
      <w:proofErr w:type="spellEnd"/>
      <w:r w:rsidRPr="005A1309">
        <w:rPr>
          <w:lang w:val="en-US"/>
        </w:rPr>
        <w:t xml:space="preserve"> </w:t>
      </w:r>
      <w:proofErr w:type="spellStart"/>
      <w:r w:rsidRPr="005A1309">
        <w:rPr>
          <w:lang w:val="en-US"/>
        </w:rPr>
        <w:t>đối</w:t>
      </w:r>
      <w:proofErr w:type="spellEnd"/>
      <w:r w:rsidRPr="005A1309">
        <w:rPr>
          <w:lang w:val="en-US"/>
        </w:rPr>
        <w:t xml:space="preserve"> </w:t>
      </w:r>
      <w:proofErr w:type="spellStart"/>
      <w:r w:rsidRPr="005A1309">
        <w:rPr>
          <w:lang w:val="en-US"/>
        </w:rPr>
        <w:t>chiếu</w:t>
      </w:r>
      <w:proofErr w:type="spellEnd"/>
      <w:r w:rsidRPr="005A1309">
        <w:rPr>
          <w:lang w:val="en-US"/>
        </w:rPr>
        <w:t xml:space="preserve"> </w:t>
      </w:r>
      <w:proofErr w:type="spellStart"/>
      <w:r w:rsidRPr="005A1309">
        <w:rPr>
          <w:lang w:val="en-US"/>
        </w:rPr>
        <w:t>số</w:t>
      </w:r>
      <w:proofErr w:type="spellEnd"/>
      <w:r w:rsidRPr="005A1309">
        <w:rPr>
          <w:lang w:val="en-US"/>
        </w:rPr>
        <w:t xml:space="preserve"> </w:t>
      </w:r>
      <w:proofErr w:type="spellStart"/>
      <w:r w:rsidRPr="005A1309">
        <w:rPr>
          <w:lang w:val="en-US"/>
        </w:rPr>
        <w:t>thao</w:t>
      </w:r>
      <w:proofErr w:type="spellEnd"/>
      <w:r w:rsidRPr="005A1309">
        <w:rPr>
          <w:lang w:val="en-US"/>
        </w:rPr>
        <w:t xml:space="preserve"> </w:t>
      </w:r>
      <w:proofErr w:type="spellStart"/>
      <w:r w:rsidRPr="005A1309">
        <w:rPr>
          <w:lang w:val="en-US"/>
        </w:rPr>
        <w:t>tác</w:t>
      </w:r>
      <w:proofErr w:type="spellEnd"/>
      <w:r w:rsidRPr="005A1309">
        <w:rPr>
          <w:lang w:val="en-US"/>
        </w:rPr>
        <w:t xml:space="preserve"> </w:t>
      </w:r>
      <w:proofErr w:type="spellStart"/>
      <w:r w:rsidRPr="005A1309">
        <w:rPr>
          <w:lang w:val="en-US"/>
        </w:rPr>
        <w:t>dự</w:t>
      </w:r>
      <w:proofErr w:type="spellEnd"/>
      <w:r w:rsidRPr="005A1309">
        <w:rPr>
          <w:lang w:val="en-US"/>
        </w:rPr>
        <w:t xml:space="preserve"> </w:t>
      </w:r>
      <w:proofErr w:type="spellStart"/>
      <w:r w:rsidRPr="005A1309">
        <w:rPr>
          <w:lang w:val="en-US"/>
        </w:rPr>
        <w:t>đoán</w:t>
      </w:r>
      <w:proofErr w:type="spellEnd"/>
      <w:r w:rsidRPr="005A1309">
        <w:rPr>
          <w:lang w:val="en-US"/>
        </w:rPr>
        <w:t xml:space="preserve">, </w:t>
      </w:r>
      <w:proofErr w:type="spellStart"/>
      <w:r w:rsidRPr="005A1309">
        <w:rPr>
          <w:lang w:val="en-US"/>
        </w:rPr>
        <w:t>không</w:t>
      </w:r>
      <w:proofErr w:type="spellEnd"/>
      <w:r w:rsidRPr="005A1309">
        <w:rPr>
          <w:lang w:val="en-US"/>
        </w:rPr>
        <w:t xml:space="preserve"> </w:t>
      </w:r>
      <w:proofErr w:type="spellStart"/>
      <w:r w:rsidRPr="005A1309">
        <w:rPr>
          <w:lang w:val="en-US"/>
        </w:rPr>
        <w:t>được</w:t>
      </w:r>
      <w:proofErr w:type="spellEnd"/>
      <w:r w:rsidRPr="005A1309">
        <w:rPr>
          <w:lang w:val="en-US"/>
        </w:rPr>
        <w:t xml:space="preserve"> </w:t>
      </w:r>
      <w:proofErr w:type="spellStart"/>
      <w:r w:rsidRPr="005A1309">
        <w:rPr>
          <w:lang w:val="en-US"/>
        </w:rPr>
        <w:t>dùng</w:t>
      </w:r>
      <w:proofErr w:type="spellEnd"/>
      <w:r w:rsidRPr="005A1309">
        <w:rPr>
          <w:lang w:val="en-US"/>
        </w:rPr>
        <w:t xml:space="preserve"> </w:t>
      </w:r>
      <w:proofErr w:type="spellStart"/>
      <w:r w:rsidRPr="005A1309">
        <w:rPr>
          <w:lang w:val="en-US"/>
        </w:rPr>
        <w:t>riêng</w:t>
      </w:r>
      <w:proofErr w:type="spellEnd"/>
      <w:r w:rsidRPr="005A1309">
        <w:rPr>
          <w:lang w:val="en-US"/>
        </w:rPr>
        <w:t xml:space="preserve"> </w:t>
      </w:r>
      <w:proofErr w:type="spellStart"/>
      <w:r w:rsidRPr="005A1309">
        <w:rPr>
          <w:lang w:val="en-US"/>
        </w:rPr>
        <w:t>lẻ</w:t>
      </w:r>
      <w:proofErr w:type="spellEnd"/>
      <w:r w:rsidRPr="005A1309">
        <w:rPr>
          <w:lang w:val="en-US"/>
        </w:rPr>
        <w:t xml:space="preserve"> </w:t>
      </w:r>
      <w:proofErr w:type="spellStart"/>
      <w:r w:rsidRPr="005A1309">
        <w:rPr>
          <w:lang w:val="en-US"/>
        </w:rPr>
        <w:t>để</w:t>
      </w:r>
      <w:proofErr w:type="spellEnd"/>
      <w:r w:rsidRPr="005A1309">
        <w:rPr>
          <w:lang w:val="en-US"/>
        </w:rPr>
        <w:t xml:space="preserve"> </w:t>
      </w:r>
      <w:proofErr w:type="spellStart"/>
      <w:r w:rsidRPr="005A1309">
        <w:rPr>
          <w:lang w:val="en-US"/>
        </w:rPr>
        <w:t>chứng</w:t>
      </w:r>
      <w:proofErr w:type="spellEnd"/>
      <w:r w:rsidRPr="005A1309">
        <w:rPr>
          <w:lang w:val="en-US"/>
        </w:rPr>
        <w:t xml:space="preserve"> </w:t>
      </w:r>
      <w:proofErr w:type="spellStart"/>
      <w:r w:rsidRPr="005A1309">
        <w:rPr>
          <w:lang w:val="en-US"/>
        </w:rPr>
        <w:t>minh</w:t>
      </w:r>
      <w:proofErr w:type="spellEnd"/>
      <w:r w:rsidRPr="005A1309">
        <w:rPr>
          <w:lang w:val="en-US"/>
        </w:rPr>
        <w:t xml:space="preserve"> </w:t>
      </w:r>
      <w:proofErr w:type="spellStart"/>
      <w:r w:rsidRPr="005A1309">
        <w:rPr>
          <w:lang w:val="en-US"/>
        </w:rPr>
        <w:t>độ</w:t>
      </w:r>
      <w:proofErr w:type="spellEnd"/>
      <w:r w:rsidRPr="005A1309">
        <w:rPr>
          <w:lang w:val="en-US"/>
        </w:rPr>
        <w:t xml:space="preserve"> </w:t>
      </w:r>
      <w:proofErr w:type="spellStart"/>
      <w:r w:rsidRPr="005A1309">
        <w:rPr>
          <w:lang w:val="en-US"/>
        </w:rPr>
        <w:t>phức</w:t>
      </w:r>
      <w:proofErr w:type="spellEnd"/>
      <w:r w:rsidRPr="005A1309">
        <w:rPr>
          <w:lang w:val="en-US"/>
        </w:rPr>
        <w:t xml:space="preserve"> </w:t>
      </w:r>
      <w:proofErr w:type="spellStart"/>
      <w:r w:rsidRPr="005A1309">
        <w:rPr>
          <w:lang w:val="en-US"/>
        </w:rPr>
        <w:t>tạp</w:t>
      </w:r>
      <w:proofErr w:type="spellEnd"/>
      <w:r w:rsidRPr="005A1309">
        <w:rPr>
          <w:lang w:val="en-US"/>
        </w:rPr>
        <w:t xml:space="preserve"> </w:t>
      </w:r>
      <w:proofErr w:type="spellStart"/>
      <w:r w:rsidRPr="005A1309">
        <w:rPr>
          <w:lang w:val="en-US"/>
        </w:rPr>
        <w:t>tiệm</w:t>
      </w:r>
      <w:proofErr w:type="spellEnd"/>
      <w:r w:rsidRPr="005A1309">
        <w:rPr>
          <w:lang w:val="en-US"/>
        </w:rPr>
        <w:t xml:space="preserve"> </w:t>
      </w:r>
      <w:proofErr w:type="spellStart"/>
      <w:r w:rsidRPr="005A1309">
        <w:rPr>
          <w:lang w:val="en-US"/>
        </w:rPr>
        <w:t>cận</w:t>
      </w:r>
      <w:proofErr w:type="spellEnd"/>
      <w:r w:rsidRPr="005A1309">
        <w:rPr>
          <w:lang w:val="en-US"/>
        </w:rPr>
        <w:t>.</w:t>
      </w:r>
    </w:p>
    <w:p w14:paraId="04FC7E1B" w14:textId="77777777" w:rsidR="005A1309" w:rsidRDefault="005A1309" w:rsidP="005A1309">
      <w:pPr>
        <w:pStyle w:val="Nidung"/>
        <w:spacing w:before="0" w:after="100" w:line="269" w:lineRule="auto"/>
        <w:ind w:firstLine="0"/>
        <w:jc w:val="left"/>
      </w:pPr>
    </w:p>
    <w:p w14:paraId="563EB143" w14:textId="77777777" w:rsidR="002C4FB9" w:rsidRDefault="002C4FB9">
      <w:pPr>
        <w:pStyle w:val="Heading1"/>
        <w:keepNext w:val="0"/>
        <w:spacing w:before="0" w:after="320"/>
      </w:pPr>
      <w:bookmarkStart w:id="33" w:name="_Toc243125630"/>
      <w:r>
        <w:lastRenderedPageBreak/>
        <w:t>CHƯƠNG 4. KẾT QUẢ THỬ NGHIỆM VÀ NHẬN XÉT</w:t>
      </w:r>
      <w:bookmarkEnd w:id="33"/>
    </w:p>
    <w:p w14:paraId="3E233108" w14:textId="77777777" w:rsidR="002C4FB9" w:rsidRDefault="002C4FB9">
      <w:pPr>
        <w:pStyle w:val="Heading2"/>
      </w:pPr>
      <w:bookmarkStart w:id="34" w:name="_Toc243125631"/>
      <w:r>
        <w:t>4.1. Môi trường và kế hoạch kiểm thử</w:t>
      </w:r>
      <w:bookmarkEnd w:id="34"/>
    </w:p>
    <w:p w14:paraId="671CC3A4" w14:textId="77777777" w:rsidR="002C4FB9" w:rsidRDefault="002C4FB9">
      <w:pPr>
        <w:pStyle w:val="Heading3"/>
      </w:pPr>
      <w:r>
        <w:t>4.1.1. Môi trường và phiên bản</w:t>
      </w:r>
    </w:p>
    <w:p w14:paraId="359A8118" w14:textId="3A6F26FA" w:rsidR="002C4FB9" w:rsidRDefault="0032299C" w:rsidP="00B278D7">
      <w:pPr>
        <w:pStyle w:val="Nidung"/>
        <w:spacing w:before="0" w:after="100"/>
        <w:ind w:firstLine="0"/>
        <w:jc w:val="left"/>
      </w:pPr>
      <w:sdt>
        <w:sdtPr>
          <w:alias w:val="VIẾT VÀ XÓA CÂU HƯỚNG DẪN KHI HOÀN THIỆN"/>
          <w:tag w:val="SV_0159"/>
          <w:id w:val="700159"/>
          <w:text w:multiLine="1"/>
        </w:sdtPr>
        <w:sdtEndPr/>
        <w:sdtContent>
          <w:r w:rsidR="00B278D7" w:rsidRPr="00B278D7">
            <w:t>Chương trình được thực hiện bằng Python và chạy trên hệ điều hành Windows thông qua Windows PowerShell. Git được sử dụng để quản lý phiên bản mã nguồn; GitHub lưu trữ kho mã để có thể tải lại và kiểm tra khả năng tái hiện kết quả.</w:t>
          </w:r>
          <w:r w:rsidR="00B278D7">
            <w:br/>
          </w:r>
          <w:r w:rsidR="00B278D7">
            <w:br/>
          </w:r>
          <w:r w:rsidR="00B278D7" w:rsidRPr="00B278D7">
            <w:t>Thông tin môi trường đã được kiểm tra bằng các lệnh python --version và git --version:</w:t>
          </w:r>
          <w:r w:rsidR="00B278D7">
            <w:br/>
          </w:r>
          <w:r w:rsidR="00B278D7">
            <w:br/>
          </w:r>
          <w:r w:rsidR="00B278D7" w:rsidRPr="00B278D7">
            <w:t>– Hệ điều hành: Windows.</w:t>
          </w:r>
          <w:r w:rsidR="00B278D7">
            <w:br/>
          </w:r>
          <w:r w:rsidR="00B278D7">
            <w:br/>
          </w:r>
          <w:r w:rsidR="00B278D7" w:rsidRPr="00B278D7">
            <w:t>– Môi trường thực thi lệnh: Windows PowerShell.</w:t>
          </w:r>
          <w:r w:rsidR="00B278D7">
            <w:br/>
          </w:r>
          <w:r w:rsidR="00B278D7">
            <w:br/>
          </w:r>
          <w:r w:rsidR="00B278D7" w:rsidRPr="00B278D7">
            <w:t>– Phiên bản Python: Python 3.14.7.</w:t>
          </w:r>
          <w:r w:rsidR="00B278D7">
            <w:br/>
          </w:r>
          <w:r w:rsidR="00B278D7">
            <w:br/>
          </w:r>
          <w:r w:rsidR="00B278D7" w:rsidRPr="00B278D7">
            <w:t>– Phiên bản Git: git version 2.55.0.windows.4.</w:t>
          </w:r>
          <w:r w:rsidR="00B278D7">
            <w:br/>
          </w:r>
          <w:r w:rsidR="00B278D7">
            <w:br/>
          </w:r>
          <w:r w:rsidR="00B278D7" w:rsidRPr="00B278D7">
            <w:t>– Thư mục dự án: E:\N24DCDT095_DT080_PhanVanTinh.</w:t>
          </w:r>
          <w:r w:rsidR="00B278D7">
            <w:br/>
          </w:r>
          <w:r w:rsidR="00B278D7">
            <w:br/>
          </w:r>
          <w:r w:rsidR="00B278D7" w:rsidRPr="00B278D7">
            <w:t>– Thư mục clone dùng để kiểm tra lại: E:\DT080_KiemTra_C.</w:t>
          </w:r>
          <w:r w:rsidR="00B278D7">
            <w:br/>
          </w:r>
          <w:r w:rsidR="00B278D7">
            <w:br/>
          </w:r>
          <w:r w:rsidR="00B278D7" w:rsidRPr="00B278D7">
            <w:t>Phần cài đặt Prim sử dụng heappush và heappop từ thư viện chuẩn heapq để thao tác với heap cực tiểu. Chương trình demo sử dụng sys để đọc tham số dòng lệnh. Chương trình không sử dụng thư viện đồ thị để tính sẵn cây bao trùm nhỏ nhất.</w:t>
          </w:r>
          <w:r w:rsidR="00B278D7">
            <w:br/>
          </w:r>
          <w:r w:rsidR="00B278D7">
            <w:br/>
          </w:r>
          <w:r w:rsidR="00B278D7" w:rsidRPr="00B278D7">
            <w:t>Mã nguồn được tổ chức trong thư mục src, gồm các tệp kiem_tra.py, prim.py và kiem_cay.py. Tệp demo.py dùng để chạy các ví dụ và nhập đồ thị từ bàn phím; test/runtests.py chứa bộ kiểm thử tự động; truy_vet.py phục vụ lần vết; khao_sat.py phục vụ khảo sát số thao tác.</w:t>
          </w:r>
          <w:r w:rsidR="00B278D7">
            <w:br/>
          </w:r>
          <w:r w:rsidR="00B278D7">
            <w:br/>
          </w:r>
          <w:r w:rsidR="00B278D7" w:rsidRPr="00B278D7">
            <w:lastRenderedPageBreak/>
            <w:t>Kho GitHub của đề tài:</w:t>
          </w:r>
          <w:r w:rsidR="00B278D7">
            <w:br/>
          </w:r>
          <w:r w:rsidR="00B278D7">
            <w:br/>
          </w:r>
          <w:r w:rsidR="00B278D7" w:rsidRPr="00B278D7">
            <w:t>https://github.com/PhanVanTinh0209/N24DCDT095_DT080_PhanVanTinh</w:t>
          </w:r>
          <w:r w:rsidR="00B278D7">
            <w:br/>
          </w:r>
          <w:r w:rsidR="00B278D7">
            <w:br/>
          </w:r>
          <w:r w:rsidR="00B278D7" w:rsidRPr="00B278D7">
            <w:t>Phiên bản mã nguồn dùng để đối chiếu kết quả thử nghiệm được ký hiệu là commit C, có mã SHA đầy đủ:</w:t>
          </w:r>
          <w:r w:rsidR="00B278D7">
            <w:br/>
          </w:r>
          <w:r w:rsidR="00B278D7">
            <w:br/>
          </w:r>
          <w:r w:rsidR="00B278D7" w:rsidRPr="00B278D7">
            <w:t>4ab77e2cdf32c21c43180b53991dac8cebb3d0fc</w:t>
          </w:r>
          <w:r w:rsidR="00B278D7">
            <w:br/>
          </w:r>
          <w:r w:rsidR="00B278D7">
            <w:br/>
          </w:r>
          <w:r w:rsidR="00B278D7" w:rsidRPr="00B278D7">
            <w:t>Nội dung commit: Hoan thanh Prim, kiem thu, truy vet va khao sat DT080.</w:t>
          </w:r>
          <w:r w:rsidR="00B278D7">
            <w:br/>
          </w:r>
          <w:r w:rsidR="00B278D7">
            <w:br/>
          </w:r>
          <w:r w:rsidR="00B278D7" w:rsidRPr="00B278D7">
            <w:t>Để kiểm tra khả năng tái hiện, kho mã đã được clone vào thư mục E:\DT080_KiemTra_C và chuyển về đúng commit C bằng lệnh git checkout --detach. Lệnh git rev-parse HEAD xác nhận mã SHA của bản chạy trùng với commit đã chọn. Sau khi chạy demo, bộ kiểm thử và chương trình khảo sát, git status báo working tree clean, cho thấy các lệnh chạy không làm thay đổi những tệp được Git theo dõi.</w:t>
          </w:r>
          <w:r w:rsidR="00B278D7">
            <w:br/>
          </w:r>
          <w:r w:rsidR="00B278D7">
            <w:br/>
          </w:r>
          <w:r w:rsidR="00B278D7" w:rsidRPr="00B278D7">
            <w:t>Các lệnh thực thi được chạy tại thư mục gốc của dự án hoặc thư mục clone:</w:t>
          </w:r>
          <w:r w:rsidR="00B278D7">
            <w:br/>
          </w:r>
          <w:r w:rsidR="00B278D7">
            <w:br/>
          </w:r>
          <w:r w:rsidR="00B278D7" w:rsidRPr="00B278D7">
            <w:t>```</w:t>
          </w:r>
          <w:r w:rsidR="00B278D7">
            <w:br/>
          </w:r>
          <w:r w:rsidR="00B278D7" w:rsidRPr="00B278D7">
            <w:t>python demo.py</w:t>
          </w:r>
          <w:r w:rsidR="00B278D7">
            <w:br/>
          </w:r>
          <w:r w:rsidR="00B278D7" w:rsidRPr="00B278D7">
            <w:t>python demo.py --nhap</w:t>
          </w:r>
          <w:r w:rsidR="00B278D7">
            <w:br/>
          </w:r>
          <w:r w:rsidR="00B278D7" w:rsidRPr="00B278D7">
            <w:t>python -m test.runtests</w:t>
          </w:r>
          <w:r w:rsidR="00B278D7">
            <w:br/>
          </w:r>
          <w:r w:rsidR="00B278D7" w:rsidRPr="00B278D7">
            <w:t>python truy_vet.py</w:t>
          </w:r>
          <w:r w:rsidR="00B278D7">
            <w:br/>
          </w:r>
          <w:r w:rsidR="00B278D7" w:rsidRPr="00B278D7">
            <w:t>python khao_sat.py</w:t>
          </w:r>
          <w:r w:rsidR="00B278D7">
            <w:br/>
          </w:r>
          <w:r w:rsidR="00B278D7" w:rsidRPr="00B278D7">
            <w:t>```</w:t>
          </w:r>
          <w:r w:rsidR="00B278D7">
            <w:br/>
          </w:r>
          <w:r w:rsidR="00B278D7">
            <w:br/>
          </w:r>
          <w:r w:rsidR="00B278D7" w:rsidRPr="00B278D7">
            <w:t>Trong đó, python demo.py chạy các ví dụ có sẵn; tham số --nhap cho phép nhập đồ thị từ bàn phím. Các lệnh còn lại lần lượt chạy bộ kiểm thử, lần vết và khảo sát số thao tác.</w:t>
          </w:r>
          <w:r w:rsidR="00B278D7">
            <w:br/>
          </w:r>
          <w:r w:rsidR="00B278D7">
            <w:br/>
          </w:r>
          <w:r w:rsidR="00B278D7" w:rsidRPr="00B278D7">
            <w:t xml:space="preserve">Commit C được giữ làm mốc đối chiếu giữa mã nguồn, kết quả và ảnh minh chứng </w:t>
          </w:r>
          <w:r w:rsidR="00B278D7" w:rsidRPr="00B278D7">
            <w:lastRenderedPageBreak/>
            <w:t>trong báo cáo. Sau khi hoàn thiện hồ sơ, mã SHA của phiên bản nộp cuối S được ghi trong tệp ThongTinNop.txt nộp kèm. Việc chốt phiên bản S và kiểm tra chạy lại được thực hiện ở bước hoàn thiện hồ sơ.</w:t>
          </w:r>
        </w:sdtContent>
      </w:sdt>
    </w:p>
    <w:p w14:paraId="03574885" w14:textId="77777777" w:rsidR="002C4FB9" w:rsidRDefault="002C4FB9">
      <w:pPr>
        <w:pStyle w:val="Heading3"/>
      </w:pPr>
      <w:r>
        <w:t>4.1.2. Phương pháp xác định kỳ vọng</w:t>
      </w:r>
    </w:p>
    <w:p w14:paraId="13F4B56F" w14:textId="367F1DBB" w:rsidR="002C4FB9" w:rsidRDefault="0032299C" w:rsidP="00B278D7">
      <w:pPr>
        <w:pStyle w:val="Nidung"/>
        <w:spacing w:before="0" w:after="100" w:line="269" w:lineRule="auto"/>
        <w:ind w:firstLine="0"/>
        <w:jc w:val="left"/>
      </w:pPr>
      <w:sdt>
        <w:sdtPr>
          <w:alias w:val="VIẾT VÀ XÓA CÂU HƯỚNG DẪN KHI HOÀN THIỆN"/>
          <w:tag w:val="SV_0160"/>
          <w:id w:val="700160"/>
          <w:text w:multiLine="1"/>
        </w:sdtPr>
        <w:sdtEndPr/>
        <w:sdtContent>
          <w:r w:rsidR="00B278D7" w:rsidRPr="00B278D7">
            <w:t>Kết quả kỳ vọng được xác định bằng tính toán thủ công, tính chất của cây bao trùm và các điều kiện dữ liệu trên phiếu DT080. Các giá trị này được khai báo trong danh sách CAC_CA của tệp test/runtests.py, không được tạo bằng cách gọi chính hàm prim đang kiểm thử. Việc đối chiếu gồm kiểm tra kết quả trả về và các điều kiện cấu trúc của cây.</w:t>
          </w:r>
          <w:r w:rsidR="00B278D7">
            <w:br/>
          </w:r>
          <w:r w:rsidR="00B278D7">
            <w:br/>
          </w:r>
          <w:r w:rsidR="00B278D7" w:rsidRPr="00B278D7">
            <w:t>a) Xác định kỳ vọng cho các ca có cây bao trùm</w:t>
          </w:r>
          <w:r w:rsidR="00B278D7">
            <w:br/>
          </w:r>
          <w:r w:rsidR="00B278D7">
            <w:br/>
          </w:r>
          <w:r w:rsidR="00B278D7" w:rsidRPr="00B278D7">
            <w:t>Với TC01, đồ thị tam giác có ba cách chọn hai cạnh tạo thành cây bao trùm. Tổng trọng số tương ứng là 4 + 1 = 5, 4 + 2 = 6 và 1 + 2 = 3. Vì vậy, tổng nhỏ nhất là 3; thứ tự cạnh kỳ vọng khi bắt đầu từ đỉnh 1 là [(1, 3, 1), (3, 2, 2)].</w:t>
          </w:r>
          <w:r w:rsidR="00B278D7">
            <w:br/>
          </w:r>
          <w:r w:rsidR="00B278D7">
            <w:br/>
          </w:r>
          <w:r w:rsidR="00B278D7" w:rsidRPr="00B278D7">
            <w:t>Với TC03, đồ thị chỉ có một đỉnh nên cây bao trùm không có cạnh và tổng trọng số bằng 0. Với TC04, đồ thị hai đỉnh chỉ có một cạnh trọng số 7 nên cạnh này bắt buộc được chọn, tổng bằng 7. Với TC08, đồ thị là đường đi gồm 30 đỉnh và 29 cạnh trọng số 1000; tất cả các cạnh đều cần thiết để giữ liên thông, nên tổng kỳ vọng là 29 × 1000 = 29000.</w:t>
          </w:r>
          <w:r w:rsidR="00B278D7">
            <w:br/>
          </w:r>
          <w:r w:rsidR="00B278D7">
            <w:br/>
          </w:r>
          <w:r w:rsidR="00B278D7" w:rsidRPr="00B278D7">
            <w:t>Với TC05, đồ thị tam giác có tất cả các cạnh trọng số 1. Mỗi cây bao trùm có hai cạnh nên tổng trọng số nhỏ nhất bằng 2. Áp dụng quy tắc ưu tiên (trọng số, đỉnh mới, đỉnh cha), danh sách cạnh kỳ vọng là [(1, 2, 1), (1, 3, 1)].</w:t>
          </w:r>
          <w:r w:rsidR="00B278D7">
            <w:br/>
          </w:r>
          <w:r w:rsidR="00B278D7">
            <w:br/>
          </w:r>
          <w:r w:rsidR="00B278D7" w:rsidRPr="00B278D7">
            <w:t>Với TC06, hai cạnh trọng số 0 nối đủ ba đỉnh thành cây. Vì mọi trọng số đầu vào đều không âm, không thể có cây bao trùm với tổng nhỏ hơn 0. Do đó, danh sách [(1, 2, 0), (2, 3, 0)] có tổng bằng 0 là kết quả tối ưu.</w:t>
          </w:r>
          <w:r w:rsidR="00B278D7">
            <w:br/>
          </w:r>
          <w:r w:rsidR="00B278D7">
            <w:br/>
          </w:r>
          <w:r w:rsidR="00B278D7" w:rsidRPr="00B278D7">
            <w:t>Với TC07, cây bao trùm của đồ thị bốn đỉnh phải có ba cạnh. Ba trọng số nhỏ nhất trong dữ liệu là 1, 2 và 3, có tổng bằng 6. Ba cạnh tương ứng là (1, 2, 1), (2, 3, 2), (3, 4, 3), đồng thời tạo thành cây nối đủ bốn đỉnh. Vì vậy, tổng nhỏ nhất bằng 6 và thứ tự cạnh kỳ vọng từ đỉnh 1 là thứ tự của đường đi này.</w:t>
          </w:r>
          <w:r w:rsidR="00B278D7">
            <w:br/>
          </w:r>
          <w:r w:rsidR="00B278D7">
            <w:br/>
          </w:r>
          <w:r w:rsidR="00B278D7" w:rsidRPr="00B278D7">
            <w:t>b) Xác định kỳ vọng cho đồ thị không liên thông và dữ liệu sai</w:t>
          </w:r>
          <w:r w:rsidR="00B278D7">
            <w:br/>
          </w:r>
          <w:r w:rsidR="00B278D7">
            <w:br/>
          </w:r>
          <w:r w:rsidR="00B278D7" w:rsidRPr="00B278D7">
            <w:t>TC02 gồm hai thành phần đỉnh {1, 2} và {3, 4}, không có cạnh nối giữa chúng. Vì không tồn tại cây bao trùm chứa cả bốn đỉnh, kết quả kỳ vọng của hàm prim là None; chương trình demo phải hiển thị KHONG LIEN THONG.</w:t>
          </w:r>
          <w:r w:rsidR="00B278D7">
            <w:br/>
          </w:r>
          <w:r w:rsidR="00B278D7">
            <w:br/>
          </w:r>
          <w:r w:rsidR="00B278D7" w:rsidRPr="00B278D7">
            <w:t xml:space="preserve">Các ca TC09, TC10, TC11 và TC12 lần lượt vi phạm điều kiện về trọng số không âm, </w:t>
          </w:r>
          <w:r w:rsidR="00B278D7" w:rsidRPr="00B278D7">
            <w:lastRenderedPageBreak/>
            <w:t>không có cạnh tự nối, không có cạnh trùng vô hướng và số hiệu đỉnh nằm trong phạm vi hợp lệ. Kết quả kỳ vọng là phát sinh ngoại lệ ValueError. Bộ kiểm thử đối chiếu loại ngoại lệ; nội dung chi tiết của thông báo không được dùng làm điều kiện so sánh chuỗi tự động.</w:t>
          </w:r>
          <w:r w:rsidR="00B278D7">
            <w:br/>
          </w:r>
          <w:r w:rsidR="00B278D7">
            <w:br/>
          </w:r>
          <w:r w:rsidR="00B278D7" w:rsidRPr="00B278D7">
            <w:t>c) Cách so sánh kết quả thực tế</w:t>
          </w:r>
          <w:r w:rsidR="00B278D7">
            <w:br/>
          </w:r>
          <w:r w:rsidR="00B278D7">
            <w:br/>
          </w:r>
          <w:r w:rsidR="00B278D7" w:rsidRPr="00B278D7">
            <w:t>Mỗi ca kiểm thử đều đối chiếu kết quả thực tế với giá trị kỳ vọng đã khai báo. Với các ca trả về cây, phép so sánh kiểm tra cả danh sách cạnh theo đúng thứ tự và tổng trọng số. Khi có nhiều cây bao trùm nhỏ nhất, bộ kiểm thử vẫn yêu cầu kết quả tuân thủ quy tắc ưu tiên đã quy định trong đề tài.</w:t>
          </w:r>
          <w:r w:rsidR="00B278D7">
            <w:br/>
          </w:r>
          <w:r w:rsidR="00B278D7">
            <w:br/>
          </w:r>
          <w:r w:rsidR="00B278D7" w:rsidRPr="00B278D7">
            <w:t>Ngoài phép so sánh trực tiếp, mỗi ca kỳ vọng có cây được kiểm tra thêm ba điều kiện:</w:t>
          </w:r>
          <w:r w:rsidR="00B278D7">
            <w:br/>
          </w:r>
          <w:r w:rsidR="00B278D7">
            <w:br/>
          </w:r>
          <w:r w:rsidR="00B278D7" w:rsidRPr="00B278D7">
            <w:t>– Hàm kiem_cay xác nhận các cạnh tạo thành cây trên tập đỉnh từ 1 đến n.</w:t>
          </w:r>
          <w:r w:rsidR="00B278D7">
            <w:br/>
          </w:r>
          <w:r w:rsidR="00B278D7">
            <w:br/>
          </w:r>
          <w:r w:rsidR="00B278D7" w:rsidRPr="00B278D7">
            <w:t>– Mỗi cạnh được chọn, bao gồm cả trọng số, phải thuộc đồ thị đầu vào. Hai đầu mút được chuẩn hóa thành (min(u, v), max(u, v), w) để đối chiếu cạnh vô hướng.</w:t>
          </w:r>
          <w:r w:rsidR="00B278D7">
            <w:br/>
          </w:r>
          <w:r w:rsidR="00B278D7">
            <w:br/>
          </w:r>
          <w:r w:rsidR="00B278D7" w:rsidRPr="00B278D7">
            <w:t>– Giá trị tong phải bằng tổng trọng số của các cạnh trong canh_chon.</w:t>
          </w:r>
          <w:r w:rsidR="00B278D7">
            <w:br/>
          </w:r>
          <w:r w:rsidR="00B278D7">
            <w:br/>
          </w:r>
          <w:r w:rsidR="00B278D7" w:rsidRPr="00B278D7">
            <w:t>Một ca chỉ được đánh dấu PASS khi tất cả các phép kiểm tra của ca đó đều đạt. Hàm kiem_cay chỉ xác nhận cấu trúc cây; tính tối ưu được đối chiếu với kết quả kỳ vọng đã tính độc lập.</w:t>
          </w:r>
          <w:r w:rsidR="00B278D7">
            <w:br/>
          </w:r>
          <w:r w:rsidR="00B278D7">
            <w:br/>
          </w:r>
          <w:r w:rsidR="00B278D7" w:rsidRPr="00B278D7">
            <w:t>d) Số ca kiểm thử và quy tắc đánh giá</w:t>
          </w:r>
          <w:r w:rsidR="00B278D7">
            <w:br/>
          </w:r>
          <w:r w:rsidR="00B278D7">
            <w:br/>
          </w:r>
          <w:r w:rsidR="00B278D7" w:rsidRPr="00B278D7">
            <w:t>Bộ kiểm thử gồm 12 ca độc lập. Trong đó, 7 ca kỳ vọng trả về cây, mỗi ca có 4 phép kiểm tra; 5 ca còn lại gồm một ca không liên thông và bốn ca dữ liệu sai, mỗi ca có 1 phép kiểm tra. Tổng số phép kiểm tra là 7 × 4 + 5 × 1 = 33. Số phép kiểm tra được báo riêng, không được tính thành 33 ca kiểm thử độc lập.</w:t>
          </w:r>
          <w:r w:rsidR="00B278D7">
            <w:br/>
          </w:r>
          <w:r w:rsidR="00B278D7">
            <w:br/>
          </w:r>
          <w:r w:rsidR="00B278D7" w:rsidRPr="00B278D7">
            <w:t>Toàn bộ trọng số và tổng trọng số trong đề tài là số nguyên nên kết quả được so sánh chính xác, không sử dụng ngưỡng sai số số thực.</w:t>
          </w:r>
          <w:r w:rsidR="00B278D7">
            <w:br/>
          </w:r>
          <w:r w:rsidR="00B278D7">
            <w:br/>
          </w:r>
          <w:r w:rsidR="00B278D7" w:rsidRPr="00B278D7">
            <w:t>Đối với phần khảo sát, các cạnh liên tiếp có trọng số 1 và các cạnh bổ sung có trọng số 10. Mỗi cây bao trùm cần n − 1 cạnh và mỗi cạnh có trọng số ít nhất bằng 1, nên tổng không thể nhỏ hơn n − 1. Các cạnh liên tiếp tạo thành một đường đi bao trùm có đúng tổng này; vì vậy, tổng kỳ vọng của các đồ thị khảo sát là n − 1.</w:t>
          </w:r>
        </w:sdtContent>
      </w:sdt>
    </w:p>
    <w:p w14:paraId="2DE10E56" w14:textId="77777777" w:rsidR="002C4FB9" w:rsidRDefault="002C4FB9">
      <w:pPr>
        <w:pStyle w:val="Heading2"/>
      </w:pPr>
      <w:bookmarkStart w:id="35" w:name="_Toc243125632"/>
      <w:r>
        <w:t>4.2. Bảng kết quả ít nhất 12 ca</w:t>
      </w:r>
      <w:bookmarkEnd w:id="35"/>
    </w:p>
    <w:p w14:paraId="60430F2F" w14:textId="2D2D1113" w:rsidR="002C4FB9" w:rsidRDefault="0032299C" w:rsidP="0021157D">
      <w:pPr>
        <w:pStyle w:val="Nidung"/>
        <w:spacing w:before="0" w:after="100"/>
        <w:ind w:firstLine="0"/>
        <w:jc w:val="left"/>
      </w:pPr>
      <w:sdt>
        <w:sdtPr>
          <w:alias w:val="VIẾT NỘI DUNG CỦA SINH VIÊN TẠI ĐÂY"/>
          <w:tag w:val="SV_0161"/>
          <w:id w:val="700161"/>
          <w:text w:multiLine="1"/>
        </w:sdtPr>
        <w:sdtEndPr/>
        <w:sdtContent>
          <w:r w:rsidR="00B278D7" w:rsidRPr="00B278D7">
            <w:t xml:space="preserve">Bộ kiểm thử gồm 12 ca độc lập, bao phủ hai ví dụ, toàn bộ năm ca bắt buộc trên phiếu DT080 và các trường hợp bổ sung về trọng số bằng 0, đồ thị tự thiết kế, biên dữ liệu </w:t>
          </w:r>
          <w:r w:rsidR="00B278D7" w:rsidRPr="00B278D7">
            <w:lastRenderedPageBreak/>
            <w:t>và dữ liệu không hợp lệ. Các ca có kết quả kỳ vọng được xác định trước và được kiểm tra bằng chương trình test/runtests.py.</w:t>
          </w:r>
        </w:sdtContent>
      </w:sdt>
    </w:p>
    <w:p w14:paraId="07AA6EB2" w14:textId="70B695A8" w:rsidR="002C4FB9" w:rsidRDefault="002C4FB9" w:rsidP="00B278D7">
      <w:pPr>
        <w:pStyle w:val="Nidung"/>
        <w:ind w:firstLine="0"/>
      </w:pPr>
    </w:p>
    <w:p w14:paraId="3065565E" w14:textId="6CA95D05" w:rsidR="002C4FB9" w:rsidRDefault="0032299C" w:rsidP="0021157D">
      <w:pPr>
        <w:pStyle w:val="Nidung"/>
        <w:spacing w:before="0" w:after="100"/>
        <w:ind w:firstLine="0"/>
        <w:jc w:val="left"/>
      </w:pPr>
      <w:sdt>
        <w:sdtPr>
          <w:alias w:val="VIẾT NỘI DUNG CỦA SINH VIÊN TẠI ĐÂY"/>
          <w:tag w:val="SV_0162"/>
          <w:id w:val="700162"/>
          <w:text w:multiLine="1"/>
        </w:sdtPr>
        <w:sdtEndPr/>
        <w:sdtContent>
          <w:r w:rsidR="00B278D7" w:rsidRPr="00B278D7">
            <w:t>Báo cáo sử dụng các mã VD, TK, BIEN, LOI và KT theo bố cục mẫu; bộ kiểm thử tự động sử dụng các mã TC01 đến TC12. Mỗi ca trong báo cáo được ghi kèm mã TC tương ứng để đối chiếu với mã nguồn và ảnh kết quả. Hai hệ mã cùng mô tả một bộ gồm 12 ca, không được tính thành hai bộ kiểm thử riêng.</w:t>
          </w:r>
        </w:sdtContent>
      </w:sdt>
    </w:p>
    <w:p w14:paraId="69AD00CF" w14:textId="27C5FC48" w:rsidR="002C4FB9" w:rsidRDefault="002C4FB9" w:rsidP="0021157D">
      <w:pPr>
        <w:pStyle w:val="Chthchbng"/>
        <w:spacing w:before="0" w:after="100" w:line="269" w:lineRule="auto"/>
        <w:jc w:val="left"/>
      </w:pPr>
      <w:bookmarkStart w:id="36" w:name="_Toc243125658"/>
      <w:r>
        <w:t>Bảng 4.1 Ánh xạ năm ca kiểm trên phiếu</w:t>
      </w:r>
      <w:bookmarkEnd w:id="36"/>
    </w:p>
    <w:tbl>
      <w:tblPr>
        <w:tblStyle w:val="TableGrid"/>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4F046121" w14:textId="77777777" w:rsidTr="0021157D">
        <w:trPr>
          <w:cantSplit/>
          <w:tblHeader/>
        </w:trPr>
        <w:tc>
          <w:tcPr>
            <w:tcW w:w="1417" w:type="dxa"/>
            <w:shd w:val="clear" w:color="auto" w:fill="E8EBEF"/>
            <w:vAlign w:val="center"/>
          </w:tcPr>
          <w:p w14:paraId="2D04FAEA" w14:textId="77777777" w:rsidR="002C4FB9" w:rsidRDefault="002C4FB9">
            <w:pPr>
              <w:spacing w:after="60" w:line="259" w:lineRule="auto"/>
            </w:pPr>
            <w:r>
              <w:rPr>
                <w:b/>
                <w:sz w:val="22"/>
              </w:rPr>
              <w:t>Ca trên phiếu</w:t>
            </w:r>
          </w:p>
        </w:tc>
        <w:tc>
          <w:tcPr>
            <w:tcW w:w="3402" w:type="dxa"/>
            <w:shd w:val="clear" w:color="auto" w:fill="E8EBEF"/>
            <w:vAlign w:val="center"/>
          </w:tcPr>
          <w:p w14:paraId="331AA432" w14:textId="77777777" w:rsidR="002C4FB9" w:rsidRDefault="002C4FB9">
            <w:pPr>
              <w:spacing w:after="60" w:line="259" w:lineRule="auto"/>
            </w:pPr>
            <w:r>
              <w:rPr>
                <w:b/>
                <w:sz w:val="22"/>
              </w:rPr>
              <w:t>Input và yêu cầu/kỳ vọng theo phiếu</w:t>
            </w:r>
          </w:p>
        </w:tc>
        <w:tc>
          <w:tcPr>
            <w:tcW w:w="1984" w:type="dxa"/>
            <w:shd w:val="clear" w:color="auto" w:fill="E8EBEF"/>
            <w:vAlign w:val="center"/>
          </w:tcPr>
          <w:p w14:paraId="2019ED0E" w14:textId="77777777" w:rsidR="002C4FB9" w:rsidRDefault="002C4FB9">
            <w:pPr>
              <w:spacing w:after="60" w:line="259" w:lineRule="auto"/>
            </w:pPr>
            <w:r>
              <w:rPr>
                <w:b/>
                <w:sz w:val="22"/>
              </w:rPr>
              <w:t>Mã ca trong bảng kiểm thử</w:t>
            </w:r>
          </w:p>
        </w:tc>
        <w:tc>
          <w:tcPr>
            <w:tcW w:w="2268" w:type="dxa"/>
            <w:shd w:val="clear" w:color="auto" w:fill="E8EBEF"/>
            <w:vAlign w:val="center"/>
          </w:tcPr>
          <w:p w14:paraId="1DA7F23A" w14:textId="77777777" w:rsidR="002C4FB9" w:rsidRDefault="002C4FB9">
            <w:pPr>
              <w:spacing w:after="60" w:line="259" w:lineRule="auto"/>
            </w:pPr>
            <w:r>
              <w:rPr>
                <w:b/>
                <w:sz w:val="22"/>
              </w:rPr>
              <w:t>Ảnh/log hoặc vị trí kết quả</w:t>
            </w:r>
          </w:p>
        </w:tc>
      </w:tr>
      <w:tr w:rsidR="00464FBB" w14:paraId="2E86B74E" w14:textId="77777777" w:rsidTr="0021157D">
        <w:trPr>
          <w:cantSplit/>
        </w:trPr>
        <w:tc>
          <w:tcPr>
            <w:tcW w:w="1417" w:type="dxa"/>
            <w:vAlign w:val="center"/>
          </w:tcPr>
          <w:p w14:paraId="760F0275" w14:textId="77777777" w:rsidR="002C4FB9" w:rsidRDefault="002C4FB9">
            <w:pPr>
              <w:spacing w:after="60" w:line="259" w:lineRule="auto"/>
            </w:pPr>
            <w:r>
              <w:rPr>
                <w:sz w:val="22"/>
              </w:rPr>
              <w:t>Ca phiếu 1</w:t>
            </w:r>
          </w:p>
        </w:tc>
        <w:tc>
          <w:tcPr>
            <w:tcW w:w="3402" w:type="dxa"/>
            <w:vAlign w:val="center"/>
          </w:tcPr>
          <w:p w14:paraId="38DE29AE" w14:textId="26F737B8" w:rsidR="002C4FB9" w:rsidRDefault="0032299C">
            <w:pPr>
              <w:spacing w:after="60" w:line="259" w:lineRule="auto"/>
            </w:pPr>
            <w:sdt>
              <w:sdtPr>
                <w:alias w:val="SV ĐIỀN: chép đúng ca bắt buộc"/>
                <w:tag w:val="SV_0163"/>
                <w:id w:val="700163"/>
                <w:text w:multiLine="1"/>
              </w:sdtPr>
              <w:sdtEndPr/>
              <w:sdtContent>
                <w:r w:rsidR="0021157D">
                  <w:t>n = 1; canh = []. Kết quả: danh sách cạnh rỗng, tổng trọng số bằng 0.</w:t>
                </w:r>
              </w:sdtContent>
            </w:sdt>
          </w:p>
        </w:tc>
        <w:tc>
          <w:tcPr>
            <w:tcW w:w="1984" w:type="dxa"/>
            <w:vAlign w:val="center"/>
          </w:tcPr>
          <w:p w14:paraId="3DF1D6B2" w14:textId="02ED9D95" w:rsidR="002C4FB9" w:rsidRDefault="0032299C">
            <w:pPr>
              <w:spacing w:after="60" w:line="259" w:lineRule="auto"/>
            </w:pPr>
            <w:sdt>
              <w:sdtPr>
                <w:alias w:val="SV ĐIỀN: VD/TK/BIEN/LOI/KT tương ứng"/>
                <w:tag w:val="SV_0164"/>
                <w:id w:val="700164"/>
                <w:text w:multiLine="1"/>
              </w:sdtPr>
              <w:sdtEndPr/>
              <w:sdtContent>
                <w:r w:rsidR="0021157D">
                  <w:t>BIEN01 – TC03</w:t>
                </w:r>
              </w:sdtContent>
            </w:sdt>
          </w:p>
        </w:tc>
        <w:tc>
          <w:tcPr>
            <w:tcW w:w="2268" w:type="dxa"/>
            <w:vAlign w:val="center"/>
          </w:tcPr>
          <w:p w14:paraId="01C64661" w14:textId="29778368" w:rsidR="002C4FB9" w:rsidRDefault="0032299C">
            <w:pPr>
              <w:spacing w:after="60" w:line="259" w:lineRule="auto"/>
            </w:pPr>
            <w:sdt>
              <w:sdtPr>
                <w:alias w:val="SV ĐIỀN SAU KHI CHẠY: nơi đối chiếu"/>
                <w:tag w:val="SV_0165"/>
                <w:id w:val="700165"/>
                <w:text w:multiLine="1"/>
              </w:sdtPr>
              <w:sdtEndPr/>
              <w:sdtContent>
                <w:r w:rsidR="0021157D">
                  <w:t>Ảnh A05; mục 4.5.1; dòng TC03 trong ảnh tổng kết A09.</w:t>
                </w:r>
              </w:sdtContent>
            </w:sdt>
          </w:p>
        </w:tc>
      </w:tr>
      <w:tr w:rsidR="00464FBB" w14:paraId="4E21B710" w14:textId="77777777" w:rsidTr="0021157D">
        <w:trPr>
          <w:cantSplit/>
        </w:trPr>
        <w:tc>
          <w:tcPr>
            <w:tcW w:w="1417" w:type="dxa"/>
            <w:vAlign w:val="center"/>
          </w:tcPr>
          <w:p w14:paraId="0132EA6F" w14:textId="77777777" w:rsidR="002C4FB9" w:rsidRDefault="002C4FB9">
            <w:pPr>
              <w:spacing w:after="60" w:line="259" w:lineRule="auto"/>
            </w:pPr>
            <w:r>
              <w:rPr>
                <w:sz w:val="22"/>
              </w:rPr>
              <w:t>Ca phiếu 2</w:t>
            </w:r>
          </w:p>
        </w:tc>
        <w:tc>
          <w:tcPr>
            <w:tcW w:w="3402" w:type="dxa"/>
            <w:vAlign w:val="center"/>
          </w:tcPr>
          <w:p w14:paraId="19584632" w14:textId="2C92E538" w:rsidR="002C4FB9" w:rsidRDefault="0032299C">
            <w:pPr>
              <w:spacing w:after="60" w:line="259" w:lineRule="auto"/>
            </w:pPr>
            <w:sdt>
              <w:sdtPr>
                <w:alias w:val="SV ĐIỀN: chép đúng ca bắt buộc"/>
                <w:tag w:val="SV_0166"/>
                <w:id w:val="700166"/>
                <w:text w:multiLine="1"/>
              </w:sdtPr>
              <w:sdtEndPr/>
              <w:sdtContent>
                <w:r w:rsidR="0021157D">
                  <w:t>n = 2; canh = [(1, 2, 7)]. Kết quả: chọn cạnh (1, 2, 7), tổng trọng số bằng 7.</w:t>
                </w:r>
              </w:sdtContent>
            </w:sdt>
          </w:p>
        </w:tc>
        <w:tc>
          <w:tcPr>
            <w:tcW w:w="1984" w:type="dxa"/>
            <w:vAlign w:val="center"/>
          </w:tcPr>
          <w:p w14:paraId="6A89A389" w14:textId="320BD93A" w:rsidR="002C4FB9" w:rsidRDefault="0032299C">
            <w:pPr>
              <w:spacing w:after="60" w:line="259" w:lineRule="auto"/>
            </w:pPr>
            <w:sdt>
              <w:sdtPr>
                <w:alias w:val="SV ĐIỀN: VD/TK/BIEN/LOI/KT tương ứng"/>
                <w:tag w:val="SV_0167"/>
                <w:id w:val="700167"/>
                <w:text w:multiLine="1"/>
              </w:sdtPr>
              <w:sdtEndPr/>
              <w:sdtContent>
                <w:r w:rsidR="0021157D">
                  <w:t xml:space="preserve">BIEN02 – TC04 </w:t>
                </w:r>
              </w:sdtContent>
            </w:sdt>
          </w:p>
        </w:tc>
        <w:tc>
          <w:tcPr>
            <w:tcW w:w="2268" w:type="dxa"/>
            <w:vAlign w:val="center"/>
          </w:tcPr>
          <w:p w14:paraId="3D53AD07" w14:textId="183AAE90" w:rsidR="002C4FB9" w:rsidRDefault="0032299C">
            <w:pPr>
              <w:spacing w:after="60" w:line="259" w:lineRule="auto"/>
            </w:pPr>
            <w:sdt>
              <w:sdtPr>
                <w:alias w:val="SV ĐIỀN SAU KHI CHẠY: nơi đối chiếu"/>
                <w:tag w:val="SV_0168"/>
                <w:id w:val="700168"/>
                <w:text w:multiLine="1"/>
              </w:sdtPr>
              <w:sdtEndPr/>
              <w:sdtContent>
                <w:r w:rsidR="0021157D">
                  <w:t>Ảnh A06; mục 4.5.2; dòng TC04 trong ảnh tổng kết A09.</w:t>
                </w:r>
              </w:sdtContent>
            </w:sdt>
          </w:p>
        </w:tc>
      </w:tr>
      <w:tr w:rsidR="00464FBB" w14:paraId="69FACBC4" w14:textId="77777777" w:rsidTr="0021157D">
        <w:trPr>
          <w:cantSplit/>
        </w:trPr>
        <w:tc>
          <w:tcPr>
            <w:tcW w:w="1417" w:type="dxa"/>
            <w:vAlign w:val="center"/>
          </w:tcPr>
          <w:p w14:paraId="7E78D2A0" w14:textId="77777777" w:rsidR="002C4FB9" w:rsidRDefault="002C4FB9">
            <w:pPr>
              <w:spacing w:after="60" w:line="259" w:lineRule="auto"/>
            </w:pPr>
            <w:r>
              <w:rPr>
                <w:sz w:val="22"/>
              </w:rPr>
              <w:t>Ca phiếu 3</w:t>
            </w:r>
          </w:p>
        </w:tc>
        <w:tc>
          <w:tcPr>
            <w:tcW w:w="3402" w:type="dxa"/>
            <w:vAlign w:val="center"/>
          </w:tcPr>
          <w:p w14:paraId="7C3540F4" w14:textId="72B022F1" w:rsidR="002C4FB9" w:rsidRDefault="0032299C">
            <w:pPr>
              <w:spacing w:after="60" w:line="259" w:lineRule="auto"/>
            </w:pPr>
            <w:sdt>
              <w:sdtPr>
                <w:alias w:val="SV ĐIỀN: chép đúng ca bắt buộc"/>
                <w:tag w:val="SV_0169"/>
                <w:id w:val="700169"/>
                <w:text w:multiLine="1"/>
              </w:sdtPr>
              <w:sdtEndPr/>
              <w:sdtContent>
                <w:r w:rsidR="0021157D">
                  <w:t>n = 3; canh = [(1, 2, 4), (1, 3, 1), (2, 3, 2)]. Kết quả: chon = [(1, 3, 1), (3, 2, 2)]; tong = 3.</w:t>
                </w:r>
              </w:sdtContent>
            </w:sdt>
          </w:p>
        </w:tc>
        <w:tc>
          <w:tcPr>
            <w:tcW w:w="1984" w:type="dxa"/>
            <w:vAlign w:val="center"/>
          </w:tcPr>
          <w:p w14:paraId="2209C229" w14:textId="7E4D49F6" w:rsidR="002C4FB9" w:rsidRDefault="0032299C">
            <w:pPr>
              <w:spacing w:after="60" w:line="259" w:lineRule="auto"/>
            </w:pPr>
            <w:sdt>
              <w:sdtPr>
                <w:alias w:val="SV ĐIỀN: VD/TK/BIEN/LOI/KT tương ứng"/>
                <w:tag w:val="SV_0170"/>
                <w:id w:val="700170"/>
                <w:text w:multiLine="1"/>
              </w:sdtPr>
              <w:sdtEndPr/>
              <w:sdtContent>
                <w:r w:rsidR="0021157D">
                  <w:t>VD01 – TC01</w:t>
                </w:r>
              </w:sdtContent>
            </w:sdt>
          </w:p>
        </w:tc>
        <w:tc>
          <w:tcPr>
            <w:tcW w:w="2268" w:type="dxa"/>
            <w:vAlign w:val="center"/>
          </w:tcPr>
          <w:p w14:paraId="6B6A5990" w14:textId="47A2FBF0" w:rsidR="002C4FB9" w:rsidRDefault="0032299C">
            <w:pPr>
              <w:spacing w:after="60" w:line="259" w:lineRule="auto"/>
            </w:pPr>
            <w:sdt>
              <w:sdtPr>
                <w:alias w:val="SV ĐIỀN SAU KHI CHẠY: nơi đối chiếu"/>
                <w:tag w:val="SV_0171"/>
                <w:id w:val="700171"/>
                <w:text w:multiLine="1"/>
              </w:sdtPr>
              <w:sdtEndPr/>
              <w:sdtContent>
                <w:r w:rsidR="0021157D">
                  <w:t>Ảnh A01; mục 4.3.1; bảng lần vết 3.3; dòng TC01 trong ảnh A09.</w:t>
                </w:r>
              </w:sdtContent>
            </w:sdt>
          </w:p>
        </w:tc>
      </w:tr>
      <w:tr w:rsidR="00464FBB" w14:paraId="40870117" w14:textId="77777777" w:rsidTr="0021157D">
        <w:trPr>
          <w:cantSplit/>
        </w:trPr>
        <w:tc>
          <w:tcPr>
            <w:tcW w:w="1417" w:type="dxa"/>
            <w:vAlign w:val="center"/>
          </w:tcPr>
          <w:p w14:paraId="5568121E" w14:textId="77777777" w:rsidR="002C4FB9" w:rsidRDefault="002C4FB9">
            <w:pPr>
              <w:spacing w:after="60" w:line="259" w:lineRule="auto"/>
            </w:pPr>
            <w:r>
              <w:rPr>
                <w:sz w:val="22"/>
              </w:rPr>
              <w:t>Ca phiếu 4</w:t>
            </w:r>
          </w:p>
        </w:tc>
        <w:tc>
          <w:tcPr>
            <w:tcW w:w="3402" w:type="dxa"/>
            <w:vAlign w:val="center"/>
          </w:tcPr>
          <w:p w14:paraId="148BE2AA" w14:textId="1DDD207F" w:rsidR="002C4FB9" w:rsidRDefault="0032299C">
            <w:pPr>
              <w:spacing w:after="60" w:line="259" w:lineRule="auto"/>
            </w:pPr>
            <w:sdt>
              <w:sdtPr>
                <w:alias w:val="SV ĐIỀN: chép đúng ca bắt buộc"/>
                <w:tag w:val="SV_0172"/>
                <w:id w:val="700172"/>
                <w:text w:multiLine="1"/>
              </w:sdtPr>
              <w:sdtEndPr/>
              <w:sdtContent>
                <w:r w:rsidR="0021157D">
                  <w:t>n = 3; canh = [(1, 2, 1), (1, 3, 1), (2, 3, 1)]. Kết quả: hai cạnh, tổng bằng 2; theo quy tắc ưu tiên, chọn [(1, 2, 1), (1, 3, 1)].</w:t>
                </w:r>
              </w:sdtContent>
            </w:sdt>
          </w:p>
        </w:tc>
        <w:tc>
          <w:tcPr>
            <w:tcW w:w="1984" w:type="dxa"/>
            <w:vAlign w:val="center"/>
          </w:tcPr>
          <w:p w14:paraId="55835E76" w14:textId="03E2EAA6" w:rsidR="002C4FB9" w:rsidRDefault="0032299C">
            <w:pPr>
              <w:spacing w:after="60" w:line="259" w:lineRule="auto"/>
            </w:pPr>
            <w:sdt>
              <w:sdtPr>
                <w:alias w:val="SV ĐIỀN: VD/TK/BIEN/LOI/KT tương ứng"/>
                <w:tag w:val="SV_0173"/>
                <w:id w:val="700173"/>
                <w:text w:multiLine="1"/>
              </w:sdtPr>
              <w:sdtEndPr/>
              <w:sdtContent>
                <w:r w:rsidR="0021157D">
                  <w:t>KT09 – TC05</w:t>
                </w:r>
              </w:sdtContent>
            </w:sdt>
          </w:p>
        </w:tc>
        <w:tc>
          <w:tcPr>
            <w:tcW w:w="2268" w:type="dxa"/>
            <w:vAlign w:val="center"/>
          </w:tcPr>
          <w:p w14:paraId="2BCBB261" w14:textId="19145822" w:rsidR="002C4FB9" w:rsidRDefault="0032299C">
            <w:pPr>
              <w:spacing w:after="60" w:line="259" w:lineRule="auto"/>
            </w:pPr>
            <w:sdt>
              <w:sdtPr>
                <w:alias w:val="SV ĐIỀN SAU KHI CHẠY: nơi đối chiếu"/>
                <w:tag w:val="SV_0174"/>
                <w:id w:val="700174"/>
                <w:text w:multiLine="1"/>
              </w:sdtPr>
              <w:sdtEndPr/>
              <w:sdtContent>
                <w:r w:rsidR="0021157D">
                  <w:t>Dòng TC05 trong ảnh tổng kết A09; dữ liệu và kỳ vọng tại test/runtests.py ở commit C.</w:t>
                </w:r>
              </w:sdtContent>
            </w:sdt>
          </w:p>
        </w:tc>
      </w:tr>
      <w:tr w:rsidR="00464FBB" w14:paraId="7FABEF7C" w14:textId="77777777" w:rsidTr="0021157D">
        <w:trPr>
          <w:cantSplit/>
        </w:trPr>
        <w:tc>
          <w:tcPr>
            <w:tcW w:w="1417" w:type="dxa"/>
            <w:vAlign w:val="center"/>
          </w:tcPr>
          <w:p w14:paraId="16419EA2" w14:textId="77777777" w:rsidR="002C4FB9" w:rsidRDefault="002C4FB9">
            <w:pPr>
              <w:spacing w:after="60" w:line="259" w:lineRule="auto"/>
            </w:pPr>
            <w:r>
              <w:rPr>
                <w:sz w:val="22"/>
              </w:rPr>
              <w:t>Ca phiếu 5</w:t>
            </w:r>
          </w:p>
        </w:tc>
        <w:tc>
          <w:tcPr>
            <w:tcW w:w="3402" w:type="dxa"/>
            <w:vAlign w:val="center"/>
          </w:tcPr>
          <w:p w14:paraId="6E6F6711" w14:textId="7C10C2C4" w:rsidR="002C4FB9" w:rsidRDefault="0032299C">
            <w:pPr>
              <w:spacing w:after="60" w:line="259" w:lineRule="auto"/>
            </w:pPr>
            <w:sdt>
              <w:sdtPr>
                <w:alias w:val="SV ĐIỀN: chép đúng ca bắt buộc"/>
                <w:tag w:val="SV_0175"/>
                <w:id w:val="700175"/>
                <w:text w:multiLine="1"/>
              </w:sdtPr>
              <w:sdtEndPr/>
              <w:sdtContent>
                <w:r w:rsidR="0021157D">
                  <w:t>n = 4; canh = [(1, 2, 1), (3, 4, 2)]. Hai thành phần rời nhau; hàm trả về None, chương trình in KHONG LIEN THONG.</w:t>
                </w:r>
              </w:sdtContent>
            </w:sdt>
          </w:p>
        </w:tc>
        <w:tc>
          <w:tcPr>
            <w:tcW w:w="1984" w:type="dxa"/>
            <w:vAlign w:val="center"/>
          </w:tcPr>
          <w:p w14:paraId="42D1FC8C" w14:textId="6267E889" w:rsidR="002C4FB9" w:rsidRDefault="0032299C">
            <w:pPr>
              <w:spacing w:after="60" w:line="259" w:lineRule="auto"/>
            </w:pPr>
            <w:sdt>
              <w:sdtPr>
                <w:alias w:val="SV ĐIỀN: VD/TK/BIEN/LOI/KT tương ứng"/>
                <w:tag w:val="SV_0176"/>
                <w:id w:val="700176"/>
                <w:text w:multiLine="1"/>
              </w:sdtPr>
              <w:sdtEndPr/>
              <w:sdtContent>
                <w:r w:rsidR="0021157D">
                  <w:t>VD02 – TC02</w:t>
                </w:r>
              </w:sdtContent>
            </w:sdt>
          </w:p>
        </w:tc>
        <w:tc>
          <w:tcPr>
            <w:tcW w:w="2268" w:type="dxa"/>
            <w:vAlign w:val="center"/>
          </w:tcPr>
          <w:p w14:paraId="0CD26CFD" w14:textId="07DD1B68" w:rsidR="002C4FB9" w:rsidRDefault="0032299C">
            <w:pPr>
              <w:spacing w:after="60" w:line="259" w:lineRule="auto"/>
            </w:pPr>
            <w:sdt>
              <w:sdtPr>
                <w:alias w:val="SV ĐIỀN SAU KHI CHẠY: nơi đối chiếu"/>
                <w:tag w:val="SV_0177"/>
                <w:id w:val="700177"/>
                <w:text w:multiLine="1"/>
              </w:sdtPr>
              <w:sdtEndPr/>
              <w:sdtContent>
                <w:r w:rsidR="0021157D">
                  <w:t>Ảnh A02; mục 4.3.2; dòng TC02 trong ảnh tổng kết A09.</w:t>
                </w:r>
              </w:sdtContent>
            </w:sdt>
          </w:p>
        </w:tc>
      </w:tr>
    </w:tbl>
    <w:p w14:paraId="474D6C4D" w14:textId="77777777" w:rsidR="0021157D" w:rsidRPr="0021157D" w:rsidRDefault="0021157D" w:rsidP="0021157D">
      <w:pPr>
        <w:pStyle w:val="Chthchbng"/>
        <w:spacing w:before="80" w:line="360" w:lineRule="auto"/>
        <w:jc w:val="both"/>
        <w:rPr>
          <w:lang w:val="en-US"/>
        </w:rPr>
      </w:pPr>
      <w:bookmarkStart w:id="37" w:name="_Toc243125659"/>
      <w:r w:rsidRPr="0021157D">
        <w:rPr>
          <w:lang w:val="en-US"/>
        </w:rPr>
        <w:lastRenderedPageBreak/>
        <w:t xml:space="preserve">Ca </w:t>
      </w:r>
      <w:proofErr w:type="spellStart"/>
      <w:r w:rsidRPr="0021157D">
        <w:rPr>
          <w:lang w:val="en-US"/>
        </w:rPr>
        <w:t>phiếu</w:t>
      </w:r>
      <w:proofErr w:type="spellEnd"/>
      <w:r w:rsidRPr="0021157D">
        <w:rPr>
          <w:lang w:val="en-US"/>
        </w:rPr>
        <w:t xml:space="preserve"> 3 </w:t>
      </w:r>
      <w:proofErr w:type="spellStart"/>
      <w:r w:rsidRPr="0021157D">
        <w:rPr>
          <w:lang w:val="en-US"/>
        </w:rPr>
        <w:t>sử</w:t>
      </w:r>
      <w:proofErr w:type="spellEnd"/>
      <w:r w:rsidRPr="0021157D">
        <w:rPr>
          <w:lang w:val="en-US"/>
        </w:rPr>
        <w:t xml:space="preserve"> </w:t>
      </w:r>
      <w:proofErr w:type="spellStart"/>
      <w:r w:rsidRPr="0021157D">
        <w:rPr>
          <w:lang w:val="en-US"/>
        </w:rPr>
        <w:t>dụng</w:t>
      </w:r>
      <w:proofErr w:type="spellEnd"/>
      <w:r w:rsidRPr="0021157D">
        <w:rPr>
          <w:lang w:val="en-US"/>
        </w:rPr>
        <w:t xml:space="preserve"> </w:t>
      </w:r>
      <w:proofErr w:type="spellStart"/>
      <w:r w:rsidRPr="0021157D">
        <w:rPr>
          <w:lang w:val="en-US"/>
        </w:rPr>
        <w:t>cùng</w:t>
      </w:r>
      <w:proofErr w:type="spellEnd"/>
      <w:r w:rsidRPr="0021157D">
        <w:rPr>
          <w:lang w:val="en-US"/>
        </w:rPr>
        <w:t xml:space="preserve"> </w:t>
      </w:r>
      <w:proofErr w:type="spellStart"/>
      <w:r w:rsidRPr="0021157D">
        <w:rPr>
          <w:lang w:val="en-US"/>
        </w:rPr>
        <w:t>dữ</w:t>
      </w:r>
      <w:proofErr w:type="spellEnd"/>
      <w:r w:rsidRPr="0021157D">
        <w:rPr>
          <w:lang w:val="en-US"/>
        </w:rPr>
        <w:t xml:space="preserve"> </w:t>
      </w:r>
      <w:proofErr w:type="spellStart"/>
      <w:r w:rsidRPr="0021157D">
        <w:rPr>
          <w:lang w:val="en-US"/>
        </w:rPr>
        <w:t>liệu</w:t>
      </w:r>
      <w:proofErr w:type="spellEnd"/>
      <w:r w:rsidRPr="0021157D">
        <w:rPr>
          <w:lang w:val="en-US"/>
        </w:rPr>
        <w:t xml:space="preserve"> </w:t>
      </w:r>
      <w:proofErr w:type="spellStart"/>
      <w:r w:rsidRPr="0021157D">
        <w:rPr>
          <w:lang w:val="en-US"/>
        </w:rPr>
        <w:t>và</w:t>
      </w:r>
      <w:proofErr w:type="spellEnd"/>
      <w:r w:rsidRPr="0021157D">
        <w:rPr>
          <w:lang w:val="en-US"/>
        </w:rPr>
        <w:t xml:space="preserve"> </w:t>
      </w:r>
      <w:proofErr w:type="spellStart"/>
      <w:r w:rsidRPr="0021157D">
        <w:rPr>
          <w:lang w:val="en-US"/>
        </w:rPr>
        <w:t>mục</w:t>
      </w:r>
      <w:proofErr w:type="spellEnd"/>
      <w:r w:rsidRPr="0021157D">
        <w:rPr>
          <w:lang w:val="en-US"/>
        </w:rPr>
        <w:t xml:space="preserve"> </w:t>
      </w:r>
      <w:proofErr w:type="spellStart"/>
      <w:r w:rsidRPr="0021157D">
        <w:rPr>
          <w:lang w:val="en-US"/>
        </w:rPr>
        <w:t>tiêu</w:t>
      </w:r>
      <w:proofErr w:type="spellEnd"/>
      <w:r w:rsidRPr="0021157D">
        <w:rPr>
          <w:lang w:val="en-US"/>
        </w:rPr>
        <w:t xml:space="preserve"> </w:t>
      </w:r>
      <w:proofErr w:type="spellStart"/>
      <w:r w:rsidRPr="0021157D">
        <w:rPr>
          <w:lang w:val="en-US"/>
        </w:rPr>
        <w:t>với</w:t>
      </w:r>
      <w:proofErr w:type="spellEnd"/>
      <w:r w:rsidRPr="0021157D">
        <w:rPr>
          <w:lang w:val="en-US"/>
        </w:rPr>
        <w:t xml:space="preserve"> </w:t>
      </w:r>
      <w:proofErr w:type="spellStart"/>
      <w:r w:rsidRPr="0021157D">
        <w:rPr>
          <w:lang w:val="en-US"/>
        </w:rPr>
        <w:t>Ví</w:t>
      </w:r>
      <w:proofErr w:type="spellEnd"/>
      <w:r w:rsidRPr="0021157D">
        <w:rPr>
          <w:lang w:val="en-US"/>
        </w:rPr>
        <w:t xml:space="preserve"> </w:t>
      </w:r>
      <w:proofErr w:type="spellStart"/>
      <w:r w:rsidRPr="0021157D">
        <w:rPr>
          <w:lang w:val="en-US"/>
        </w:rPr>
        <w:t>dụ</w:t>
      </w:r>
      <w:proofErr w:type="spellEnd"/>
      <w:r w:rsidRPr="0021157D">
        <w:rPr>
          <w:lang w:val="en-US"/>
        </w:rPr>
        <w:t xml:space="preserve"> 1; ca </w:t>
      </w:r>
      <w:proofErr w:type="spellStart"/>
      <w:r w:rsidRPr="0021157D">
        <w:rPr>
          <w:lang w:val="en-US"/>
        </w:rPr>
        <w:t>phiếu</w:t>
      </w:r>
      <w:proofErr w:type="spellEnd"/>
      <w:r w:rsidRPr="0021157D">
        <w:rPr>
          <w:lang w:val="en-US"/>
        </w:rPr>
        <w:t xml:space="preserve"> 5 </w:t>
      </w:r>
      <w:proofErr w:type="spellStart"/>
      <w:r w:rsidRPr="0021157D">
        <w:rPr>
          <w:lang w:val="en-US"/>
        </w:rPr>
        <w:t>sử</w:t>
      </w:r>
      <w:proofErr w:type="spellEnd"/>
      <w:r w:rsidRPr="0021157D">
        <w:rPr>
          <w:lang w:val="en-US"/>
        </w:rPr>
        <w:t xml:space="preserve"> </w:t>
      </w:r>
      <w:proofErr w:type="spellStart"/>
      <w:r w:rsidRPr="0021157D">
        <w:rPr>
          <w:lang w:val="en-US"/>
        </w:rPr>
        <w:t>dụng</w:t>
      </w:r>
      <w:proofErr w:type="spellEnd"/>
      <w:r w:rsidRPr="0021157D">
        <w:rPr>
          <w:lang w:val="en-US"/>
        </w:rPr>
        <w:t xml:space="preserve"> </w:t>
      </w:r>
      <w:proofErr w:type="spellStart"/>
      <w:r w:rsidRPr="0021157D">
        <w:rPr>
          <w:lang w:val="en-US"/>
        </w:rPr>
        <w:t>cùng</w:t>
      </w:r>
      <w:proofErr w:type="spellEnd"/>
      <w:r w:rsidRPr="0021157D">
        <w:rPr>
          <w:lang w:val="en-US"/>
        </w:rPr>
        <w:t xml:space="preserve"> </w:t>
      </w:r>
      <w:proofErr w:type="spellStart"/>
      <w:r w:rsidRPr="0021157D">
        <w:rPr>
          <w:lang w:val="en-US"/>
        </w:rPr>
        <w:t>dữ</w:t>
      </w:r>
      <w:proofErr w:type="spellEnd"/>
      <w:r w:rsidRPr="0021157D">
        <w:rPr>
          <w:lang w:val="en-US"/>
        </w:rPr>
        <w:t xml:space="preserve"> </w:t>
      </w:r>
      <w:proofErr w:type="spellStart"/>
      <w:r w:rsidRPr="0021157D">
        <w:rPr>
          <w:lang w:val="en-US"/>
        </w:rPr>
        <w:t>liệu</w:t>
      </w:r>
      <w:proofErr w:type="spellEnd"/>
      <w:r w:rsidRPr="0021157D">
        <w:rPr>
          <w:lang w:val="en-US"/>
        </w:rPr>
        <w:t xml:space="preserve"> </w:t>
      </w:r>
      <w:proofErr w:type="spellStart"/>
      <w:r w:rsidRPr="0021157D">
        <w:rPr>
          <w:lang w:val="en-US"/>
        </w:rPr>
        <w:t>và</w:t>
      </w:r>
      <w:proofErr w:type="spellEnd"/>
      <w:r w:rsidRPr="0021157D">
        <w:rPr>
          <w:lang w:val="en-US"/>
        </w:rPr>
        <w:t xml:space="preserve"> </w:t>
      </w:r>
      <w:proofErr w:type="spellStart"/>
      <w:r w:rsidRPr="0021157D">
        <w:rPr>
          <w:lang w:val="en-US"/>
        </w:rPr>
        <w:t>mục</w:t>
      </w:r>
      <w:proofErr w:type="spellEnd"/>
      <w:r w:rsidRPr="0021157D">
        <w:rPr>
          <w:lang w:val="en-US"/>
        </w:rPr>
        <w:t xml:space="preserve"> </w:t>
      </w:r>
      <w:proofErr w:type="spellStart"/>
      <w:r w:rsidRPr="0021157D">
        <w:rPr>
          <w:lang w:val="en-US"/>
        </w:rPr>
        <w:t>tiêu</w:t>
      </w:r>
      <w:proofErr w:type="spellEnd"/>
      <w:r w:rsidRPr="0021157D">
        <w:rPr>
          <w:lang w:val="en-US"/>
        </w:rPr>
        <w:t xml:space="preserve"> </w:t>
      </w:r>
      <w:proofErr w:type="spellStart"/>
      <w:r w:rsidRPr="0021157D">
        <w:rPr>
          <w:lang w:val="en-US"/>
        </w:rPr>
        <w:t>với</w:t>
      </w:r>
      <w:proofErr w:type="spellEnd"/>
      <w:r w:rsidRPr="0021157D">
        <w:rPr>
          <w:lang w:val="en-US"/>
        </w:rPr>
        <w:t xml:space="preserve"> </w:t>
      </w:r>
      <w:proofErr w:type="spellStart"/>
      <w:r w:rsidRPr="0021157D">
        <w:rPr>
          <w:lang w:val="en-US"/>
        </w:rPr>
        <w:t>Ví</w:t>
      </w:r>
      <w:proofErr w:type="spellEnd"/>
      <w:r w:rsidRPr="0021157D">
        <w:rPr>
          <w:lang w:val="en-US"/>
        </w:rPr>
        <w:t xml:space="preserve"> </w:t>
      </w:r>
      <w:proofErr w:type="spellStart"/>
      <w:r w:rsidRPr="0021157D">
        <w:rPr>
          <w:lang w:val="en-US"/>
        </w:rPr>
        <w:t>dụ</w:t>
      </w:r>
      <w:proofErr w:type="spellEnd"/>
      <w:r w:rsidRPr="0021157D">
        <w:rPr>
          <w:lang w:val="en-US"/>
        </w:rPr>
        <w:t xml:space="preserve"> 2. </w:t>
      </w:r>
      <w:proofErr w:type="spellStart"/>
      <w:r w:rsidRPr="0021157D">
        <w:rPr>
          <w:lang w:val="en-US"/>
        </w:rPr>
        <w:t>Vì</w:t>
      </w:r>
      <w:proofErr w:type="spellEnd"/>
      <w:r w:rsidRPr="0021157D">
        <w:rPr>
          <w:lang w:val="en-US"/>
        </w:rPr>
        <w:t xml:space="preserve"> </w:t>
      </w:r>
      <w:proofErr w:type="spellStart"/>
      <w:r w:rsidRPr="0021157D">
        <w:rPr>
          <w:lang w:val="en-US"/>
        </w:rPr>
        <w:t>vậy</w:t>
      </w:r>
      <w:proofErr w:type="spellEnd"/>
      <w:r w:rsidRPr="0021157D">
        <w:rPr>
          <w:lang w:val="en-US"/>
        </w:rPr>
        <w:t xml:space="preserve">, </w:t>
      </w:r>
      <w:proofErr w:type="spellStart"/>
      <w:r w:rsidRPr="0021157D">
        <w:rPr>
          <w:lang w:val="en-US"/>
        </w:rPr>
        <w:t>mỗi</w:t>
      </w:r>
      <w:proofErr w:type="spellEnd"/>
      <w:r w:rsidRPr="0021157D">
        <w:rPr>
          <w:lang w:val="en-US"/>
        </w:rPr>
        <w:t xml:space="preserve"> </w:t>
      </w:r>
      <w:proofErr w:type="spellStart"/>
      <w:r w:rsidRPr="0021157D">
        <w:rPr>
          <w:lang w:val="en-US"/>
        </w:rPr>
        <w:t>trường</w:t>
      </w:r>
      <w:proofErr w:type="spellEnd"/>
      <w:r w:rsidRPr="0021157D">
        <w:rPr>
          <w:lang w:val="en-US"/>
        </w:rPr>
        <w:t xml:space="preserve"> </w:t>
      </w:r>
      <w:proofErr w:type="spellStart"/>
      <w:r w:rsidRPr="0021157D">
        <w:rPr>
          <w:lang w:val="en-US"/>
        </w:rPr>
        <w:t>hợp</w:t>
      </w:r>
      <w:proofErr w:type="spellEnd"/>
      <w:r w:rsidRPr="0021157D">
        <w:rPr>
          <w:lang w:val="en-US"/>
        </w:rPr>
        <w:t xml:space="preserve"> </w:t>
      </w:r>
      <w:proofErr w:type="spellStart"/>
      <w:r w:rsidRPr="0021157D">
        <w:rPr>
          <w:lang w:val="en-US"/>
        </w:rPr>
        <w:t>này</w:t>
      </w:r>
      <w:proofErr w:type="spellEnd"/>
      <w:r w:rsidRPr="0021157D">
        <w:rPr>
          <w:lang w:val="en-US"/>
        </w:rPr>
        <w:t xml:space="preserve"> </w:t>
      </w:r>
      <w:proofErr w:type="spellStart"/>
      <w:r w:rsidRPr="0021157D">
        <w:rPr>
          <w:lang w:val="en-US"/>
        </w:rPr>
        <w:t>chỉ</w:t>
      </w:r>
      <w:proofErr w:type="spellEnd"/>
      <w:r w:rsidRPr="0021157D">
        <w:rPr>
          <w:lang w:val="en-US"/>
        </w:rPr>
        <w:t xml:space="preserve"> </w:t>
      </w:r>
      <w:proofErr w:type="spellStart"/>
      <w:r w:rsidRPr="0021157D">
        <w:rPr>
          <w:lang w:val="en-US"/>
        </w:rPr>
        <w:t>được</w:t>
      </w:r>
      <w:proofErr w:type="spellEnd"/>
      <w:r w:rsidRPr="0021157D">
        <w:rPr>
          <w:lang w:val="en-US"/>
        </w:rPr>
        <w:t xml:space="preserve"> </w:t>
      </w:r>
      <w:proofErr w:type="spellStart"/>
      <w:r w:rsidRPr="0021157D">
        <w:rPr>
          <w:lang w:val="en-US"/>
        </w:rPr>
        <w:t>tính</w:t>
      </w:r>
      <w:proofErr w:type="spellEnd"/>
      <w:r w:rsidRPr="0021157D">
        <w:rPr>
          <w:lang w:val="en-US"/>
        </w:rPr>
        <w:t xml:space="preserve"> </w:t>
      </w:r>
      <w:proofErr w:type="spellStart"/>
      <w:r w:rsidRPr="0021157D">
        <w:rPr>
          <w:lang w:val="en-US"/>
        </w:rPr>
        <w:t>là</w:t>
      </w:r>
      <w:proofErr w:type="spellEnd"/>
      <w:r w:rsidRPr="0021157D">
        <w:rPr>
          <w:lang w:val="en-US"/>
        </w:rPr>
        <w:t xml:space="preserve"> </w:t>
      </w:r>
      <w:proofErr w:type="spellStart"/>
      <w:r w:rsidRPr="0021157D">
        <w:rPr>
          <w:lang w:val="en-US"/>
        </w:rPr>
        <w:t>một</w:t>
      </w:r>
      <w:proofErr w:type="spellEnd"/>
      <w:r w:rsidRPr="0021157D">
        <w:rPr>
          <w:lang w:val="en-US"/>
        </w:rPr>
        <w:t xml:space="preserve"> ca </w:t>
      </w:r>
      <w:proofErr w:type="spellStart"/>
      <w:r w:rsidRPr="0021157D">
        <w:rPr>
          <w:lang w:val="en-US"/>
        </w:rPr>
        <w:t>kiểm</w:t>
      </w:r>
      <w:proofErr w:type="spellEnd"/>
      <w:r w:rsidRPr="0021157D">
        <w:rPr>
          <w:lang w:val="en-US"/>
        </w:rPr>
        <w:t xml:space="preserve"> </w:t>
      </w:r>
      <w:proofErr w:type="spellStart"/>
      <w:r w:rsidRPr="0021157D">
        <w:rPr>
          <w:lang w:val="en-US"/>
        </w:rPr>
        <w:t>thử</w:t>
      </w:r>
      <w:proofErr w:type="spellEnd"/>
      <w:r w:rsidRPr="0021157D">
        <w:rPr>
          <w:lang w:val="en-US"/>
        </w:rPr>
        <w:t xml:space="preserve"> </w:t>
      </w:r>
      <w:proofErr w:type="spellStart"/>
      <w:r w:rsidRPr="0021157D">
        <w:rPr>
          <w:lang w:val="en-US"/>
        </w:rPr>
        <w:t>độc</w:t>
      </w:r>
      <w:proofErr w:type="spellEnd"/>
      <w:r w:rsidRPr="0021157D">
        <w:rPr>
          <w:lang w:val="en-US"/>
        </w:rPr>
        <w:t xml:space="preserve"> </w:t>
      </w:r>
      <w:proofErr w:type="spellStart"/>
      <w:r w:rsidRPr="0021157D">
        <w:rPr>
          <w:lang w:val="en-US"/>
        </w:rPr>
        <w:t>lập</w:t>
      </w:r>
      <w:proofErr w:type="spellEnd"/>
      <w:r w:rsidRPr="0021157D">
        <w:rPr>
          <w:lang w:val="en-US"/>
        </w:rPr>
        <w:t xml:space="preserve">, </w:t>
      </w:r>
      <w:proofErr w:type="spellStart"/>
      <w:r w:rsidRPr="0021157D">
        <w:rPr>
          <w:lang w:val="en-US"/>
        </w:rPr>
        <w:t>dù</w:t>
      </w:r>
      <w:proofErr w:type="spellEnd"/>
      <w:r w:rsidRPr="0021157D">
        <w:rPr>
          <w:lang w:val="en-US"/>
        </w:rPr>
        <w:t xml:space="preserve"> </w:t>
      </w:r>
      <w:proofErr w:type="spellStart"/>
      <w:r w:rsidRPr="0021157D">
        <w:rPr>
          <w:lang w:val="en-US"/>
        </w:rPr>
        <w:t>đồng</w:t>
      </w:r>
      <w:proofErr w:type="spellEnd"/>
      <w:r w:rsidRPr="0021157D">
        <w:rPr>
          <w:lang w:val="en-US"/>
        </w:rPr>
        <w:t xml:space="preserve"> </w:t>
      </w:r>
      <w:proofErr w:type="spellStart"/>
      <w:r w:rsidRPr="0021157D">
        <w:rPr>
          <w:lang w:val="en-US"/>
        </w:rPr>
        <w:t>thời</w:t>
      </w:r>
      <w:proofErr w:type="spellEnd"/>
      <w:r w:rsidRPr="0021157D">
        <w:rPr>
          <w:lang w:val="en-US"/>
        </w:rPr>
        <w:t xml:space="preserve"> </w:t>
      </w:r>
      <w:proofErr w:type="spellStart"/>
      <w:r w:rsidRPr="0021157D">
        <w:rPr>
          <w:lang w:val="en-US"/>
        </w:rPr>
        <w:t>đáp</w:t>
      </w:r>
      <w:proofErr w:type="spellEnd"/>
      <w:r w:rsidRPr="0021157D">
        <w:rPr>
          <w:lang w:val="en-US"/>
        </w:rPr>
        <w:t xml:space="preserve"> </w:t>
      </w:r>
      <w:proofErr w:type="spellStart"/>
      <w:r w:rsidRPr="0021157D">
        <w:rPr>
          <w:lang w:val="en-US"/>
        </w:rPr>
        <w:t>ứng</w:t>
      </w:r>
      <w:proofErr w:type="spellEnd"/>
      <w:r w:rsidRPr="0021157D">
        <w:rPr>
          <w:lang w:val="en-US"/>
        </w:rPr>
        <w:t xml:space="preserve"> </w:t>
      </w:r>
      <w:proofErr w:type="spellStart"/>
      <w:r w:rsidRPr="0021157D">
        <w:rPr>
          <w:lang w:val="en-US"/>
        </w:rPr>
        <w:t>cả</w:t>
      </w:r>
      <w:proofErr w:type="spellEnd"/>
      <w:r w:rsidRPr="0021157D">
        <w:rPr>
          <w:lang w:val="en-US"/>
        </w:rPr>
        <w:t xml:space="preserve"> </w:t>
      </w:r>
      <w:proofErr w:type="spellStart"/>
      <w:r w:rsidRPr="0021157D">
        <w:rPr>
          <w:lang w:val="en-US"/>
        </w:rPr>
        <w:t>yêu</w:t>
      </w:r>
      <w:proofErr w:type="spellEnd"/>
      <w:r w:rsidRPr="0021157D">
        <w:rPr>
          <w:lang w:val="en-US"/>
        </w:rPr>
        <w:t xml:space="preserve"> </w:t>
      </w:r>
      <w:proofErr w:type="spellStart"/>
      <w:r w:rsidRPr="0021157D">
        <w:rPr>
          <w:lang w:val="en-US"/>
        </w:rPr>
        <w:t>cầu</w:t>
      </w:r>
      <w:proofErr w:type="spellEnd"/>
      <w:r w:rsidRPr="0021157D">
        <w:rPr>
          <w:lang w:val="en-US"/>
        </w:rPr>
        <w:t xml:space="preserve"> </w:t>
      </w:r>
      <w:proofErr w:type="spellStart"/>
      <w:r w:rsidRPr="0021157D">
        <w:rPr>
          <w:lang w:val="en-US"/>
        </w:rPr>
        <w:t>ví</w:t>
      </w:r>
      <w:proofErr w:type="spellEnd"/>
      <w:r w:rsidRPr="0021157D">
        <w:rPr>
          <w:lang w:val="en-US"/>
        </w:rPr>
        <w:t xml:space="preserve"> </w:t>
      </w:r>
      <w:proofErr w:type="spellStart"/>
      <w:r w:rsidRPr="0021157D">
        <w:rPr>
          <w:lang w:val="en-US"/>
        </w:rPr>
        <w:t>dụ</w:t>
      </w:r>
      <w:proofErr w:type="spellEnd"/>
      <w:r w:rsidRPr="0021157D">
        <w:rPr>
          <w:lang w:val="en-US"/>
        </w:rPr>
        <w:t xml:space="preserve"> </w:t>
      </w:r>
      <w:proofErr w:type="spellStart"/>
      <w:r w:rsidRPr="0021157D">
        <w:rPr>
          <w:lang w:val="en-US"/>
        </w:rPr>
        <w:t>và</w:t>
      </w:r>
      <w:proofErr w:type="spellEnd"/>
      <w:r w:rsidRPr="0021157D">
        <w:rPr>
          <w:lang w:val="en-US"/>
        </w:rPr>
        <w:t xml:space="preserve"> </w:t>
      </w:r>
      <w:proofErr w:type="spellStart"/>
      <w:r w:rsidRPr="0021157D">
        <w:rPr>
          <w:lang w:val="en-US"/>
        </w:rPr>
        <w:t>yêu</w:t>
      </w:r>
      <w:proofErr w:type="spellEnd"/>
      <w:r w:rsidRPr="0021157D">
        <w:rPr>
          <w:lang w:val="en-US"/>
        </w:rPr>
        <w:t xml:space="preserve"> </w:t>
      </w:r>
      <w:proofErr w:type="spellStart"/>
      <w:r w:rsidRPr="0021157D">
        <w:rPr>
          <w:lang w:val="en-US"/>
        </w:rPr>
        <w:t>cầu</w:t>
      </w:r>
      <w:proofErr w:type="spellEnd"/>
      <w:r w:rsidRPr="0021157D">
        <w:rPr>
          <w:lang w:val="en-US"/>
        </w:rPr>
        <w:t xml:space="preserve"> ca </w:t>
      </w:r>
      <w:proofErr w:type="spellStart"/>
      <w:r w:rsidRPr="0021157D">
        <w:rPr>
          <w:lang w:val="en-US"/>
        </w:rPr>
        <w:t>bắt</w:t>
      </w:r>
      <w:proofErr w:type="spellEnd"/>
      <w:r w:rsidRPr="0021157D">
        <w:rPr>
          <w:lang w:val="en-US"/>
        </w:rPr>
        <w:t xml:space="preserve"> </w:t>
      </w:r>
      <w:proofErr w:type="spellStart"/>
      <w:r w:rsidRPr="0021157D">
        <w:rPr>
          <w:lang w:val="en-US"/>
        </w:rPr>
        <w:t>buộc</w:t>
      </w:r>
      <w:proofErr w:type="spellEnd"/>
      <w:r w:rsidRPr="0021157D">
        <w:rPr>
          <w:lang w:val="en-US"/>
        </w:rPr>
        <w:t>.</w:t>
      </w:r>
    </w:p>
    <w:p w14:paraId="0040ABE1" w14:textId="77777777" w:rsidR="0021157D" w:rsidRPr="0021157D" w:rsidRDefault="0021157D" w:rsidP="0021157D">
      <w:pPr>
        <w:pStyle w:val="Chthchbng"/>
        <w:spacing w:before="80" w:line="360" w:lineRule="auto"/>
        <w:jc w:val="both"/>
        <w:rPr>
          <w:lang w:val="en-US"/>
        </w:rPr>
      </w:pPr>
      <w:proofErr w:type="spellStart"/>
      <w:r w:rsidRPr="0021157D">
        <w:rPr>
          <w:lang w:val="en-US"/>
        </w:rPr>
        <w:t>Các</w:t>
      </w:r>
      <w:proofErr w:type="spellEnd"/>
      <w:r w:rsidRPr="0021157D">
        <w:rPr>
          <w:lang w:val="en-US"/>
        </w:rPr>
        <w:t xml:space="preserve"> ca </w:t>
      </w:r>
      <w:proofErr w:type="spellStart"/>
      <w:r w:rsidRPr="0021157D">
        <w:rPr>
          <w:lang w:val="en-US"/>
        </w:rPr>
        <w:t>bổ</w:t>
      </w:r>
      <w:proofErr w:type="spellEnd"/>
      <w:r w:rsidRPr="0021157D">
        <w:rPr>
          <w:lang w:val="en-US"/>
        </w:rPr>
        <w:t xml:space="preserve"> sung </w:t>
      </w:r>
      <w:proofErr w:type="spellStart"/>
      <w:r w:rsidRPr="0021157D">
        <w:rPr>
          <w:lang w:val="en-US"/>
        </w:rPr>
        <w:t>gồm</w:t>
      </w:r>
      <w:proofErr w:type="spellEnd"/>
      <w:r w:rsidRPr="0021157D">
        <w:rPr>
          <w:lang w:val="en-US"/>
        </w:rPr>
        <w:t xml:space="preserve"> </w:t>
      </w:r>
      <w:proofErr w:type="spellStart"/>
      <w:r w:rsidRPr="0021157D">
        <w:rPr>
          <w:lang w:val="en-US"/>
        </w:rPr>
        <w:t>kiểm</w:t>
      </w:r>
      <w:proofErr w:type="spellEnd"/>
      <w:r w:rsidRPr="0021157D">
        <w:rPr>
          <w:lang w:val="en-US"/>
        </w:rPr>
        <w:t xml:space="preserve"> </w:t>
      </w:r>
      <w:proofErr w:type="spellStart"/>
      <w:r w:rsidRPr="0021157D">
        <w:rPr>
          <w:lang w:val="en-US"/>
        </w:rPr>
        <w:t>tra</w:t>
      </w:r>
      <w:proofErr w:type="spellEnd"/>
      <w:r w:rsidRPr="0021157D">
        <w:rPr>
          <w:lang w:val="en-US"/>
        </w:rPr>
        <w:t xml:space="preserve"> </w:t>
      </w:r>
      <w:proofErr w:type="spellStart"/>
      <w:r w:rsidRPr="0021157D">
        <w:rPr>
          <w:lang w:val="en-US"/>
        </w:rPr>
        <w:t>cạnh</w:t>
      </w:r>
      <w:proofErr w:type="spellEnd"/>
      <w:r w:rsidRPr="0021157D">
        <w:rPr>
          <w:lang w:val="en-US"/>
        </w:rPr>
        <w:t xml:space="preserve"> </w:t>
      </w:r>
      <w:proofErr w:type="spellStart"/>
      <w:r w:rsidRPr="0021157D">
        <w:rPr>
          <w:lang w:val="en-US"/>
        </w:rPr>
        <w:t>trọng</w:t>
      </w:r>
      <w:proofErr w:type="spellEnd"/>
      <w:r w:rsidRPr="0021157D">
        <w:rPr>
          <w:lang w:val="en-US"/>
        </w:rPr>
        <w:t xml:space="preserve"> </w:t>
      </w:r>
      <w:proofErr w:type="spellStart"/>
      <w:r w:rsidRPr="0021157D">
        <w:rPr>
          <w:lang w:val="en-US"/>
        </w:rPr>
        <w:t>số</w:t>
      </w:r>
      <w:proofErr w:type="spellEnd"/>
      <w:r w:rsidRPr="0021157D">
        <w:rPr>
          <w:lang w:val="en-US"/>
        </w:rPr>
        <w:t xml:space="preserve"> 0, </w:t>
      </w:r>
      <w:proofErr w:type="spellStart"/>
      <w:r w:rsidRPr="0021157D">
        <w:rPr>
          <w:lang w:val="en-US"/>
        </w:rPr>
        <w:t>đồ</w:t>
      </w:r>
      <w:proofErr w:type="spellEnd"/>
      <w:r w:rsidRPr="0021157D">
        <w:rPr>
          <w:lang w:val="en-US"/>
        </w:rPr>
        <w:t xml:space="preserve"> </w:t>
      </w:r>
      <w:proofErr w:type="spellStart"/>
      <w:r w:rsidRPr="0021157D">
        <w:rPr>
          <w:lang w:val="en-US"/>
        </w:rPr>
        <w:t>thị</w:t>
      </w:r>
      <w:proofErr w:type="spellEnd"/>
      <w:r w:rsidRPr="0021157D">
        <w:rPr>
          <w:lang w:val="en-US"/>
        </w:rPr>
        <w:t xml:space="preserve"> </w:t>
      </w:r>
      <w:proofErr w:type="spellStart"/>
      <w:r w:rsidRPr="0021157D">
        <w:rPr>
          <w:lang w:val="en-US"/>
        </w:rPr>
        <w:t>bốn</w:t>
      </w:r>
      <w:proofErr w:type="spellEnd"/>
      <w:r w:rsidRPr="0021157D">
        <w:rPr>
          <w:lang w:val="en-US"/>
        </w:rPr>
        <w:t xml:space="preserve"> </w:t>
      </w:r>
      <w:proofErr w:type="spellStart"/>
      <w:r w:rsidRPr="0021157D">
        <w:rPr>
          <w:lang w:val="en-US"/>
        </w:rPr>
        <w:t>đỉnh</w:t>
      </w:r>
      <w:proofErr w:type="spellEnd"/>
      <w:r w:rsidRPr="0021157D">
        <w:rPr>
          <w:lang w:val="en-US"/>
        </w:rPr>
        <w:t xml:space="preserve"> </w:t>
      </w:r>
      <w:proofErr w:type="spellStart"/>
      <w:r w:rsidRPr="0021157D">
        <w:rPr>
          <w:lang w:val="en-US"/>
        </w:rPr>
        <w:t>tự</w:t>
      </w:r>
      <w:proofErr w:type="spellEnd"/>
      <w:r w:rsidRPr="0021157D">
        <w:rPr>
          <w:lang w:val="en-US"/>
        </w:rPr>
        <w:t xml:space="preserve"> </w:t>
      </w:r>
      <w:proofErr w:type="spellStart"/>
      <w:r w:rsidRPr="0021157D">
        <w:rPr>
          <w:lang w:val="en-US"/>
        </w:rPr>
        <w:t>thiết</w:t>
      </w:r>
      <w:proofErr w:type="spellEnd"/>
      <w:r w:rsidRPr="0021157D">
        <w:rPr>
          <w:lang w:val="en-US"/>
        </w:rPr>
        <w:t xml:space="preserve"> </w:t>
      </w:r>
      <w:proofErr w:type="spellStart"/>
      <w:r w:rsidRPr="0021157D">
        <w:rPr>
          <w:lang w:val="en-US"/>
        </w:rPr>
        <w:t>kế</w:t>
      </w:r>
      <w:proofErr w:type="spellEnd"/>
      <w:r w:rsidRPr="0021157D">
        <w:rPr>
          <w:lang w:val="en-US"/>
        </w:rPr>
        <w:t xml:space="preserve">, </w:t>
      </w:r>
      <w:proofErr w:type="spellStart"/>
      <w:r w:rsidRPr="0021157D">
        <w:rPr>
          <w:lang w:val="en-US"/>
        </w:rPr>
        <w:t>biên</w:t>
      </w:r>
      <w:proofErr w:type="spellEnd"/>
      <w:r w:rsidRPr="0021157D">
        <w:rPr>
          <w:lang w:val="en-US"/>
        </w:rPr>
        <w:t xml:space="preserve"> 30 </w:t>
      </w:r>
      <w:proofErr w:type="spellStart"/>
      <w:r w:rsidRPr="0021157D">
        <w:rPr>
          <w:lang w:val="en-US"/>
        </w:rPr>
        <w:t>đỉnh</w:t>
      </w:r>
      <w:proofErr w:type="spellEnd"/>
      <w:r w:rsidRPr="0021157D">
        <w:rPr>
          <w:lang w:val="en-US"/>
        </w:rPr>
        <w:t xml:space="preserve"> </w:t>
      </w:r>
      <w:proofErr w:type="spellStart"/>
      <w:r w:rsidRPr="0021157D">
        <w:rPr>
          <w:lang w:val="en-US"/>
        </w:rPr>
        <w:t>với</w:t>
      </w:r>
      <w:proofErr w:type="spellEnd"/>
      <w:r w:rsidRPr="0021157D">
        <w:rPr>
          <w:lang w:val="en-US"/>
        </w:rPr>
        <w:t xml:space="preserve"> </w:t>
      </w:r>
      <w:proofErr w:type="spellStart"/>
      <w:r w:rsidRPr="0021157D">
        <w:rPr>
          <w:lang w:val="en-US"/>
        </w:rPr>
        <w:t>trọng</w:t>
      </w:r>
      <w:proofErr w:type="spellEnd"/>
      <w:r w:rsidRPr="0021157D">
        <w:rPr>
          <w:lang w:val="en-US"/>
        </w:rPr>
        <w:t xml:space="preserve"> </w:t>
      </w:r>
      <w:proofErr w:type="spellStart"/>
      <w:r w:rsidRPr="0021157D">
        <w:rPr>
          <w:lang w:val="en-US"/>
        </w:rPr>
        <w:t>số</w:t>
      </w:r>
      <w:proofErr w:type="spellEnd"/>
      <w:r w:rsidRPr="0021157D">
        <w:rPr>
          <w:lang w:val="en-US"/>
        </w:rPr>
        <w:t xml:space="preserve"> 1000 </w:t>
      </w:r>
      <w:proofErr w:type="spellStart"/>
      <w:r w:rsidRPr="0021157D">
        <w:rPr>
          <w:lang w:val="en-US"/>
        </w:rPr>
        <w:t>và</w:t>
      </w:r>
      <w:proofErr w:type="spellEnd"/>
      <w:r w:rsidRPr="0021157D">
        <w:rPr>
          <w:lang w:val="en-US"/>
        </w:rPr>
        <w:t xml:space="preserve"> </w:t>
      </w:r>
      <w:proofErr w:type="spellStart"/>
      <w:r w:rsidRPr="0021157D">
        <w:rPr>
          <w:lang w:val="en-US"/>
        </w:rPr>
        <w:t>bốn</w:t>
      </w:r>
      <w:proofErr w:type="spellEnd"/>
      <w:r w:rsidRPr="0021157D">
        <w:rPr>
          <w:lang w:val="en-US"/>
        </w:rPr>
        <w:t xml:space="preserve"> </w:t>
      </w:r>
      <w:proofErr w:type="spellStart"/>
      <w:r w:rsidRPr="0021157D">
        <w:rPr>
          <w:lang w:val="en-US"/>
        </w:rPr>
        <w:t>trường</w:t>
      </w:r>
      <w:proofErr w:type="spellEnd"/>
      <w:r w:rsidRPr="0021157D">
        <w:rPr>
          <w:lang w:val="en-US"/>
        </w:rPr>
        <w:t xml:space="preserve"> </w:t>
      </w:r>
      <w:proofErr w:type="spellStart"/>
      <w:r w:rsidRPr="0021157D">
        <w:rPr>
          <w:lang w:val="en-US"/>
        </w:rPr>
        <w:t>hợp</w:t>
      </w:r>
      <w:proofErr w:type="spellEnd"/>
      <w:r w:rsidRPr="0021157D">
        <w:rPr>
          <w:lang w:val="en-US"/>
        </w:rPr>
        <w:t xml:space="preserve"> </w:t>
      </w:r>
      <w:proofErr w:type="spellStart"/>
      <w:r w:rsidRPr="0021157D">
        <w:rPr>
          <w:lang w:val="en-US"/>
        </w:rPr>
        <w:t>dữ</w:t>
      </w:r>
      <w:proofErr w:type="spellEnd"/>
      <w:r w:rsidRPr="0021157D">
        <w:rPr>
          <w:lang w:val="en-US"/>
        </w:rPr>
        <w:t xml:space="preserve"> </w:t>
      </w:r>
      <w:proofErr w:type="spellStart"/>
      <w:r w:rsidRPr="0021157D">
        <w:rPr>
          <w:lang w:val="en-US"/>
        </w:rPr>
        <w:t>liệu</w:t>
      </w:r>
      <w:proofErr w:type="spellEnd"/>
      <w:r w:rsidRPr="0021157D">
        <w:rPr>
          <w:lang w:val="en-US"/>
        </w:rPr>
        <w:t xml:space="preserve"> </w:t>
      </w:r>
      <w:proofErr w:type="spellStart"/>
      <w:r w:rsidRPr="0021157D">
        <w:rPr>
          <w:lang w:val="en-US"/>
        </w:rPr>
        <w:t>sai</w:t>
      </w:r>
      <w:proofErr w:type="spellEnd"/>
      <w:r w:rsidRPr="0021157D">
        <w:rPr>
          <w:lang w:val="en-US"/>
        </w:rPr>
        <w:t xml:space="preserve">. </w:t>
      </w:r>
      <w:proofErr w:type="spellStart"/>
      <w:r w:rsidRPr="0021157D">
        <w:rPr>
          <w:lang w:val="en-US"/>
        </w:rPr>
        <w:t>Các</w:t>
      </w:r>
      <w:proofErr w:type="spellEnd"/>
      <w:r w:rsidRPr="0021157D">
        <w:rPr>
          <w:lang w:val="en-US"/>
        </w:rPr>
        <w:t xml:space="preserve"> ca </w:t>
      </w:r>
      <w:proofErr w:type="spellStart"/>
      <w:r w:rsidRPr="0021157D">
        <w:rPr>
          <w:lang w:val="en-US"/>
        </w:rPr>
        <w:t>dữ</w:t>
      </w:r>
      <w:proofErr w:type="spellEnd"/>
      <w:r w:rsidRPr="0021157D">
        <w:rPr>
          <w:lang w:val="en-US"/>
        </w:rPr>
        <w:t xml:space="preserve"> </w:t>
      </w:r>
      <w:proofErr w:type="spellStart"/>
      <w:r w:rsidRPr="0021157D">
        <w:rPr>
          <w:lang w:val="en-US"/>
        </w:rPr>
        <w:t>liệu</w:t>
      </w:r>
      <w:proofErr w:type="spellEnd"/>
      <w:r w:rsidRPr="0021157D">
        <w:rPr>
          <w:lang w:val="en-US"/>
        </w:rPr>
        <w:t xml:space="preserve"> </w:t>
      </w:r>
      <w:proofErr w:type="spellStart"/>
      <w:r w:rsidRPr="0021157D">
        <w:rPr>
          <w:lang w:val="en-US"/>
        </w:rPr>
        <w:t>sai</w:t>
      </w:r>
      <w:proofErr w:type="spellEnd"/>
      <w:r w:rsidRPr="0021157D">
        <w:rPr>
          <w:lang w:val="en-US"/>
        </w:rPr>
        <w:t xml:space="preserve"> </w:t>
      </w:r>
      <w:proofErr w:type="spellStart"/>
      <w:r w:rsidRPr="0021157D">
        <w:rPr>
          <w:lang w:val="en-US"/>
        </w:rPr>
        <w:t>kiểm</w:t>
      </w:r>
      <w:proofErr w:type="spellEnd"/>
      <w:r w:rsidRPr="0021157D">
        <w:rPr>
          <w:lang w:val="en-US"/>
        </w:rPr>
        <w:t xml:space="preserve"> </w:t>
      </w:r>
      <w:proofErr w:type="spellStart"/>
      <w:r w:rsidRPr="0021157D">
        <w:rPr>
          <w:lang w:val="en-US"/>
        </w:rPr>
        <w:t>tra</w:t>
      </w:r>
      <w:proofErr w:type="spellEnd"/>
      <w:r w:rsidRPr="0021157D">
        <w:rPr>
          <w:lang w:val="en-US"/>
        </w:rPr>
        <w:t xml:space="preserve"> </w:t>
      </w:r>
      <w:proofErr w:type="spellStart"/>
      <w:r w:rsidRPr="0021157D">
        <w:rPr>
          <w:lang w:val="en-US"/>
        </w:rPr>
        <w:t>lớp</w:t>
      </w:r>
      <w:proofErr w:type="spellEnd"/>
      <w:r w:rsidRPr="0021157D">
        <w:rPr>
          <w:lang w:val="en-US"/>
        </w:rPr>
        <w:t xml:space="preserve"> </w:t>
      </w:r>
      <w:proofErr w:type="spellStart"/>
      <w:r w:rsidRPr="0021157D">
        <w:rPr>
          <w:lang w:val="en-US"/>
        </w:rPr>
        <w:t>xác</w:t>
      </w:r>
      <w:proofErr w:type="spellEnd"/>
      <w:r w:rsidRPr="0021157D">
        <w:rPr>
          <w:lang w:val="en-US"/>
        </w:rPr>
        <w:t xml:space="preserve"> </w:t>
      </w:r>
      <w:proofErr w:type="spellStart"/>
      <w:r w:rsidRPr="0021157D">
        <w:rPr>
          <w:lang w:val="en-US"/>
        </w:rPr>
        <w:t>thực</w:t>
      </w:r>
      <w:proofErr w:type="spellEnd"/>
      <w:r w:rsidRPr="0021157D">
        <w:rPr>
          <w:lang w:val="en-US"/>
        </w:rPr>
        <w:t xml:space="preserve"> </w:t>
      </w:r>
      <w:proofErr w:type="spellStart"/>
      <w:r w:rsidRPr="0021157D">
        <w:rPr>
          <w:lang w:val="en-US"/>
        </w:rPr>
        <w:t>đầu</w:t>
      </w:r>
      <w:proofErr w:type="spellEnd"/>
      <w:r w:rsidRPr="0021157D">
        <w:rPr>
          <w:lang w:val="en-US"/>
        </w:rPr>
        <w:t xml:space="preserve"> </w:t>
      </w:r>
      <w:proofErr w:type="spellStart"/>
      <w:r w:rsidRPr="0021157D">
        <w:rPr>
          <w:lang w:val="en-US"/>
        </w:rPr>
        <w:t>vào</w:t>
      </w:r>
      <w:proofErr w:type="spellEnd"/>
      <w:r w:rsidRPr="0021157D">
        <w:rPr>
          <w:lang w:val="en-US"/>
        </w:rPr>
        <w:t xml:space="preserve">, </w:t>
      </w:r>
      <w:proofErr w:type="spellStart"/>
      <w:r w:rsidRPr="0021157D">
        <w:rPr>
          <w:lang w:val="en-US"/>
        </w:rPr>
        <w:t>với</w:t>
      </w:r>
      <w:proofErr w:type="spellEnd"/>
      <w:r w:rsidRPr="0021157D">
        <w:rPr>
          <w:lang w:val="en-US"/>
        </w:rPr>
        <w:t xml:space="preserve"> </w:t>
      </w:r>
      <w:proofErr w:type="spellStart"/>
      <w:r w:rsidRPr="0021157D">
        <w:rPr>
          <w:lang w:val="en-US"/>
        </w:rPr>
        <w:t>kỳ</w:t>
      </w:r>
      <w:proofErr w:type="spellEnd"/>
      <w:r w:rsidRPr="0021157D">
        <w:rPr>
          <w:lang w:val="en-US"/>
        </w:rPr>
        <w:t xml:space="preserve"> </w:t>
      </w:r>
      <w:proofErr w:type="spellStart"/>
      <w:r w:rsidRPr="0021157D">
        <w:rPr>
          <w:lang w:val="en-US"/>
        </w:rPr>
        <w:t>vọng</w:t>
      </w:r>
      <w:proofErr w:type="spellEnd"/>
      <w:r w:rsidRPr="0021157D">
        <w:rPr>
          <w:lang w:val="en-US"/>
        </w:rPr>
        <w:t xml:space="preserve"> </w:t>
      </w:r>
      <w:proofErr w:type="spellStart"/>
      <w:r w:rsidRPr="0021157D">
        <w:rPr>
          <w:lang w:val="en-US"/>
        </w:rPr>
        <w:t>phát</w:t>
      </w:r>
      <w:proofErr w:type="spellEnd"/>
      <w:r w:rsidRPr="0021157D">
        <w:rPr>
          <w:lang w:val="en-US"/>
        </w:rPr>
        <w:t xml:space="preserve"> </w:t>
      </w:r>
      <w:proofErr w:type="spellStart"/>
      <w:r w:rsidRPr="0021157D">
        <w:rPr>
          <w:lang w:val="en-US"/>
        </w:rPr>
        <w:t>sinh</w:t>
      </w:r>
      <w:proofErr w:type="spellEnd"/>
      <w:r w:rsidRPr="0021157D">
        <w:rPr>
          <w:lang w:val="en-US"/>
        </w:rPr>
        <w:t xml:space="preserve"> </w:t>
      </w:r>
      <w:proofErr w:type="spellStart"/>
      <w:r w:rsidRPr="0021157D">
        <w:rPr>
          <w:lang w:val="en-US"/>
        </w:rPr>
        <w:t>ValueError</w:t>
      </w:r>
      <w:proofErr w:type="spellEnd"/>
      <w:r w:rsidRPr="0021157D">
        <w:rPr>
          <w:lang w:val="en-US"/>
        </w:rPr>
        <w:t xml:space="preserve">. </w:t>
      </w:r>
      <w:proofErr w:type="spellStart"/>
      <w:r w:rsidRPr="0021157D">
        <w:rPr>
          <w:lang w:val="en-US"/>
        </w:rPr>
        <w:t>Tổng</w:t>
      </w:r>
      <w:proofErr w:type="spellEnd"/>
      <w:r w:rsidRPr="0021157D">
        <w:rPr>
          <w:lang w:val="en-US"/>
        </w:rPr>
        <w:t xml:space="preserve"> </w:t>
      </w:r>
      <w:proofErr w:type="spellStart"/>
      <w:r w:rsidRPr="0021157D">
        <w:rPr>
          <w:lang w:val="en-US"/>
        </w:rPr>
        <w:t>cộng</w:t>
      </w:r>
      <w:proofErr w:type="spellEnd"/>
      <w:r w:rsidRPr="0021157D">
        <w:rPr>
          <w:lang w:val="en-US"/>
        </w:rPr>
        <w:t xml:space="preserve"> </w:t>
      </w:r>
      <w:proofErr w:type="spellStart"/>
      <w:r w:rsidRPr="0021157D">
        <w:rPr>
          <w:lang w:val="en-US"/>
        </w:rPr>
        <w:t>bộ</w:t>
      </w:r>
      <w:proofErr w:type="spellEnd"/>
      <w:r w:rsidRPr="0021157D">
        <w:rPr>
          <w:lang w:val="en-US"/>
        </w:rPr>
        <w:t xml:space="preserve"> </w:t>
      </w:r>
      <w:proofErr w:type="spellStart"/>
      <w:r w:rsidRPr="0021157D">
        <w:rPr>
          <w:lang w:val="en-US"/>
        </w:rPr>
        <w:t>kiểm</w:t>
      </w:r>
      <w:proofErr w:type="spellEnd"/>
      <w:r w:rsidRPr="0021157D">
        <w:rPr>
          <w:lang w:val="en-US"/>
        </w:rPr>
        <w:t xml:space="preserve"> </w:t>
      </w:r>
      <w:proofErr w:type="spellStart"/>
      <w:r w:rsidRPr="0021157D">
        <w:rPr>
          <w:lang w:val="en-US"/>
        </w:rPr>
        <w:t>thử</w:t>
      </w:r>
      <w:proofErr w:type="spellEnd"/>
      <w:r w:rsidRPr="0021157D">
        <w:rPr>
          <w:lang w:val="en-US"/>
        </w:rPr>
        <w:t xml:space="preserve"> </w:t>
      </w:r>
      <w:proofErr w:type="spellStart"/>
      <w:r w:rsidRPr="0021157D">
        <w:rPr>
          <w:lang w:val="en-US"/>
        </w:rPr>
        <w:t>có</w:t>
      </w:r>
      <w:proofErr w:type="spellEnd"/>
      <w:r w:rsidRPr="0021157D">
        <w:rPr>
          <w:lang w:val="en-US"/>
        </w:rPr>
        <w:t xml:space="preserve"> 12 ca </w:t>
      </w:r>
      <w:proofErr w:type="spellStart"/>
      <w:r w:rsidRPr="0021157D">
        <w:rPr>
          <w:lang w:val="en-US"/>
        </w:rPr>
        <w:t>độc</w:t>
      </w:r>
      <w:proofErr w:type="spellEnd"/>
      <w:r w:rsidRPr="0021157D">
        <w:rPr>
          <w:lang w:val="en-US"/>
        </w:rPr>
        <w:t xml:space="preserve"> </w:t>
      </w:r>
      <w:proofErr w:type="spellStart"/>
      <w:r w:rsidRPr="0021157D">
        <w:rPr>
          <w:lang w:val="en-US"/>
        </w:rPr>
        <w:t>lập</w:t>
      </w:r>
      <w:proofErr w:type="spellEnd"/>
      <w:r w:rsidRPr="0021157D">
        <w:rPr>
          <w:lang w:val="en-US"/>
        </w:rPr>
        <w:t xml:space="preserve"> </w:t>
      </w:r>
      <w:proofErr w:type="spellStart"/>
      <w:r w:rsidRPr="0021157D">
        <w:rPr>
          <w:lang w:val="en-US"/>
        </w:rPr>
        <w:t>và</w:t>
      </w:r>
      <w:proofErr w:type="spellEnd"/>
      <w:r w:rsidRPr="0021157D">
        <w:rPr>
          <w:lang w:val="en-US"/>
        </w:rPr>
        <w:t xml:space="preserve"> 33 </w:t>
      </w:r>
      <w:proofErr w:type="spellStart"/>
      <w:r w:rsidRPr="0021157D">
        <w:rPr>
          <w:lang w:val="en-US"/>
        </w:rPr>
        <w:t>phép</w:t>
      </w:r>
      <w:proofErr w:type="spellEnd"/>
      <w:r w:rsidRPr="0021157D">
        <w:rPr>
          <w:lang w:val="en-US"/>
        </w:rPr>
        <w:t xml:space="preserve"> </w:t>
      </w:r>
      <w:proofErr w:type="spellStart"/>
      <w:r w:rsidRPr="0021157D">
        <w:rPr>
          <w:lang w:val="en-US"/>
        </w:rPr>
        <w:t>kiểm</w:t>
      </w:r>
      <w:proofErr w:type="spellEnd"/>
      <w:r w:rsidRPr="0021157D">
        <w:rPr>
          <w:lang w:val="en-US"/>
        </w:rPr>
        <w:t xml:space="preserve"> </w:t>
      </w:r>
      <w:proofErr w:type="spellStart"/>
      <w:r w:rsidRPr="0021157D">
        <w:rPr>
          <w:lang w:val="en-US"/>
        </w:rPr>
        <w:t>tra</w:t>
      </w:r>
      <w:proofErr w:type="spellEnd"/>
      <w:r w:rsidRPr="0021157D">
        <w:rPr>
          <w:lang w:val="en-US"/>
        </w:rPr>
        <w:t>.</w:t>
      </w:r>
    </w:p>
    <w:p w14:paraId="4083A3FA" w14:textId="77777777" w:rsidR="0021157D" w:rsidRDefault="0021157D" w:rsidP="0021157D">
      <w:pPr>
        <w:pStyle w:val="Chthchbng"/>
        <w:spacing w:before="80" w:after="100" w:line="269" w:lineRule="auto"/>
        <w:jc w:val="both"/>
      </w:pPr>
    </w:p>
    <w:p w14:paraId="2641586D" w14:textId="79DA2328" w:rsidR="002C4FB9" w:rsidRDefault="002C4FB9">
      <w:pPr>
        <w:pStyle w:val="Chthchbng"/>
        <w:spacing w:before="80" w:after="100" w:line="269" w:lineRule="auto"/>
      </w:pPr>
      <w:r>
        <w:t>Bảng 4.2 Thiết kế ít nhất 12 ca kiểm độc lập</w:t>
      </w:r>
      <w:bookmarkEnd w:id="37"/>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70" w:type="dxa"/>
          <w:bottom w:w="70" w:type="dxa"/>
          <w:right w:w="70" w:type="dxa"/>
        </w:tblCellMar>
        <w:tblLook w:val="04A0" w:firstRow="1" w:lastRow="0" w:firstColumn="1" w:lastColumn="0" w:noHBand="0" w:noVBand="1"/>
      </w:tblPr>
      <w:tblGrid>
        <w:gridCol w:w="1019"/>
        <w:gridCol w:w="2378"/>
        <w:gridCol w:w="2832"/>
        <w:gridCol w:w="2832"/>
      </w:tblGrid>
      <w:tr w:rsidR="00162515" w14:paraId="23994500" w14:textId="77777777" w:rsidTr="007A338A">
        <w:trPr>
          <w:cantSplit/>
          <w:tblHeader/>
        </w:trPr>
        <w:tc>
          <w:tcPr>
            <w:tcW w:w="562" w:type="pct"/>
            <w:shd w:val="clear" w:color="auto" w:fill="E8EBEF"/>
            <w:vAlign w:val="center"/>
          </w:tcPr>
          <w:p w14:paraId="33EA1E39" w14:textId="77777777" w:rsidR="002C4FB9" w:rsidRDefault="002C4FB9">
            <w:pPr>
              <w:spacing w:after="40" w:line="252" w:lineRule="auto"/>
              <w:jc w:val="center"/>
            </w:pPr>
            <w:r>
              <w:rPr>
                <w:b/>
                <w:sz w:val="22"/>
              </w:rPr>
              <w:t>Ca</w:t>
            </w:r>
          </w:p>
        </w:tc>
        <w:tc>
          <w:tcPr>
            <w:tcW w:w="1312" w:type="pct"/>
            <w:shd w:val="clear" w:color="auto" w:fill="E8EBEF"/>
            <w:vAlign w:val="center"/>
          </w:tcPr>
          <w:p w14:paraId="37964C45" w14:textId="77777777" w:rsidR="002C4FB9" w:rsidRDefault="002C4FB9">
            <w:pPr>
              <w:spacing w:after="40" w:line="252" w:lineRule="auto"/>
            </w:pPr>
            <w:r>
              <w:rPr>
                <w:b/>
                <w:sz w:val="22"/>
              </w:rPr>
              <w:t>Nguồn và đối tượng</w:t>
            </w:r>
          </w:p>
        </w:tc>
        <w:tc>
          <w:tcPr>
            <w:tcW w:w="1563" w:type="pct"/>
            <w:shd w:val="clear" w:color="auto" w:fill="E8EBEF"/>
            <w:vAlign w:val="center"/>
          </w:tcPr>
          <w:p w14:paraId="1BF8CB8F" w14:textId="77777777" w:rsidR="002C4FB9" w:rsidRDefault="002C4FB9">
            <w:pPr>
              <w:spacing w:after="40" w:line="252" w:lineRule="auto"/>
            </w:pPr>
            <w:r>
              <w:rPr>
                <w:b/>
                <w:sz w:val="22"/>
              </w:rPr>
              <w:t>Input đủ tái hiện</w:t>
            </w:r>
          </w:p>
        </w:tc>
        <w:tc>
          <w:tcPr>
            <w:tcW w:w="1563" w:type="pct"/>
            <w:shd w:val="clear" w:color="auto" w:fill="E8EBEF"/>
            <w:vAlign w:val="center"/>
          </w:tcPr>
          <w:p w14:paraId="32A5F448" w14:textId="77777777" w:rsidR="002C4FB9" w:rsidRDefault="002C4FB9">
            <w:pPr>
              <w:spacing w:after="40" w:line="252" w:lineRule="auto"/>
            </w:pPr>
            <w:r>
              <w:rPr>
                <w:b/>
                <w:sz w:val="22"/>
              </w:rPr>
              <w:t>Expected và cách kiểm</w:t>
            </w:r>
          </w:p>
        </w:tc>
      </w:tr>
      <w:tr w:rsidR="00162515" w14:paraId="417A6BD2" w14:textId="77777777" w:rsidTr="007A338A">
        <w:trPr>
          <w:cantSplit/>
        </w:trPr>
        <w:tc>
          <w:tcPr>
            <w:tcW w:w="562" w:type="pct"/>
            <w:vAlign w:val="center"/>
          </w:tcPr>
          <w:p w14:paraId="49F8D87B" w14:textId="79728B07" w:rsidR="002C4FB9" w:rsidRPr="007A338A" w:rsidRDefault="002C4FB9" w:rsidP="007A338A">
            <w:pPr>
              <w:spacing w:after="40" w:line="360" w:lineRule="auto"/>
              <w:jc w:val="center"/>
              <w:rPr>
                <w:szCs w:val="26"/>
              </w:rPr>
            </w:pPr>
            <w:r w:rsidRPr="007A338A">
              <w:rPr>
                <w:szCs w:val="26"/>
              </w:rPr>
              <w:t>VD01</w:t>
            </w:r>
            <w:r w:rsidR="0021157D" w:rsidRPr="007A338A">
              <w:rPr>
                <w:szCs w:val="26"/>
              </w:rPr>
              <w:t xml:space="preserve"> (TC01)</w:t>
            </w:r>
          </w:p>
        </w:tc>
        <w:tc>
          <w:tcPr>
            <w:tcW w:w="1312" w:type="pct"/>
            <w:vAlign w:val="center"/>
          </w:tcPr>
          <w:p w14:paraId="6A95CB76" w14:textId="79FA5910" w:rsidR="002C4FB9" w:rsidRPr="007A338A" w:rsidRDefault="002C4FB9" w:rsidP="007A338A">
            <w:pPr>
              <w:spacing w:after="40" w:line="360" w:lineRule="auto"/>
              <w:rPr>
                <w:szCs w:val="26"/>
              </w:rPr>
            </w:pPr>
            <w:r w:rsidRPr="007A338A">
              <w:rPr>
                <w:szCs w:val="26"/>
              </w:rPr>
              <w:t xml:space="preserve">Ví dụ 1 phiếu / </w:t>
            </w:r>
            <w:sdt>
              <w:sdtPr>
                <w:rPr>
                  <w:szCs w:val="26"/>
                </w:rPr>
                <w:alias w:val="Chính/hàm con/validator"/>
                <w:tag w:val="SV_0178"/>
                <w:id w:val="700178"/>
                <w:text w:multiLine="1"/>
              </w:sdtPr>
              <w:sdtEndPr/>
              <w:sdtContent>
                <w:r w:rsidR="007A338A" w:rsidRPr="007A338A">
                  <w:rPr>
                    <w:szCs w:val="26"/>
                  </w:rPr>
                  <w:t>kiểm tra Prim trên đồ thị liên thông có các trọng số khác nhau.</w:t>
                </w:r>
              </w:sdtContent>
            </w:sdt>
          </w:p>
        </w:tc>
        <w:tc>
          <w:tcPr>
            <w:tcW w:w="1563" w:type="pct"/>
            <w:vAlign w:val="center"/>
          </w:tcPr>
          <w:p w14:paraId="0FAB5379" w14:textId="17419CC4" w:rsidR="002C4FB9" w:rsidRPr="007A338A" w:rsidRDefault="0032299C" w:rsidP="007A338A">
            <w:pPr>
              <w:spacing w:after="40" w:line="360" w:lineRule="auto"/>
              <w:rPr>
                <w:szCs w:val="26"/>
              </w:rPr>
            </w:pPr>
            <w:sdt>
              <w:sdtPr>
                <w:rPr>
                  <w:szCs w:val="26"/>
                </w:rPr>
                <w:alias w:val="SV ĐIỀN"/>
                <w:tag w:val="SV_0179"/>
                <w:id w:val="700179"/>
                <w:text w:multiLine="1"/>
              </w:sdtPr>
              <w:sdtEndPr/>
              <w:sdtContent>
                <w:r w:rsidR="007A338A" w:rsidRPr="007A338A">
                  <w:rPr>
                    <w:szCs w:val="26"/>
                  </w:rPr>
                  <w:t>n = 3; s = 1; canh = [(1,2,4), (1,3,1), (2,3,2)]</w:t>
                </w:r>
              </w:sdtContent>
            </w:sdt>
          </w:p>
        </w:tc>
        <w:tc>
          <w:tcPr>
            <w:tcW w:w="1563" w:type="pct"/>
            <w:vAlign w:val="center"/>
          </w:tcPr>
          <w:p w14:paraId="3AAE081F" w14:textId="1521CB5D" w:rsidR="002C4FB9" w:rsidRPr="007A338A" w:rsidRDefault="0032299C" w:rsidP="007A338A">
            <w:pPr>
              <w:spacing w:after="40" w:line="360" w:lineRule="auto"/>
              <w:rPr>
                <w:szCs w:val="26"/>
              </w:rPr>
            </w:pPr>
            <w:sdt>
              <w:sdtPr>
                <w:rPr>
                  <w:szCs w:val="26"/>
                </w:rPr>
                <w:alias w:val="SV ĐIỀN"/>
                <w:tag w:val="SV_0180"/>
                <w:id w:val="700180"/>
                <w:text w:multiLine="1"/>
              </w:sdtPr>
              <w:sdtEndPr/>
              <w:sdtContent>
                <w:r w:rsidR="007A338A" w:rsidRPr="007A338A">
                  <w:rPr>
                    <w:szCs w:val="26"/>
                  </w:rPr>
                  <w:t>([(1,3,1), (3,2,2)], 3). Ba cây bao trùm có tổng trọng số lần lượt là 5, 6 và 3; do đó tổng nhỏ nhất là 3. Kiểm tra chính xác danh sách cạnh và tổng trả về.</w:t>
                </w:r>
              </w:sdtContent>
            </w:sdt>
          </w:p>
        </w:tc>
      </w:tr>
      <w:tr w:rsidR="00162515" w14:paraId="5E3AF72E" w14:textId="77777777" w:rsidTr="007A338A">
        <w:trPr>
          <w:cantSplit/>
        </w:trPr>
        <w:tc>
          <w:tcPr>
            <w:tcW w:w="562" w:type="pct"/>
            <w:vAlign w:val="center"/>
          </w:tcPr>
          <w:p w14:paraId="108739F9" w14:textId="526EA310" w:rsidR="002C4FB9" w:rsidRPr="007A338A" w:rsidRDefault="002C4FB9" w:rsidP="007A338A">
            <w:pPr>
              <w:spacing w:after="40" w:line="360" w:lineRule="auto"/>
              <w:jc w:val="center"/>
              <w:rPr>
                <w:szCs w:val="26"/>
              </w:rPr>
            </w:pPr>
            <w:r w:rsidRPr="007A338A">
              <w:rPr>
                <w:szCs w:val="26"/>
              </w:rPr>
              <w:t>VD02</w:t>
            </w:r>
            <w:r w:rsidR="0021157D" w:rsidRPr="007A338A">
              <w:rPr>
                <w:szCs w:val="26"/>
              </w:rPr>
              <w:t xml:space="preserve"> (TC02)</w:t>
            </w:r>
          </w:p>
        </w:tc>
        <w:tc>
          <w:tcPr>
            <w:tcW w:w="1312" w:type="pct"/>
            <w:vAlign w:val="center"/>
          </w:tcPr>
          <w:p w14:paraId="2EC7C167" w14:textId="21B18546" w:rsidR="002C4FB9" w:rsidRPr="007A338A" w:rsidRDefault="002C4FB9" w:rsidP="007A338A">
            <w:pPr>
              <w:spacing w:after="40" w:line="360" w:lineRule="auto"/>
              <w:rPr>
                <w:szCs w:val="26"/>
              </w:rPr>
            </w:pPr>
            <w:r w:rsidRPr="007A338A">
              <w:rPr>
                <w:szCs w:val="26"/>
              </w:rPr>
              <w:t xml:space="preserve">Ví dụ 2 phiếu / </w:t>
            </w:r>
            <w:sdt>
              <w:sdtPr>
                <w:rPr>
                  <w:szCs w:val="26"/>
                </w:rPr>
                <w:alias w:val="Chính/hàm con/validator"/>
                <w:tag w:val="SV_0181"/>
                <w:id w:val="700181"/>
                <w:text w:multiLine="1"/>
              </w:sdtPr>
              <w:sdtEndPr/>
              <w:sdtContent>
                <w:r w:rsidR="007A338A" w:rsidRPr="007A338A">
                  <w:rPr>
                    <w:szCs w:val="26"/>
                  </w:rPr>
                  <w:t>kiểm tra phát hiện đồ thị không liên thông.</w:t>
                </w:r>
              </w:sdtContent>
            </w:sdt>
          </w:p>
        </w:tc>
        <w:tc>
          <w:tcPr>
            <w:tcW w:w="1563" w:type="pct"/>
            <w:vAlign w:val="center"/>
          </w:tcPr>
          <w:p w14:paraId="40534BE2" w14:textId="667A1CF2" w:rsidR="002C4FB9" w:rsidRPr="007A338A" w:rsidRDefault="0032299C" w:rsidP="007A338A">
            <w:pPr>
              <w:spacing w:after="40" w:line="360" w:lineRule="auto"/>
              <w:rPr>
                <w:szCs w:val="26"/>
              </w:rPr>
            </w:pPr>
            <w:sdt>
              <w:sdtPr>
                <w:rPr>
                  <w:szCs w:val="26"/>
                </w:rPr>
                <w:alias w:val="SV ĐIỀN"/>
                <w:tag w:val="SV_0182"/>
                <w:id w:val="700182"/>
                <w:text w:multiLine="1"/>
              </w:sdtPr>
              <w:sdtEndPr/>
              <w:sdtContent>
                <w:r w:rsidR="007A338A" w:rsidRPr="007A338A">
                  <w:rPr>
                    <w:szCs w:val="26"/>
                  </w:rPr>
                  <w:t>n = 4; s = 1; canh = [(1,2,1), (3,4,2)].</w:t>
                </w:r>
              </w:sdtContent>
            </w:sdt>
          </w:p>
        </w:tc>
        <w:tc>
          <w:tcPr>
            <w:tcW w:w="1563" w:type="pct"/>
            <w:vAlign w:val="center"/>
          </w:tcPr>
          <w:p w14:paraId="5692F12C" w14:textId="4EAADF38" w:rsidR="002C4FB9" w:rsidRPr="007A338A" w:rsidRDefault="0032299C" w:rsidP="007A338A">
            <w:pPr>
              <w:spacing w:after="40" w:line="360" w:lineRule="auto"/>
              <w:rPr>
                <w:szCs w:val="26"/>
              </w:rPr>
            </w:pPr>
            <w:sdt>
              <w:sdtPr>
                <w:rPr>
                  <w:szCs w:val="26"/>
                </w:rPr>
                <w:alias w:val="SV ĐIỀN"/>
                <w:tag w:val="SV_0183"/>
                <w:id w:val="700183"/>
                <w:text w:multiLine="1"/>
              </w:sdtPr>
              <w:sdtEndPr/>
              <w:sdtContent>
                <w:r w:rsidR="007A338A" w:rsidRPr="007A338A">
                  <w:rPr>
                    <w:szCs w:val="26"/>
                  </w:rPr>
                  <w:t>Hàm prim trả về None; chương trình demo thông báo KHONG LIEN THONG. Hai thành phần {1,2} và {3,4} không có cạnh nối nên không tồn tại cây bao trùm.</w:t>
                </w:r>
              </w:sdtContent>
            </w:sdt>
          </w:p>
        </w:tc>
      </w:tr>
      <w:tr w:rsidR="00162515" w14:paraId="5AC829E3" w14:textId="77777777" w:rsidTr="007A338A">
        <w:trPr>
          <w:cantSplit/>
        </w:trPr>
        <w:tc>
          <w:tcPr>
            <w:tcW w:w="562" w:type="pct"/>
            <w:vAlign w:val="center"/>
          </w:tcPr>
          <w:p w14:paraId="17298385" w14:textId="6EB103CC" w:rsidR="002C4FB9" w:rsidRPr="007A338A" w:rsidRDefault="002C4FB9" w:rsidP="007A338A">
            <w:pPr>
              <w:spacing w:after="40" w:line="360" w:lineRule="auto"/>
              <w:jc w:val="center"/>
              <w:rPr>
                <w:szCs w:val="26"/>
              </w:rPr>
            </w:pPr>
            <w:r w:rsidRPr="007A338A">
              <w:rPr>
                <w:szCs w:val="26"/>
              </w:rPr>
              <w:t>TK01</w:t>
            </w:r>
            <w:r w:rsidR="0021157D" w:rsidRPr="007A338A">
              <w:rPr>
                <w:szCs w:val="26"/>
              </w:rPr>
              <w:t xml:space="preserve"> (TC06)</w:t>
            </w:r>
          </w:p>
        </w:tc>
        <w:tc>
          <w:tcPr>
            <w:tcW w:w="1312" w:type="pct"/>
            <w:vAlign w:val="center"/>
          </w:tcPr>
          <w:p w14:paraId="2EA736B2" w14:textId="488C9408" w:rsidR="002C4FB9" w:rsidRPr="007A338A" w:rsidRDefault="002C4FB9" w:rsidP="007A338A">
            <w:pPr>
              <w:spacing w:after="40" w:line="360" w:lineRule="auto"/>
              <w:rPr>
                <w:szCs w:val="26"/>
              </w:rPr>
            </w:pPr>
            <w:r w:rsidRPr="007A338A">
              <w:rPr>
                <w:szCs w:val="26"/>
              </w:rPr>
              <w:t xml:space="preserve">Tự thiết kế 1 / </w:t>
            </w:r>
            <w:sdt>
              <w:sdtPr>
                <w:rPr>
                  <w:szCs w:val="26"/>
                </w:rPr>
                <w:alias w:val="Chính/hàm con/validator"/>
                <w:tag w:val="SV_0184"/>
                <w:id w:val="700184"/>
                <w:text w:multiLine="1"/>
              </w:sdtPr>
              <w:sdtEndPr/>
              <w:sdtContent>
                <w:r w:rsidR="007A338A" w:rsidRPr="007A338A">
                  <w:rPr>
                    <w:szCs w:val="26"/>
                  </w:rPr>
                  <w:t>kiểm tra xử lý cạnh có trọng số bằng 0.</w:t>
                </w:r>
              </w:sdtContent>
            </w:sdt>
          </w:p>
        </w:tc>
        <w:tc>
          <w:tcPr>
            <w:tcW w:w="1563" w:type="pct"/>
            <w:vAlign w:val="center"/>
          </w:tcPr>
          <w:p w14:paraId="5FEA190A" w14:textId="281F00D0" w:rsidR="002C4FB9" w:rsidRPr="007A338A" w:rsidRDefault="0032299C" w:rsidP="007A338A">
            <w:pPr>
              <w:spacing w:after="40" w:line="360" w:lineRule="auto"/>
              <w:rPr>
                <w:szCs w:val="26"/>
              </w:rPr>
            </w:pPr>
            <w:sdt>
              <w:sdtPr>
                <w:rPr>
                  <w:szCs w:val="26"/>
                </w:rPr>
                <w:alias w:val="SV ĐIỀN"/>
                <w:tag w:val="SV_0185"/>
                <w:id w:val="700185"/>
                <w:text w:multiLine="1"/>
              </w:sdtPr>
              <w:sdtEndPr/>
              <w:sdtContent>
                <w:r w:rsidR="007A338A" w:rsidRPr="007A338A">
                  <w:rPr>
                    <w:szCs w:val="26"/>
                  </w:rPr>
                  <w:t>n = 3; s = 1; canh = [(1,2,0), (1,3,5), (2,3,0)].</w:t>
                </w:r>
              </w:sdtContent>
            </w:sdt>
          </w:p>
        </w:tc>
        <w:tc>
          <w:tcPr>
            <w:tcW w:w="1563" w:type="pct"/>
            <w:vAlign w:val="center"/>
          </w:tcPr>
          <w:p w14:paraId="32CF6E53" w14:textId="7037BDB9" w:rsidR="002C4FB9" w:rsidRPr="007A338A" w:rsidRDefault="0032299C" w:rsidP="007A338A">
            <w:pPr>
              <w:spacing w:after="40" w:line="360" w:lineRule="auto"/>
              <w:rPr>
                <w:szCs w:val="26"/>
              </w:rPr>
            </w:pPr>
            <w:sdt>
              <w:sdtPr>
                <w:rPr>
                  <w:szCs w:val="26"/>
                </w:rPr>
                <w:alias w:val="SV ĐIỀN"/>
                <w:tag w:val="SV_0186"/>
                <w:id w:val="700186"/>
                <w:text w:multiLine="1"/>
              </w:sdtPr>
              <w:sdtEndPr/>
              <w:sdtContent>
                <w:r w:rsidR="007A338A" w:rsidRPr="007A338A">
                  <w:rPr>
                    <w:szCs w:val="26"/>
                  </w:rPr>
                  <w:t>([(1,2,0), (2,3,0)], 0). Hai cạnh trọng số 0 nối đủ ba đỉnh. Vì mọi trọng số đều không âm nên tổng 0 là nhỏ nhất.</w:t>
                </w:r>
              </w:sdtContent>
            </w:sdt>
          </w:p>
        </w:tc>
      </w:tr>
      <w:tr w:rsidR="00162515" w14:paraId="068AA1C2" w14:textId="77777777" w:rsidTr="007A338A">
        <w:trPr>
          <w:cantSplit/>
        </w:trPr>
        <w:tc>
          <w:tcPr>
            <w:tcW w:w="562" w:type="pct"/>
            <w:vAlign w:val="center"/>
          </w:tcPr>
          <w:p w14:paraId="4BFBCB19" w14:textId="1D479F07" w:rsidR="002C4FB9" w:rsidRPr="007A338A" w:rsidRDefault="002C4FB9" w:rsidP="007A338A">
            <w:pPr>
              <w:spacing w:after="40" w:line="360" w:lineRule="auto"/>
              <w:jc w:val="center"/>
              <w:rPr>
                <w:szCs w:val="26"/>
              </w:rPr>
            </w:pPr>
            <w:r w:rsidRPr="007A338A">
              <w:rPr>
                <w:szCs w:val="26"/>
              </w:rPr>
              <w:lastRenderedPageBreak/>
              <w:t>TK02</w:t>
            </w:r>
            <w:r w:rsidR="0021157D" w:rsidRPr="007A338A">
              <w:rPr>
                <w:szCs w:val="26"/>
              </w:rPr>
              <w:t xml:space="preserve"> (TC07)</w:t>
            </w:r>
          </w:p>
        </w:tc>
        <w:tc>
          <w:tcPr>
            <w:tcW w:w="1312" w:type="pct"/>
            <w:vAlign w:val="center"/>
          </w:tcPr>
          <w:p w14:paraId="15AB4B90" w14:textId="6BD2A880" w:rsidR="002C4FB9" w:rsidRPr="007A338A" w:rsidRDefault="002C4FB9" w:rsidP="007A338A">
            <w:pPr>
              <w:spacing w:after="40" w:line="360" w:lineRule="auto"/>
              <w:rPr>
                <w:szCs w:val="26"/>
              </w:rPr>
            </w:pPr>
            <w:r w:rsidRPr="007A338A">
              <w:rPr>
                <w:szCs w:val="26"/>
              </w:rPr>
              <w:t xml:space="preserve">Tự thiết kế 2 / </w:t>
            </w:r>
            <w:sdt>
              <w:sdtPr>
                <w:rPr>
                  <w:szCs w:val="26"/>
                </w:rPr>
                <w:alias w:val="Chính/hàm con/validator"/>
                <w:tag w:val="SV_0187"/>
                <w:id w:val="700187"/>
                <w:text w:multiLine="1"/>
              </w:sdtPr>
              <w:sdtEndPr/>
              <w:sdtContent>
                <w:r w:rsidR="007A338A" w:rsidRPr="007A338A">
                  <w:rPr>
                    <w:szCs w:val="26"/>
                  </w:rPr>
                  <w:t>kiểm tra lựa chọn cạnh trên đồ thị bốn đỉnh.</w:t>
                </w:r>
              </w:sdtContent>
            </w:sdt>
          </w:p>
        </w:tc>
        <w:tc>
          <w:tcPr>
            <w:tcW w:w="1563" w:type="pct"/>
            <w:vAlign w:val="center"/>
          </w:tcPr>
          <w:p w14:paraId="677E7FBE" w14:textId="7BE44B85" w:rsidR="002C4FB9" w:rsidRPr="007A338A" w:rsidRDefault="0032299C" w:rsidP="007A338A">
            <w:pPr>
              <w:spacing w:after="40" w:line="360" w:lineRule="auto"/>
              <w:rPr>
                <w:szCs w:val="26"/>
              </w:rPr>
            </w:pPr>
            <w:sdt>
              <w:sdtPr>
                <w:rPr>
                  <w:szCs w:val="26"/>
                </w:rPr>
                <w:alias w:val="SV ĐIỀN"/>
                <w:tag w:val="SV_0188"/>
                <w:id w:val="700188"/>
                <w:text w:multiLine="1"/>
              </w:sdtPr>
              <w:sdtEndPr/>
              <w:sdtContent>
                <w:r w:rsidR="007A338A" w:rsidRPr="007A338A">
                  <w:rPr>
                    <w:szCs w:val="26"/>
                  </w:rPr>
                  <w:t>n = 4; s = 1; canh = [(1,2,1), (1,3,4), (2,3,2), (2,4,5), (3,4,3)].</w:t>
                </w:r>
              </w:sdtContent>
            </w:sdt>
          </w:p>
        </w:tc>
        <w:tc>
          <w:tcPr>
            <w:tcW w:w="1563" w:type="pct"/>
            <w:vAlign w:val="center"/>
          </w:tcPr>
          <w:p w14:paraId="7AF79135" w14:textId="7AB2431A" w:rsidR="002C4FB9" w:rsidRPr="007A338A" w:rsidRDefault="0032299C" w:rsidP="007A338A">
            <w:pPr>
              <w:spacing w:after="40" w:line="360" w:lineRule="auto"/>
              <w:rPr>
                <w:szCs w:val="26"/>
              </w:rPr>
            </w:pPr>
            <w:sdt>
              <w:sdtPr>
                <w:rPr>
                  <w:szCs w:val="26"/>
                </w:rPr>
                <w:alias w:val="SV ĐIỀN"/>
                <w:tag w:val="SV_0189"/>
                <w:id w:val="700189"/>
                <w:text w:multiLine="1"/>
              </w:sdtPr>
              <w:sdtEndPr/>
              <w:sdtContent>
                <w:r w:rsidR="007A338A" w:rsidRPr="007A338A">
                  <w:rPr>
                    <w:szCs w:val="26"/>
                  </w:rPr>
                  <w:t>([(1,2,1), (2,3,2), (3,4,3)], 6). Ba cạnh có trọng số nhỏ nhất là 1, 2, 3 và tạo thành cây bao trùm; vì vậy tổng nhỏ nhất là 6.</w:t>
                </w:r>
              </w:sdtContent>
            </w:sdt>
          </w:p>
        </w:tc>
      </w:tr>
      <w:tr w:rsidR="00162515" w14:paraId="18C8EA93" w14:textId="77777777" w:rsidTr="007A338A">
        <w:trPr>
          <w:cantSplit/>
        </w:trPr>
        <w:tc>
          <w:tcPr>
            <w:tcW w:w="562" w:type="pct"/>
            <w:vAlign w:val="center"/>
          </w:tcPr>
          <w:p w14:paraId="0F6C3A90" w14:textId="486E6FBF" w:rsidR="002C4FB9" w:rsidRPr="007A338A" w:rsidRDefault="002C4FB9" w:rsidP="007A338A">
            <w:pPr>
              <w:spacing w:after="40" w:line="360" w:lineRule="auto"/>
              <w:jc w:val="center"/>
              <w:rPr>
                <w:szCs w:val="26"/>
              </w:rPr>
            </w:pPr>
            <w:r w:rsidRPr="007A338A">
              <w:rPr>
                <w:szCs w:val="26"/>
              </w:rPr>
              <w:t>BIEN01</w:t>
            </w:r>
            <w:r w:rsidR="0021157D" w:rsidRPr="007A338A">
              <w:rPr>
                <w:szCs w:val="26"/>
              </w:rPr>
              <w:t xml:space="preserve"> (TC03)</w:t>
            </w:r>
          </w:p>
        </w:tc>
        <w:tc>
          <w:tcPr>
            <w:tcW w:w="1312" w:type="pct"/>
            <w:vAlign w:val="center"/>
          </w:tcPr>
          <w:p w14:paraId="460F6ACC" w14:textId="5904D9EB" w:rsidR="002C4FB9" w:rsidRPr="007A338A" w:rsidRDefault="002C4FB9" w:rsidP="007A338A">
            <w:pPr>
              <w:spacing w:after="40" w:line="360" w:lineRule="auto"/>
              <w:rPr>
                <w:szCs w:val="26"/>
              </w:rPr>
            </w:pPr>
            <w:r w:rsidRPr="007A338A">
              <w:rPr>
                <w:szCs w:val="26"/>
              </w:rPr>
              <w:t xml:space="preserve">Biên 1 / </w:t>
            </w:r>
            <w:sdt>
              <w:sdtPr>
                <w:rPr>
                  <w:szCs w:val="26"/>
                </w:rPr>
                <w:alias w:val="Chính/hàm con/validator"/>
                <w:tag w:val="SV_0190"/>
                <w:id w:val="700190"/>
                <w:text w:multiLine="1"/>
              </w:sdtPr>
              <w:sdtEndPr/>
              <w:sdtContent>
                <w:r w:rsidR="007A338A" w:rsidRPr="007A338A">
                  <w:rPr>
                    <w:szCs w:val="26"/>
                  </w:rPr>
                  <w:t>đồ thị chỉ có một đỉnh và không có cạnh.</w:t>
                </w:r>
              </w:sdtContent>
            </w:sdt>
          </w:p>
        </w:tc>
        <w:tc>
          <w:tcPr>
            <w:tcW w:w="1563" w:type="pct"/>
            <w:vAlign w:val="center"/>
          </w:tcPr>
          <w:p w14:paraId="5880EEB2" w14:textId="565345A1" w:rsidR="002C4FB9" w:rsidRPr="007A338A" w:rsidRDefault="0032299C" w:rsidP="007A338A">
            <w:pPr>
              <w:spacing w:after="40" w:line="360" w:lineRule="auto"/>
              <w:rPr>
                <w:szCs w:val="26"/>
              </w:rPr>
            </w:pPr>
            <w:sdt>
              <w:sdtPr>
                <w:rPr>
                  <w:szCs w:val="26"/>
                </w:rPr>
                <w:alias w:val="SV ĐIỀN"/>
                <w:tag w:val="SV_0191"/>
                <w:id w:val="700191"/>
                <w:text w:multiLine="1"/>
              </w:sdtPr>
              <w:sdtEndPr/>
              <w:sdtContent>
                <w:r w:rsidR="007A338A" w:rsidRPr="007A338A">
                  <w:rPr>
                    <w:szCs w:val="26"/>
                  </w:rPr>
                  <w:t>n = 1; s = 1; canh = [].</w:t>
                </w:r>
              </w:sdtContent>
            </w:sdt>
          </w:p>
        </w:tc>
        <w:tc>
          <w:tcPr>
            <w:tcW w:w="1563" w:type="pct"/>
            <w:vAlign w:val="center"/>
          </w:tcPr>
          <w:p w14:paraId="655213A7" w14:textId="65A212D2" w:rsidR="002C4FB9" w:rsidRPr="007A338A" w:rsidRDefault="0032299C" w:rsidP="007A338A">
            <w:pPr>
              <w:spacing w:after="40" w:line="360" w:lineRule="auto"/>
              <w:rPr>
                <w:szCs w:val="26"/>
              </w:rPr>
            </w:pPr>
            <w:sdt>
              <w:sdtPr>
                <w:rPr>
                  <w:szCs w:val="26"/>
                </w:rPr>
                <w:alias w:val="SV ĐIỀN"/>
                <w:tag w:val="SV_0192"/>
                <w:id w:val="700192"/>
                <w:text w:multiLine="1"/>
              </w:sdtPr>
              <w:sdtEndPr/>
              <w:sdtContent>
                <w:r w:rsidR="007A338A" w:rsidRPr="007A338A">
                  <w:rPr>
                    <w:szCs w:val="26"/>
                  </w:rPr>
                  <w:t>([], 0). Cây bao trùm của đồ thị một đỉnh có 0 cạnh và tổng trọng số bằng 0.</w:t>
                </w:r>
              </w:sdtContent>
            </w:sdt>
          </w:p>
        </w:tc>
      </w:tr>
      <w:tr w:rsidR="00162515" w14:paraId="2754DA77" w14:textId="77777777" w:rsidTr="007A338A">
        <w:trPr>
          <w:cantSplit/>
        </w:trPr>
        <w:tc>
          <w:tcPr>
            <w:tcW w:w="562" w:type="pct"/>
            <w:vAlign w:val="center"/>
          </w:tcPr>
          <w:p w14:paraId="6EDBDB5F" w14:textId="793D9D01" w:rsidR="002C4FB9" w:rsidRPr="007A338A" w:rsidRDefault="002C4FB9" w:rsidP="007A338A">
            <w:pPr>
              <w:spacing w:after="40" w:line="360" w:lineRule="auto"/>
              <w:jc w:val="center"/>
              <w:rPr>
                <w:szCs w:val="26"/>
              </w:rPr>
            </w:pPr>
            <w:r w:rsidRPr="007A338A">
              <w:rPr>
                <w:szCs w:val="26"/>
              </w:rPr>
              <w:t>BIEN02</w:t>
            </w:r>
            <w:r w:rsidR="0021157D" w:rsidRPr="007A338A">
              <w:rPr>
                <w:szCs w:val="26"/>
              </w:rPr>
              <w:t xml:space="preserve"> (TC04)</w:t>
            </w:r>
          </w:p>
        </w:tc>
        <w:tc>
          <w:tcPr>
            <w:tcW w:w="1312" w:type="pct"/>
            <w:vAlign w:val="center"/>
          </w:tcPr>
          <w:p w14:paraId="037BC0C7" w14:textId="71C292B7" w:rsidR="002C4FB9" w:rsidRPr="007A338A" w:rsidRDefault="002C4FB9" w:rsidP="007A338A">
            <w:pPr>
              <w:spacing w:after="40" w:line="360" w:lineRule="auto"/>
              <w:rPr>
                <w:szCs w:val="26"/>
              </w:rPr>
            </w:pPr>
            <w:r w:rsidRPr="007A338A">
              <w:rPr>
                <w:szCs w:val="26"/>
              </w:rPr>
              <w:t xml:space="preserve">Biên 2 / </w:t>
            </w:r>
            <w:sdt>
              <w:sdtPr>
                <w:rPr>
                  <w:szCs w:val="26"/>
                </w:rPr>
                <w:alias w:val="Chính/hàm con/validator"/>
                <w:tag w:val="SV_0193"/>
                <w:id w:val="700193"/>
                <w:text w:multiLine="1"/>
              </w:sdtPr>
              <w:sdtEndPr/>
              <w:sdtContent>
                <w:r w:rsidR="007A338A" w:rsidRPr="007A338A">
                  <w:rPr>
                    <w:szCs w:val="26"/>
                  </w:rPr>
                  <w:t>đồ thị hai đỉnh có đúng một cạnh.</w:t>
                </w:r>
              </w:sdtContent>
            </w:sdt>
          </w:p>
        </w:tc>
        <w:tc>
          <w:tcPr>
            <w:tcW w:w="1563" w:type="pct"/>
            <w:vAlign w:val="center"/>
          </w:tcPr>
          <w:p w14:paraId="3D9F501C" w14:textId="510FF24B" w:rsidR="002C4FB9" w:rsidRPr="007A338A" w:rsidRDefault="0032299C" w:rsidP="007A338A">
            <w:pPr>
              <w:spacing w:after="40" w:line="360" w:lineRule="auto"/>
              <w:rPr>
                <w:szCs w:val="26"/>
              </w:rPr>
            </w:pPr>
            <w:sdt>
              <w:sdtPr>
                <w:rPr>
                  <w:szCs w:val="26"/>
                </w:rPr>
                <w:alias w:val="SV ĐIỀN"/>
                <w:tag w:val="SV_0194"/>
                <w:id w:val="700194"/>
                <w:text w:multiLine="1"/>
              </w:sdtPr>
              <w:sdtEndPr/>
              <w:sdtContent>
                <w:r w:rsidR="007A338A" w:rsidRPr="007A338A">
                  <w:rPr>
                    <w:szCs w:val="26"/>
                  </w:rPr>
                  <w:t>n = 2; s = 1; canh = [(1,2,7)]</w:t>
                </w:r>
              </w:sdtContent>
            </w:sdt>
          </w:p>
        </w:tc>
        <w:tc>
          <w:tcPr>
            <w:tcW w:w="1563" w:type="pct"/>
            <w:vAlign w:val="center"/>
          </w:tcPr>
          <w:p w14:paraId="23D11665" w14:textId="00969D77" w:rsidR="002C4FB9" w:rsidRPr="007A338A" w:rsidRDefault="0032299C" w:rsidP="007A338A">
            <w:pPr>
              <w:spacing w:after="40" w:line="360" w:lineRule="auto"/>
              <w:rPr>
                <w:szCs w:val="26"/>
              </w:rPr>
            </w:pPr>
            <w:sdt>
              <w:sdtPr>
                <w:rPr>
                  <w:szCs w:val="26"/>
                </w:rPr>
                <w:alias w:val="SV ĐIỀN"/>
                <w:tag w:val="SV_0195"/>
                <w:id w:val="700195"/>
                <w:text w:multiLine="1"/>
              </w:sdtPr>
              <w:sdtEndPr/>
              <w:sdtContent>
                <w:r w:rsidR="007A338A" w:rsidRPr="007A338A">
                  <w:rPr>
                    <w:szCs w:val="26"/>
                  </w:rPr>
                  <w:t>([(1,2,7)], 7). Cạnh duy nhất bắt buộc thuộc cây bao trùm nên tổng bằng 7.</w:t>
                </w:r>
              </w:sdtContent>
            </w:sdt>
          </w:p>
        </w:tc>
      </w:tr>
      <w:tr w:rsidR="00162515" w14:paraId="62C252D8" w14:textId="77777777" w:rsidTr="007A338A">
        <w:trPr>
          <w:cantSplit/>
        </w:trPr>
        <w:tc>
          <w:tcPr>
            <w:tcW w:w="562" w:type="pct"/>
            <w:vAlign w:val="center"/>
          </w:tcPr>
          <w:p w14:paraId="7D4DBC6D" w14:textId="53EC1C76" w:rsidR="002C4FB9" w:rsidRPr="007A338A" w:rsidRDefault="002C4FB9" w:rsidP="007A338A">
            <w:pPr>
              <w:spacing w:after="40" w:line="360" w:lineRule="auto"/>
              <w:jc w:val="center"/>
              <w:rPr>
                <w:szCs w:val="26"/>
              </w:rPr>
            </w:pPr>
            <w:r w:rsidRPr="007A338A">
              <w:rPr>
                <w:szCs w:val="26"/>
              </w:rPr>
              <w:t>BIEN03</w:t>
            </w:r>
            <w:r w:rsidR="0021157D" w:rsidRPr="007A338A">
              <w:rPr>
                <w:szCs w:val="26"/>
              </w:rPr>
              <w:t xml:space="preserve"> (TC08)</w:t>
            </w:r>
          </w:p>
        </w:tc>
        <w:tc>
          <w:tcPr>
            <w:tcW w:w="1312" w:type="pct"/>
            <w:vAlign w:val="center"/>
          </w:tcPr>
          <w:p w14:paraId="2A42A074" w14:textId="2142F5EE" w:rsidR="002C4FB9" w:rsidRPr="007A338A" w:rsidRDefault="002C4FB9" w:rsidP="007A338A">
            <w:pPr>
              <w:spacing w:after="40" w:line="360" w:lineRule="auto"/>
              <w:rPr>
                <w:szCs w:val="26"/>
              </w:rPr>
            </w:pPr>
            <w:r w:rsidRPr="007A338A">
              <w:rPr>
                <w:szCs w:val="26"/>
              </w:rPr>
              <w:t xml:space="preserve">Biên 3 / </w:t>
            </w:r>
            <w:sdt>
              <w:sdtPr>
                <w:rPr>
                  <w:szCs w:val="26"/>
                </w:rPr>
                <w:alias w:val="Chính/hàm con/validator"/>
                <w:tag w:val="SV_0196"/>
                <w:id w:val="700196"/>
                <w:text w:multiLine="1"/>
              </w:sdtPr>
              <w:sdtEndPr/>
              <w:sdtContent>
                <w:r w:rsidR="007A338A" w:rsidRPr="007A338A">
                  <w:rPr>
                    <w:szCs w:val="26"/>
                  </w:rPr>
                  <w:t>kiểm tra 30 đỉnh và trọng số 1000.</w:t>
                </w:r>
              </w:sdtContent>
            </w:sdt>
          </w:p>
        </w:tc>
        <w:tc>
          <w:tcPr>
            <w:tcW w:w="1563" w:type="pct"/>
            <w:vAlign w:val="center"/>
          </w:tcPr>
          <w:p w14:paraId="5912498C" w14:textId="76AE2BB1" w:rsidR="002C4FB9" w:rsidRPr="007A338A" w:rsidRDefault="0032299C" w:rsidP="007A338A">
            <w:pPr>
              <w:spacing w:after="40" w:line="360" w:lineRule="auto"/>
              <w:rPr>
                <w:szCs w:val="26"/>
              </w:rPr>
            </w:pPr>
            <w:sdt>
              <w:sdtPr>
                <w:rPr>
                  <w:szCs w:val="26"/>
                </w:rPr>
                <w:alias w:val="SV ĐIỀN"/>
                <w:tag w:val="SV_0197"/>
                <w:id w:val="700197"/>
                <w:text w:multiLine="1"/>
              </w:sdtPr>
              <w:sdtEndPr/>
              <w:sdtContent>
                <w:r w:rsidR="007A338A" w:rsidRPr="007A338A">
                  <w:rPr>
                    <w:szCs w:val="26"/>
                  </w:rPr>
                  <w:t>n = 30; s = 1; canh = [(i,i+1,1000) for i in range(1,30)]. Đây là 29 cạnh liên tiếp từ đỉnh 1 đến đỉnh 30.</w:t>
                </w:r>
              </w:sdtContent>
            </w:sdt>
          </w:p>
        </w:tc>
        <w:tc>
          <w:tcPr>
            <w:tcW w:w="1563" w:type="pct"/>
            <w:vAlign w:val="center"/>
          </w:tcPr>
          <w:p w14:paraId="2D9C5DAC" w14:textId="4D4A5E2B" w:rsidR="002C4FB9" w:rsidRPr="007A338A" w:rsidRDefault="0032299C" w:rsidP="007A338A">
            <w:pPr>
              <w:spacing w:after="40" w:line="360" w:lineRule="auto"/>
              <w:rPr>
                <w:szCs w:val="26"/>
              </w:rPr>
            </w:pPr>
            <w:sdt>
              <w:sdtPr>
                <w:rPr>
                  <w:szCs w:val="26"/>
                </w:rPr>
                <w:alias w:val="SV ĐIỀN"/>
                <w:tag w:val="SV_0198"/>
                <w:id w:val="700198"/>
                <w:text w:multiLine="1"/>
              </w:sdtPr>
              <w:sdtEndPr/>
              <w:sdtContent>
                <w:r w:rsidR="007A338A" w:rsidRPr="007A338A">
                  <w:rPr>
                    <w:szCs w:val="26"/>
                  </w:rPr>
                  <w:t>Danh sách cạnh được chọn là [(i,i+1,1000) for i in range(1,30)], tổng bằng 29000. Đồ thị đầu vào là một đường đi nên phải chọn đủ 29 cạnh; tổng là 29 × 1000.</w:t>
                </w:r>
              </w:sdtContent>
            </w:sdt>
          </w:p>
        </w:tc>
      </w:tr>
      <w:tr w:rsidR="00162515" w14:paraId="624402FC" w14:textId="77777777" w:rsidTr="007A338A">
        <w:trPr>
          <w:cantSplit/>
        </w:trPr>
        <w:tc>
          <w:tcPr>
            <w:tcW w:w="562" w:type="pct"/>
            <w:vAlign w:val="center"/>
          </w:tcPr>
          <w:p w14:paraId="53F10D9F" w14:textId="60E853D8" w:rsidR="002C4FB9" w:rsidRPr="007A338A" w:rsidRDefault="002C4FB9" w:rsidP="007A338A">
            <w:pPr>
              <w:spacing w:after="40" w:line="360" w:lineRule="auto"/>
              <w:jc w:val="center"/>
              <w:rPr>
                <w:szCs w:val="26"/>
              </w:rPr>
            </w:pPr>
            <w:r w:rsidRPr="007A338A">
              <w:rPr>
                <w:szCs w:val="26"/>
              </w:rPr>
              <w:t>LOI01</w:t>
            </w:r>
            <w:r w:rsidR="0021157D" w:rsidRPr="007A338A">
              <w:rPr>
                <w:szCs w:val="26"/>
              </w:rPr>
              <w:t xml:space="preserve"> (TC09)</w:t>
            </w:r>
          </w:p>
        </w:tc>
        <w:tc>
          <w:tcPr>
            <w:tcW w:w="1312" w:type="pct"/>
            <w:vAlign w:val="center"/>
          </w:tcPr>
          <w:p w14:paraId="61A46ED7" w14:textId="6A6057FA" w:rsidR="002C4FB9" w:rsidRPr="007A338A" w:rsidRDefault="002C4FB9" w:rsidP="007A338A">
            <w:pPr>
              <w:spacing w:after="40" w:line="360" w:lineRule="auto"/>
              <w:rPr>
                <w:szCs w:val="26"/>
              </w:rPr>
            </w:pPr>
            <w:r w:rsidRPr="007A338A">
              <w:rPr>
                <w:szCs w:val="26"/>
              </w:rPr>
              <w:t xml:space="preserve">Input sai / </w:t>
            </w:r>
            <w:sdt>
              <w:sdtPr>
                <w:rPr>
                  <w:szCs w:val="26"/>
                </w:rPr>
                <w:alias w:val="Chính/hàm con/validator"/>
                <w:tag w:val="SV_0199"/>
                <w:id w:val="700199"/>
                <w:text w:multiLine="1"/>
              </w:sdtPr>
              <w:sdtEndPr/>
              <w:sdtContent>
                <w:r w:rsidR="007A338A" w:rsidRPr="007A338A">
                  <w:rPr>
                    <w:szCs w:val="26"/>
                  </w:rPr>
                  <w:t>kiểm tra bộ kiểm tra đầu vào với trọng số âm.</w:t>
                </w:r>
              </w:sdtContent>
            </w:sdt>
          </w:p>
        </w:tc>
        <w:tc>
          <w:tcPr>
            <w:tcW w:w="1563" w:type="pct"/>
            <w:vAlign w:val="center"/>
          </w:tcPr>
          <w:p w14:paraId="7C3D2563" w14:textId="5DF014C3" w:rsidR="002C4FB9" w:rsidRPr="007A338A" w:rsidRDefault="0032299C" w:rsidP="00FB5718">
            <w:pPr>
              <w:spacing w:after="40" w:line="360" w:lineRule="auto"/>
              <w:rPr>
                <w:szCs w:val="26"/>
              </w:rPr>
            </w:pPr>
            <w:sdt>
              <w:sdtPr>
                <w:rPr>
                  <w:szCs w:val="26"/>
                </w:rPr>
                <w:alias w:val="Vi phạm gì"/>
                <w:tag w:val="SV_0200"/>
                <w:id w:val="700200"/>
                <w:text w:multiLine="1"/>
              </w:sdtPr>
              <w:sdtEndPr/>
              <w:sdtContent>
                <w:r w:rsidR="00FB5718" w:rsidRPr="00FB5718">
                  <w:rPr>
                    <w:szCs w:val="26"/>
                  </w:rPr>
                  <w:t>n = 3; s = 1; canh = [(1,2,-5), (2,3,2)].</w:t>
                </w:r>
                <w:r w:rsidR="00FB5718" w:rsidRPr="00FB5718">
                  <w:rPr>
                    <w:szCs w:val="26"/>
                  </w:rPr>
                  <w:br/>
                  <w:t>Lý do sai: Cạnh (1, 2, −5) có trọng số âm, vi phạm yêu cầu trọng số là số nguyên trong đoạn [0, 1000].</w:t>
                </w:r>
              </w:sdtContent>
            </w:sdt>
          </w:p>
        </w:tc>
        <w:tc>
          <w:tcPr>
            <w:tcW w:w="1563" w:type="pct"/>
            <w:vAlign w:val="center"/>
          </w:tcPr>
          <w:p w14:paraId="50D04DC3" w14:textId="7C501410" w:rsidR="002C4FB9" w:rsidRPr="007A338A" w:rsidRDefault="0032299C" w:rsidP="007A338A">
            <w:pPr>
              <w:spacing w:after="40" w:line="360" w:lineRule="auto"/>
              <w:rPr>
                <w:szCs w:val="26"/>
              </w:rPr>
            </w:pPr>
            <w:sdt>
              <w:sdtPr>
                <w:rPr>
                  <w:szCs w:val="26"/>
                </w:rPr>
                <w:alias w:val="Thông báo/hành vi"/>
                <w:tag w:val="SV_0201"/>
                <w:id w:val="700201"/>
                <w:text w:multiLine="1"/>
              </w:sdtPr>
              <w:sdtEndPr/>
              <w:sdtContent>
                <w:r w:rsidR="007A338A" w:rsidRPr="007A338A">
                  <w:rPr>
                    <w:szCs w:val="26"/>
                  </w:rPr>
                  <w:t>Phát sinh ValueError khi tạo danh sách kề, trước khi chạy Prim. Trọng số −5 nằm ngoài miền [0,1000].</w:t>
                </w:r>
              </w:sdtContent>
            </w:sdt>
          </w:p>
        </w:tc>
      </w:tr>
      <w:tr w:rsidR="00162515" w14:paraId="1EDC3BF2" w14:textId="77777777" w:rsidTr="007A338A">
        <w:trPr>
          <w:cantSplit/>
        </w:trPr>
        <w:tc>
          <w:tcPr>
            <w:tcW w:w="562" w:type="pct"/>
            <w:vAlign w:val="center"/>
          </w:tcPr>
          <w:p w14:paraId="663372E2" w14:textId="4238DF85" w:rsidR="002C4FB9" w:rsidRPr="007A338A" w:rsidRDefault="002C4FB9" w:rsidP="007A338A">
            <w:pPr>
              <w:spacing w:after="40" w:line="360" w:lineRule="auto"/>
              <w:jc w:val="center"/>
              <w:rPr>
                <w:szCs w:val="26"/>
              </w:rPr>
            </w:pPr>
            <w:r w:rsidRPr="007A338A">
              <w:rPr>
                <w:szCs w:val="26"/>
              </w:rPr>
              <w:lastRenderedPageBreak/>
              <w:t>KT09</w:t>
            </w:r>
            <w:r w:rsidR="0021157D" w:rsidRPr="007A338A">
              <w:rPr>
                <w:szCs w:val="26"/>
              </w:rPr>
              <w:t xml:space="preserve"> (TC05)</w:t>
            </w:r>
          </w:p>
        </w:tc>
        <w:tc>
          <w:tcPr>
            <w:tcW w:w="1312" w:type="pct"/>
            <w:vAlign w:val="center"/>
          </w:tcPr>
          <w:p w14:paraId="5ECB332C" w14:textId="3D8CD717" w:rsidR="002C4FB9" w:rsidRPr="007A338A" w:rsidRDefault="0032299C" w:rsidP="007A338A">
            <w:pPr>
              <w:spacing w:after="40" w:line="360" w:lineRule="auto"/>
              <w:rPr>
                <w:szCs w:val="26"/>
              </w:rPr>
            </w:pPr>
            <w:sdt>
              <w:sdtPr>
                <w:rPr>
                  <w:szCs w:val="26"/>
                </w:rPr>
                <w:alias w:val="Ca phiếu/bổ sung"/>
                <w:tag w:val="SV_0202"/>
                <w:id w:val="700202"/>
                <w:text w:multiLine="1"/>
              </w:sdtPr>
              <w:sdtEndPr/>
              <w:sdtContent>
                <w:r w:rsidR="002C4FB9" w:rsidRPr="007A338A">
                  <w:rPr>
                    <w:szCs w:val="26"/>
                  </w:rPr>
                  <w:t>[Ca phiếu/bổ sung]</w:t>
                </w:r>
              </w:sdtContent>
            </w:sdt>
            <w:r w:rsidR="002C4FB9" w:rsidRPr="007A338A">
              <w:rPr>
                <w:szCs w:val="26"/>
              </w:rPr>
              <w:t xml:space="preserve"> / </w:t>
            </w:r>
            <w:sdt>
              <w:sdtPr>
                <w:rPr>
                  <w:szCs w:val="26"/>
                </w:rPr>
                <w:alias w:val="Chính/hàm con/validator"/>
                <w:tag w:val="SV_0203"/>
                <w:id w:val="700203"/>
                <w:text w:multiLine="1"/>
              </w:sdtPr>
              <w:sdtEndPr/>
              <w:sdtContent>
                <w:r w:rsidR="007A338A" w:rsidRPr="007A338A">
                  <w:rPr>
                    <w:szCs w:val="26"/>
                  </w:rPr>
                  <w:t>kiểm tra thứ tự ưu tiên của heap.</w:t>
                </w:r>
              </w:sdtContent>
            </w:sdt>
          </w:p>
        </w:tc>
        <w:tc>
          <w:tcPr>
            <w:tcW w:w="1563" w:type="pct"/>
            <w:vAlign w:val="center"/>
          </w:tcPr>
          <w:p w14:paraId="34770E7B" w14:textId="0942E609" w:rsidR="002C4FB9" w:rsidRPr="007A338A" w:rsidRDefault="0032299C" w:rsidP="007A338A">
            <w:pPr>
              <w:spacing w:after="40" w:line="360" w:lineRule="auto"/>
              <w:rPr>
                <w:szCs w:val="26"/>
              </w:rPr>
            </w:pPr>
            <w:sdt>
              <w:sdtPr>
                <w:rPr>
                  <w:szCs w:val="26"/>
                </w:rPr>
                <w:alias w:val="SV ĐIỀN"/>
                <w:tag w:val="SV_0204"/>
                <w:id w:val="700204"/>
                <w:text w:multiLine="1"/>
              </w:sdtPr>
              <w:sdtEndPr/>
              <w:sdtContent>
                <w:r w:rsidR="007A338A" w:rsidRPr="007A338A">
                  <w:rPr>
                    <w:szCs w:val="26"/>
                  </w:rPr>
                  <w:t>n = 3; s = 1; canh = [(1,2,1), (1,3,1), (2,3,1)].</w:t>
                </w:r>
              </w:sdtContent>
            </w:sdt>
          </w:p>
        </w:tc>
        <w:tc>
          <w:tcPr>
            <w:tcW w:w="1563" w:type="pct"/>
            <w:vAlign w:val="center"/>
          </w:tcPr>
          <w:p w14:paraId="567342F3" w14:textId="14A33309" w:rsidR="002C4FB9" w:rsidRPr="007A338A" w:rsidRDefault="0032299C" w:rsidP="007A338A">
            <w:pPr>
              <w:spacing w:after="40" w:line="360" w:lineRule="auto"/>
              <w:rPr>
                <w:szCs w:val="26"/>
              </w:rPr>
            </w:pPr>
            <w:sdt>
              <w:sdtPr>
                <w:rPr>
                  <w:szCs w:val="26"/>
                </w:rPr>
                <w:alias w:val="SV ĐIỀN"/>
                <w:tag w:val="SV_0205"/>
                <w:id w:val="700205"/>
                <w:text w:multiLine="1"/>
              </w:sdtPr>
              <w:sdtEndPr/>
              <w:sdtContent>
                <w:r w:rsidR="007A338A" w:rsidRPr="007A338A">
                  <w:rPr>
                    <w:szCs w:val="26"/>
                  </w:rPr>
                  <w:t>([(1,2,1), (1,3,1)], 2). Mọi cây bao trùm đều có tổng 2. Thứ tự ưu tiên (trọng số, đỉnh mới, đỉnh cha) xác định chính xác danh sách cạnh được chọn như trên.</w:t>
                </w:r>
              </w:sdtContent>
            </w:sdt>
          </w:p>
        </w:tc>
      </w:tr>
      <w:tr w:rsidR="00162515" w14:paraId="532062CA" w14:textId="77777777" w:rsidTr="007A338A">
        <w:trPr>
          <w:cantSplit/>
        </w:trPr>
        <w:tc>
          <w:tcPr>
            <w:tcW w:w="562" w:type="pct"/>
            <w:vAlign w:val="center"/>
          </w:tcPr>
          <w:p w14:paraId="01F47A53" w14:textId="005D1FCE" w:rsidR="002C4FB9" w:rsidRPr="007A338A" w:rsidRDefault="002C4FB9" w:rsidP="007A338A">
            <w:pPr>
              <w:spacing w:after="40" w:line="360" w:lineRule="auto"/>
              <w:jc w:val="center"/>
              <w:rPr>
                <w:szCs w:val="26"/>
              </w:rPr>
            </w:pPr>
            <w:r w:rsidRPr="007A338A">
              <w:rPr>
                <w:szCs w:val="26"/>
              </w:rPr>
              <w:t>KT10</w:t>
            </w:r>
            <w:r w:rsidR="0021157D" w:rsidRPr="007A338A">
              <w:rPr>
                <w:szCs w:val="26"/>
              </w:rPr>
              <w:t xml:space="preserve"> </w:t>
            </w:r>
            <w:r w:rsidR="007A338A" w:rsidRPr="007A338A">
              <w:rPr>
                <w:szCs w:val="26"/>
              </w:rPr>
              <w:t>(TC10)</w:t>
            </w:r>
          </w:p>
        </w:tc>
        <w:tc>
          <w:tcPr>
            <w:tcW w:w="1312" w:type="pct"/>
            <w:vAlign w:val="center"/>
          </w:tcPr>
          <w:p w14:paraId="1B05799A" w14:textId="154A520A" w:rsidR="002C4FB9" w:rsidRPr="007A338A" w:rsidRDefault="0032299C" w:rsidP="007A338A">
            <w:pPr>
              <w:spacing w:after="40" w:line="360" w:lineRule="auto"/>
              <w:rPr>
                <w:szCs w:val="26"/>
              </w:rPr>
            </w:pPr>
            <w:sdt>
              <w:sdtPr>
                <w:rPr>
                  <w:szCs w:val="26"/>
                </w:rPr>
                <w:alias w:val="Ca phiếu/bổ sung"/>
                <w:tag w:val="SV_0206"/>
                <w:id w:val="700206"/>
                <w:text w:multiLine="1"/>
              </w:sdtPr>
              <w:sdtEndPr/>
              <w:sdtContent>
                <w:r w:rsidR="002C4FB9" w:rsidRPr="007A338A">
                  <w:rPr>
                    <w:szCs w:val="26"/>
                  </w:rPr>
                  <w:t>[Ca phiếu/bổ sung]</w:t>
                </w:r>
              </w:sdtContent>
            </w:sdt>
            <w:r w:rsidR="002C4FB9" w:rsidRPr="007A338A">
              <w:rPr>
                <w:szCs w:val="26"/>
              </w:rPr>
              <w:t xml:space="preserve"> / </w:t>
            </w:r>
            <w:sdt>
              <w:sdtPr>
                <w:rPr>
                  <w:szCs w:val="26"/>
                </w:rPr>
                <w:alias w:val="Chính/hàm con/validator"/>
                <w:tag w:val="SV_0207"/>
                <w:id w:val="700207"/>
                <w:text w:multiLine="1"/>
              </w:sdtPr>
              <w:sdtEndPr/>
              <w:sdtContent>
                <w:r w:rsidR="007A338A" w:rsidRPr="007A338A">
                  <w:rPr>
                    <w:szCs w:val="26"/>
                  </w:rPr>
                  <w:t>kiểm tra từ chối cạnh tự nối.</w:t>
                </w:r>
              </w:sdtContent>
            </w:sdt>
          </w:p>
        </w:tc>
        <w:tc>
          <w:tcPr>
            <w:tcW w:w="1563" w:type="pct"/>
            <w:vAlign w:val="center"/>
          </w:tcPr>
          <w:p w14:paraId="3C16CC4F" w14:textId="0482B44F" w:rsidR="002C4FB9" w:rsidRPr="007A338A" w:rsidRDefault="0032299C" w:rsidP="007A338A">
            <w:pPr>
              <w:spacing w:after="40" w:line="360" w:lineRule="auto"/>
              <w:rPr>
                <w:szCs w:val="26"/>
              </w:rPr>
            </w:pPr>
            <w:sdt>
              <w:sdtPr>
                <w:rPr>
                  <w:szCs w:val="26"/>
                </w:rPr>
                <w:alias w:val="SV ĐIỀN"/>
                <w:tag w:val="SV_0208"/>
                <w:id w:val="700208"/>
                <w:text w:multiLine="1"/>
              </w:sdtPr>
              <w:sdtEndPr/>
              <w:sdtContent>
                <w:r w:rsidR="007A338A" w:rsidRPr="007A338A">
                  <w:rPr>
                    <w:szCs w:val="26"/>
                  </w:rPr>
                  <w:t>n = 2; s = 1; canh = [(1,1,5)].</w:t>
                </w:r>
              </w:sdtContent>
            </w:sdt>
          </w:p>
        </w:tc>
        <w:tc>
          <w:tcPr>
            <w:tcW w:w="1563" w:type="pct"/>
            <w:vAlign w:val="center"/>
          </w:tcPr>
          <w:p w14:paraId="51A8C87E" w14:textId="3CC87573" w:rsidR="002C4FB9" w:rsidRPr="007A338A" w:rsidRDefault="0032299C" w:rsidP="007A338A">
            <w:pPr>
              <w:spacing w:after="40" w:line="360" w:lineRule="auto"/>
              <w:rPr>
                <w:szCs w:val="26"/>
              </w:rPr>
            </w:pPr>
            <w:sdt>
              <w:sdtPr>
                <w:rPr>
                  <w:szCs w:val="26"/>
                </w:rPr>
                <w:alias w:val="SV ĐIỀN"/>
                <w:tag w:val="SV_0209"/>
                <w:id w:val="700209"/>
                <w:text w:multiLine="1"/>
              </w:sdtPr>
              <w:sdtEndPr/>
              <w:sdtContent>
                <w:r w:rsidR="007A338A" w:rsidRPr="007A338A">
                  <w:rPr>
                    <w:szCs w:val="26"/>
                  </w:rPr>
                  <w:t>Phát sinh ValueError khi tạo danh sách kề. Cạnh (1,1,5) có hai đầu trùng nhau, vi phạm yêu cầu đồ thị đơn.</w:t>
                </w:r>
              </w:sdtContent>
            </w:sdt>
          </w:p>
        </w:tc>
      </w:tr>
      <w:tr w:rsidR="00162515" w14:paraId="10D09962" w14:textId="77777777" w:rsidTr="007A338A">
        <w:trPr>
          <w:cantSplit/>
        </w:trPr>
        <w:tc>
          <w:tcPr>
            <w:tcW w:w="562" w:type="pct"/>
            <w:vAlign w:val="center"/>
          </w:tcPr>
          <w:p w14:paraId="1C7AB122" w14:textId="64FC9A92" w:rsidR="002C4FB9" w:rsidRPr="007A338A" w:rsidRDefault="002C4FB9" w:rsidP="007A338A">
            <w:pPr>
              <w:spacing w:after="40" w:line="360" w:lineRule="auto"/>
              <w:jc w:val="center"/>
              <w:rPr>
                <w:szCs w:val="26"/>
              </w:rPr>
            </w:pPr>
            <w:r w:rsidRPr="007A338A">
              <w:rPr>
                <w:szCs w:val="26"/>
              </w:rPr>
              <w:t>KT11</w:t>
            </w:r>
            <w:r w:rsidR="007A338A" w:rsidRPr="007A338A">
              <w:rPr>
                <w:szCs w:val="26"/>
              </w:rPr>
              <w:t xml:space="preserve"> (TC11)</w:t>
            </w:r>
          </w:p>
        </w:tc>
        <w:tc>
          <w:tcPr>
            <w:tcW w:w="1312" w:type="pct"/>
            <w:vAlign w:val="center"/>
          </w:tcPr>
          <w:p w14:paraId="29EA1F59" w14:textId="6A14036D" w:rsidR="002C4FB9" w:rsidRPr="007A338A" w:rsidRDefault="0032299C" w:rsidP="007A338A">
            <w:pPr>
              <w:spacing w:after="40" w:line="360" w:lineRule="auto"/>
              <w:rPr>
                <w:szCs w:val="26"/>
              </w:rPr>
            </w:pPr>
            <w:sdt>
              <w:sdtPr>
                <w:rPr>
                  <w:szCs w:val="26"/>
                </w:rPr>
                <w:alias w:val="Ca phiếu/bổ sung"/>
                <w:tag w:val="SV_0210"/>
                <w:id w:val="700210"/>
                <w:text w:multiLine="1"/>
              </w:sdtPr>
              <w:sdtEndPr/>
              <w:sdtContent>
                <w:r w:rsidR="002C4FB9" w:rsidRPr="007A338A">
                  <w:rPr>
                    <w:szCs w:val="26"/>
                  </w:rPr>
                  <w:t>[Ca phiếu/bổ sung]</w:t>
                </w:r>
              </w:sdtContent>
            </w:sdt>
            <w:r w:rsidR="002C4FB9" w:rsidRPr="007A338A">
              <w:rPr>
                <w:szCs w:val="26"/>
              </w:rPr>
              <w:t xml:space="preserve"> / </w:t>
            </w:r>
            <w:sdt>
              <w:sdtPr>
                <w:rPr>
                  <w:szCs w:val="26"/>
                </w:rPr>
                <w:alias w:val="Chính/hàm con/validator"/>
                <w:tag w:val="SV_0211"/>
                <w:id w:val="700211"/>
                <w:text w:multiLine="1"/>
              </w:sdtPr>
              <w:sdtEndPr/>
              <w:sdtContent>
                <w:r w:rsidR="007A338A" w:rsidRPr="007A338A">
                  <w:rPr>
                    <w:szCs w:val="26"/>
                  </w:rPr>
                  <w:t>kiểm tra phát hiện cạnh trùng theo chiều ngược lại.</w:t>
                </w:r>
              </w:sdtContent>
            </w:sdt>
          </w:p>
        </w:tc>
        <w:tc>
          <w:tcPr>
            <w:tcW w:w="1563" w:type="pct"/>
            <w:vAlign w:val="center"/>
          </w:tcPr>
          <w:p w14:paraId="15C16370" w14:textId="7C663B9B" w:rsidR="002C4FB9" w:rsidRPr="007A338A" w:rsidRDefault="0032299C" w:rsidP="007A338A">
            <w:pPr>
              <w:spacing w:after="40" w:line="360" w:lineRule="auto"/>
              <w:rPr>
                <w:szCs w:val="26"/>
              </w:rPr>
            </w:pPr>
            <w:sdt>
              <w:sdtPr>
                <w:rPr>
                  <w:szCs w:val="26"/>
                </w:rPr>
                <w:alias w:val="SV ĐIỀN"/>
                <w:tag w:val="SV_0212"/>
                <w:id w:val="700212"/>
                <w:text w:multiLine="1"/>
              </w:sdtPr>
              <w:sdtEndPr/>
              <w:sdtContent>
                <w:r w:rsidR="007A338A" w:rsidRPr="007A338A">
                  <w:rPr>
                    <w:szCs w:val="26"/>
                  </w:rPr>
                  <w:t>n = 2; s = 1; canh = [(1,2,4), (2,1,7)].</w:t>
                </w:r>
              </w:sdtContent>
            </w:sdt>
          </w:p>
        </w:tc>
        <w:tc>
          <w:tcPr>
            <w:tcW w:w="1563" w:type="pct"/>
            <w:vAlign w:val="center"/>
          </w:tcPr>
          <w:p w14:paraId="37108BD1" w14:textId="71CB2F43" w:rsidR="002C4FB9" w:rsidRPr="007A338A" w:rsidRDefault="0032299C" w:rsidP="007A338A">
            <w:pPr>
              <w:spacing w:after="40" w:line="360" w:lineRule="auto"/>
              <w:rPr>
                <w:szCs w:val="26"/>
              </w:rPr>
            </w:pPr>
            <w:sdt>
              <w:sdtPr>
                <w:rPr>
                  <w:szCs w:val="26"/>
                </w:rPr>
                <w:alias w:val="SV ĐIỀN"/>
                <w:tag w:val="SV_0213"/>
                <w:id w:val="700213"/>
                <w:text w:multiLine="1"/>
              </w:sdtPr>
              <w:sdtEndPr/>
              <w:sdtContent>
                <w:r w:rsidR="007A338A" w:rsidRPr="007A338A">
                  <w:rPr>
                    <w:szCs w:val="26"/>
                  </w:rPr>
                  <w:t>Phát sinh ValueError khi tạo danh sách kề. Trong đồ thị vô hướng, hai cạnh có cùng cặp đỉnh {1,2} là trùng nhau, dù trọng số khác nhau.</w:t>
                </w:r>
              </w:sdtContent>
            </w:sdt>
          </w:p>
        </w:tc>
      </w:tr>
      <w:tr w:rsidR="00162515" w14:paraId="647D5A29" w14:textId="77777777" w:rsidTr="007A338A">
        <w:trPr>
          <w:cantSplit/>
        </w:trPr>
        <w:tc>
          <w:tcPr>
            <w:tcW w:w="562" w:type="pct"/>
            <w:vAlign w:val="center"/>
          </w:tcPr>
          <w:p w14:paraId="51686C1E" w14:textId="77777777" w:rsidR="002C4FB9" w:rsidRPr="007A338A" w:rsidRDefault="002C4FB9" w:rsidP="007A338A">
            <w:pPr>
              <w:spacing w:after="40" w:line="360" w:lineRule="auto"/>
              <w:jc w:val="center"/>
              <w:rPr>
                <w:szCs w:val="26"/>
              </w:rPr>
            </w:pPr>
            <w:r w:rsidRPr="007A338A">
              <w:rPr>
                <w:szCs w:val="26"/>
              </w:rPr>
              <w:t>KT12</w:t>
            </w:r>
          </w:p>
          <w:p w14:paraId="2D9910E1" w14:textId="0C5D3D66" w:rsidR="007A338A" w:rsidRPr="007A338A" w:rsidRDefault="007A338A" w:rsidP="007A338A">
            <w:pPr>
              <w:spacing w:after="40" w:line="360" w:lineRule="auto"/>
              <w:jc w:val="center"/>
              <w:rPr>
                <w:szCs w:val="26"/>
              </w:rPr>
            </w:pPr>
            <w:r w:rsidRPr="007A338A">
              <w:rPr>
                <w:szCs w:val="26"/>
              </w:rPr>
              <w:t>(TC12)</w:t>
            </w:r>
          </w:p>
        </w:tc>
        <w:tc>
          <w:tcPr>
            <w:tcW w:w="1312" w:type="pct"/>
            <w:vAlign w:val="center"/>
          </w:tcPr>
          <w:p w14:paraId="64295E21" w14:textId="7F7F4ED7" w:rsidR="002C4FB9" w:rsidRPr="007A338A" w:rsidRDefault="0032299C" w:rsidP="007A338A">
            <w:pPr>
              <w:spacing w:after="40" w:line="360" w:lineRule="auto"/>
              <w:rPr>
                <w:szCs w:val="26"/>
              </w:rPr>
            </w:pPr>
            <w:sdt>
              <w:sdtPr>
                <w:rPr>
                  <w:szCs w:val="26"/>
                </w:rPr>
                <w:alias w:val="Ca phiếu/bổ sung"/>
                <w:tag w:val="SV_0214"/>
                <w:id w:val="700214"/>
                <w:text w:multiLine="1"/>
              </w:sdtPr>
              <w:sdtEndPr/>
              <w:sdtContent>
                <w:r w:rsidR="002C4FB9" w:rsidRPr="007A338A">
                  <w:rPr>
                    <w:szCs w:val="26"/>
                  </w:rPr>
                  <w:t>[Ca phiếu/bổ sung]</w:t>
                </w:r>
              </w:sdtContent>
            </w:sdt>
            <w:r w:rsidR="002C4FB9" w:rsidRPr="007A338A">
              <w:rPr>
                <w:szCs w:val="26"/>
              </w:rPr>
              <w:t xml:space="preserve"> / </w:t>
            </w:r>
            <w:sdt>
              <w:sdtPr>
                <w:rPr>
                  <w:szCs w:val="26"/>
                </w:rPr>
                <w:alias w:val="Chính/hàm con/validator"/>
                <w:tag w:val="SV_0215"/>
                <w:id w:val="700215"/>
                <w:text w:multiLine="1"/>
              </w:sdtPr>
              <w:sdtEndPr/>
              <w:sdtContent>
                <w:r w:rsidR="007A338A" w:rsidRPr="007A338A">
                  <w:rPr>
                    <w:szCs w:val="26"/>
                  </w:rPr>
                  <w:t>kiểm tra đỉnh nằm ngoài phạm vi cho phép.</w:t>
                </w:r>
              </w:sdtContent>
            </w:sdt>
          </w:p>
        </w:tc>
        <w:tc>
          <w:tcPr>
            <w:tcW w:w="1563" w:type="pct"/>
            <w:vAlign w:val="center"/>
          </w:tcPr>
          <w:p w14:paraId="220D0263" w14:textId="13C00032" w:rsidR="002C4FB9" w:rsidRPr="007A338A" w:rsidRDefault="0032299C" w:rsidP="007A338A">
            <w:pPr>
              <w:spacing w:after="40" w:line="360" w:lineRule="auto"/>
              <w:rPr>
                <w:szCs w:val="26"/>
              </w:rPr>
            </w:pPr>
            <w:sdt>
              <w:sdtPr>
                <w:rPr>
                  <w:szCs w:val="26"/>
                </w:rPr>
                <w:alias w:val="SV ĐIỀN"/>
                <w:tag w:val="SV_0216"/>
                <w:id w:val="700216"/>
                <w:text w:multiLine="1"/>
              </w:sdtPr>
              <w:sdtEndPr/>
              <w:sdtContent>
                <w:r w:rsidR="007A338A" w:rsidRPr="007A338A">
                  <w:rPr>
                    <w:szCs w:val="26"/>
                  </w:rPr>
                  <w:t>n = 3; s = 1; canh = [(1,4,2)]</w:t>
                </w:r>
              </w:sdtContent>
            </w:sdt>
          </w:p>
        </w:tc>
        <w:tc>
          <w:tcPr>
            <w:tcW w:w="1563" w:type="pct"/>
            <w:vAlign w:val="center"/>
          </w:tcPr>
          <w:p w14:paraId="6821671B" w14:textId="7D9E84BB" w:rsidR="002C4FB9" w:rsidRPr="007A338A" w:rsidRDefault="0032299C" w:rsidP="007A338A">
            <w:pPr>
              <w:spacing w:after="40" w:line="360" w:lineRule="auto"/>
              <w:rPr>
                <w:szCs w:val="26"/>
              </w:rPr>
            </w:pPr>
            <w:sdt>
              <w:sdtPr>
                <w:rPr>
                  <w:szCs w:val="26"/>
                </w:rPr>
                <w:alias w:val="SV ĐIỀN"/>
                <w:tag w:val="SV_0217"/>
                <w:id w:val="700217"/>
                <w:text w:multiLine="1"/>
              </w:sdtPr>
              <w:sdtEndPr/>
              <w:sdtContent>
                <w:r w:rsidR="007A338A" w:rsidRPr="007A338A">
                  <w:rPr>
                    <w:szCs w:val="26"/>
                  </w:rPr>
                  <w:t>Phát sinh ValueError khi tạo danh sách kề. Đỉnh 4 nằm ngoài tập đỉnh {1,2,3}.</w:t>
                </w:r>
              </w:sdtContent>
            </w:sdt>
          </w:p>
        </w:tc>
      </w:tr>
    </w:tbl>
    <w:p w14:paraId="37F8D18E" w14:textId="77777777" w:rsidR="002C4FB9" w:rsidRDefault="002C4FB9">
      <w:pPr>
        <w:pStyle w:val="Nidung"/>
        <w:spacing w:before="0" w:line="240" w:lineRule="auto"/>
        <w:ind w:firstLine="0"/>
        <w:jc w:val="left"/>
      </w:pPr>
    </w:p>
    <w:p w14:paraId="5F8BF553" w14:textId="77777777" w:rsidR="002C4FB9" w:rsidRDefault="002C4FB9">
      <w:pPr>
        <w:pStyle w:val="Chthchbng"/>
        <w:pageBreakBefore/>
        <w:spacing w:before="80" w:after="100" w:line="269" w:lineRule="auto"/>
      </w:pPr>
      <w:bookmarkStart w:id="38" w:name="_Toc243125660"/>
      <w:r>
        <w:lastRenderedPageBreak/>
        <w:t>Bảng 4.3 Actual kết luận và vị trí minh chứng</w:t>
      </w:r>
      <w:bookmarkEnd w:id="3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69E1CE41" w14:textId="77777777">
        <w:trPr>
          <w:cantSplit/>
          <w:tblHeader/>
        </w:trPr>
        <w:tc>
          <w:tcPr>
            <w:tcW w:w="1020" w:type="dxa"/>
            <w:shd w:val="clear" w:color="auto" w:fill="E8EBEF"/>
            <w:vAlign w:val="center"/>
          </w:tcPr>
          <w:p w14:paraId="174F4899" w14:textId="77777777" w:rsidR="002C4FB9" w:rsidRDefault="002C4FB9">
            <w:pPr>
              <w:spacing w:after="40" w:line="252" w:lineRule="auto"/>
              <w:jc w:val="center"/>
            </w:pPr>
            <w:r>
              <w:rPr>
                <w:b/>
                <w:sz w:val="23"/>
              </w:rPr>
              <w:t>Ca</w:t>
            </w:r>
          </w:p>
        </w:tc>
        <w:tc>
          <w:tcPr>
            <w:tcW w:w="3231" w:type="dxa"/>
            <w:shd w:val="clear" w:color="auto" w:fill="E8EBEF"/>
            <w:vAlign w:val="center"/>
          </w:tcPr>
          <w:p w14:paraId="57A0C815" w14:textId="77777777" w:rsidR="002C4FB9" w:rsidRDefault="002C4FB9">
            <w:pPr>
              <w:spacing w:after="40" w:line="252" w:lineRule="auto"/>
            </w:pPr>
            <w:r>
              <w:rPr>
                <w:b/>
                <w:sz w:val="23"/>
              </w:rPr>
              <w:t>Actual</w:t>
            </w:r>
          </w:p>
        </w:tc>
        <w:tc>
          <w:tcPr>
            <w:tcW w:w="1417" w:type="dxa"/>
            <w:shd w:val="clear" w:color="auto" w:fill="E8EBEF"/>
            <w:vAlign w:val="center"/>
          </w:tcPr>
          <w:p w14:paraId="4E28B7CD" w14:textId="77777777" w:rsidR="002C4FB9" w:rsidRDefault="002C4FB9">
            <w:pPr>
              <w:spacing w:after="40" w:line="252" w:lineRule="auto"/>
            </w:pPr>
            <w:r>
              <w:rPr>
                <w:b/>
                <w:sz w:val="23"/>
              </w:rPr>
              <w:t>Kết luận</w:t>
            </w:r>
          </w:p>
        </w:tc>
        <w:tc>
          <w:tcPr>
            <w:tcW w:w="3402" w:type="dxa"/>
            <w:shd w:val="clear" w:color="auto" w:fill="E8EBEF"/>
            <w:vAlign w:val="center"/>
          </w:tcPr>
          <w:p w14:paraId="0B201C13" w14:textId="77777777" w:rsidR="002C4FB9" w:rsidRDefault="002C4FB9">
            <w:pPr>
              <w:spacing w:after="40" w:line="252" w:lineRule="auto"/>
            </w:pPr>
            <w:r>
              <w:rPr>
                <w:b/>
                <w:sz w:val="23"/>
              </w:rPr>
              <w:t>Ảnh log và SHA chạy</w:t>
            </w:r>
          </w:p>
        </w:tc>
      </w:tr>
      <w:tr w:rsidR="00162515" w14:paraId="2E4D337D" w14:textId="77777777">
        <w:trPr>
          <w:cantSplit/>
        </w:trPr>
        <w:tc>
          <w:tcPr>
            <w:tcW w:w="1020" w:type="dxa"/>
            <w:vAlign w:val="center"/>
          </w:tcPr>
          <w:p w14:paraId="16B28D26" w14:textId="77777777" w:rsidR="002C4FB9" w:rsidRDefault="002C4FB9">
            <w:pPr>
              <w:spacing w:after="40" w:line="252" w:lineRule="auto"/>
              <w:jc w:val="center"/>
            </w:pPr>
            <w:r>
              <w:rPr>
                <w:sz w:val="23"/>
              </w:rPr>
              <w:t>VD01</w:t>
            </w:r>
          </w:p>
        </w:tc>
        <w:tc>
          <w:tcPr>
            <w:tcW w:w="3231" w:type="dxa"/>
            <w:vAlign w:val="center"/>
          </w:tcPr>
          <w:p w14:paraId="5ADDB61B" w14:textId="77777777" w:rsidR="002C4FB9" w:rsidRDefault="0032299C">
            <w:pPr>
              <w:spacing w:after="40" w:line="252" w:lineRule="auto"/>
            </w:pPr>
            <w:sdt>
              <w:sdtPr>
                <w:alias w:val="ACTUAL TỰ CHẠY"/>
                <w:tag w:val="SV_0218"/>
                <w:id w:val="700218"/>
                <w:text w:multiLine="1"/>
              </w:sdtPr>
              <w:sdtEndPr/>
              <w:sdtContent>
                <w:r w:rsidR="002C4FB9">
                  <w:rPr>
                    <w:sz w:val="23"/>
                  </w:rPr>
                  <w:t>[ACTUAL TỰ CHẠY]</w:t>
                </w:r>
              </w:sdtContent>
            </w:sdt>
          </w:p>
        </w:tc>
        <w:tc>
          <w:tcPr>
            <w:tcW w:w="1417" w:type="dxa"/>
            <w:vAlign w:val="center"/>
          </w:tcPr>
          <w:p w14:paraId="06A018B5" w14:textId="77777777" w:rsidR="002C4FB9" w:rsidRDefault="0032299C">
            <w:pPr>
              <w:spacing w:after="40" w:line="252" w:lineRule="auto"/>
            </w:pPr>
            <w:sdt>
              <w:sdtPr>
                <w:alias w:val="SV ĐIỀN"/>
                <w:tag w:val="SV_0219"/>
                <w:id w:val="700219"/>
                <w:text w:multiLine="1"/>
              </w:sdtPr>
              <w:sdtEndPr/>
              <w:sdtContent>
                <w:r w:rsidR="002C4FB9">
                  <w:rPr>
                    <w:sz w:val="23"/>
                  </w:rPr>
                  <w:t>[SV ĐIỀN]</w:t>
                </w:r>
              </w:sdtContent>
            </w:sdt>
          </w:p>
        </w:tc>
        <w:tc>
          <w:tcPr>
            <w:tcW w:w="3402" w:type="dxa"/>
            <w:vAlign w:val="center"/>
          </w:tcPr>
          <w:p w14:paraId="46E084A3" w14:textId="77777777" w:rsidR="002C4FB9" w:rsidRDefault="002C4FB9">
            <w:pPr>
              <w:spacing w:after="40" w:line="252" w:lineRule="auto"/>
            </w:pPr>
            <w:r>
              <w:rPr>
                <w:sz w:val="23"/>
              </w:rPr>
              <w:t xml:space="preserve">A01 / </w:t>
            </w:r>
            <w:sdt>
              <w:sdtPr>
                <w:alias w:val="SHA C"/>
                <w:tag w:val="SV_0220"/>
                <w:id w:val="700220"/>
                <w:text w:multiLine="1"/>
              </w:sdtPr>
              <w:sdtEndPr/>
              <w:sdtContent>
                <w:r>
                  <w:rPr>
                    <w:sz w:val="23"/>
                  </w:rPr>
                  <w:t>[SHA C]</w:t>
                </w:r>
              </w:sdtContent>
            </w:sdt>
          </w:p>
        </w:tc>
      </w:tr>
      <w:tr w:rsidR="00162515" w14:paraId="1365836B" w14:textId="77777777">
        <w:trPr>
          <w:cantSplit/>
        </w:trPr>
        <w:tc>
          <w:tcPr>
            <w:tcW w:w="1020" w:type="dxa"/>
            <w:vAlign w:val="center"/>
          </w:tcPr>
          <w:p w14:paraId="62BD06D1" w14:textId="77777777" w:rsidR="002C4FB9" w:rsidRDefault="002C4FB9">
            <w:pPr>
              <w:spacing w:after="40" w:line="252" w:lineRule="auto"/>
              <w:jc w:val="center"/>
            </w:pPr>
            <w:r>
              <w:rPr>
                <w:sz w:val="23"/>
              </w:rPr>
              <w:t>VD02</w:t>
            </w:r>
          </w:p>
        </w:tc>
        <w:tc>
          <w:tcPr>
            <w:tcW w:w="3231" w:type="dxa"/>
            <w:vAlign w:val="center"/>
          </w:tcPr>
          <w:p w14:paraId="08BB79EA" w14:textId="77777777" w:rsidR="002C4FB9" w:rsidRDefault="0032299C">
            <w:pPr>
              <w:spacing w:after="40" w:line="252" w:lineRule="auto"/>
            </w:pPr>
            <w:sdt>
              <w:sdtPr>
                <w:alias w:val="ACTUAL TỰ CHẠY"/>
                <w:tag w:val="SV_0221"/>
                <w:id w:val="700221"/>
                <w:text w:multiLine="1"/>
              </w:sdtPr>
              <w:sdtEndPr/>
              <w:sdtContent>
                <w:r w:rsidR="002C4FB9">
                  <w:rPr>
                    <w:sz w:val="23"/>
                  </w:rPr>
                  <w:t>[ACTUAL TỰ CHẠY]</w:t>
                </w:r>
              </w:sdtContent>
            </w:sdt>
          </w:p>
        </w:tc>
        <w:tc>
          <w:tcPr>
            <w:tcW w:w="1417" w:type="dxa"/>
            <w:vAlign w:val="center"/>
          </w:tcPr>
          <w:p w14:paraId="1B40AE66" w14:textId="77777777" w:rsidR="002C4FB9" w:rsidRDefault="0032299C">
            <w:pPr>
              <w:spacing w:after="40" w:line="252" w:lineRule="auto"/>
            </w:pPr>
            <w:sdt>
              <w:sdtPr>
                <w:alias w:val="SV ĐIỀN"/>
                <w:tag w:val="SV_0222"/>
                <w:id w:val="700222"/>
                <w:text w:multiLine="1"/>
              </w:sdtPr>
              <w:sdtEndPr/>
              <w:sdtContent>
                <w:r w:rsidR="002C4FB9">
                  <w:rPr>
                    <w:sz w:val="23"/>
                  </w:rPr>
                  <w:t>[SV ĐIỀN]</w:t>
                </w:r>
              </w:sdtContent>
            </w:sdt>
          </w:p>
        </w:tc>
        <w:tc>
          <w:tcPr>
            <w:tcW w:w="3402" w:type="dxa"/>
            <w:vAlign w:val="center"/>
          </w:tcPr>
          <w:p w14:paraId="1B6F2EDD" w14:textId="77777777" w:rsidR="002C4FB9" w:rsidRDefault="002C4FB9">
            <w:pPr>
              <w:spacing w:after="40" w:line="252" w:lineRule="auto"/>
            </w:pPr>
            <w:r>
              <w:rPr>
                <w:sz w:val="23"/>
              </w:rPr>
              <w:t xml:space="preserve">A02 / </w:t>
            </w:r>
            <w:sdt>
              <w:sdtPr>
                <w:alias w:val="SHA C"/>
                <w:tag w:val="SV_0223"/>
                <w:id w:val="700223"/>
                <w:text w:multiLine="1"/>
              </w:sdtPr>
              <w:sdtEndPr/>
              <w:sdtContent>
                <w:r>
                  <w:rPr>
                    <w:sz w:val="23"/>
                  </w:rPr>
                  <w:t>[SHA C]</w:t>
                </w:r>
              </w:sdtContent>
            </w:sdt>
          </w:p>
        </w:tc>
      </w:tr>
      <w:tr w:rsidR="00162515" w14:paraId="446CAFF5" w14:textId="77777777">
        <w:trPr>
          <w:cantSplit/>
        </w:trPr>
        <w:tc>
          <w:tcPr>
            <w:tcW w:w="1020" w:type="dxa"/>
            <w:vAlign w:val="center"/>
          </w:tcPr>
          <w:p w14:paraId="386F5D03" w14:textId="77777777" w:rsidR="002C4FB9" w:rsidRDefault="002C4FB9">
            <w:pPr>
              <w:spacing w:after="40" w:line="252" w:lineRule="auto"/>
              <w:jc w:val="center"/>
            </w:pPr>
            <w:r>
              <w:rPr>
                <w:sz w:val="23"/>
              </w:rPr>
              <w:t>TK01</w:t>
            </w:r>
          </w:p>
        </w:tc>
        <w:tc>
          <w:tcPr>
            <w:tcW w:w="3231" w:type="dxa"/>
            <w:vAlign w:val="center"/>
          </w:tcPr>
          <w:p w14:paraId="23501E53" w14:textId="77777777" w:rsidR="002C4FB9" w:rsidRDefault="0032299C">
            <w:pPr>
              <w:spacing w:after="40" w:line="252" w:lineRule="auto"/>
            </w:pPr>
            <w:sdt>
              <w:sdtPr>
                <w:alias w:val="SV ĐIỀN"/>
                <w:tag w:val="SV_0224"/>
                <w:id w:val="700224"/>
                <w:text w:multiLine="1"/>
              </w:sdtPr>
              <w:sdtEndPr/>
              <w:sdtContent>
                <w:r w:rsidR="002C4FB9">
                  <w:rPr>
                    <w:sz w:val="23"/>
                  </w:rPr>
                  <w:t>[SV ĐIỀN]</w:t>
                </w:r>
              </w:sdtContent>
            </w:sdt>
          </w:p>
        </w:tc>
        <w:tc>
          <w:tcPr>
            <w:tcW w:w="1417" w:type="dxa"/>
            <w:vAlign w:val="center"/>
          </w:tcPr>
          <w:p w14:paraId="53A80EA6" w14:textId="77777777" w:rsidR="002C4FB9" w:rsidRDefault="0032299C">
            <w:pPr>
              <w:spacing w:after="40" w:line="252" w:lineRule="auto"/>
            </w:pPr>
            <w:sdt>
              <w:sdtPr>
                <w:alias w:val="SV ĐIỀN"/>
                <w:tag w:val="SV_0225"/>
                <w:id w:val="700225"/>
                <w:text w:multiLine="1"/>
              </w:sdtPr>
              <w:sdtEndPr/>
              <w:sdtContent>
                <w:r w:rsidR="002C4FB9">
                  <w:rPr>
                    <w:sz w:val="23"/>
                  </w:rPr>
                  <w:t>[SV ĐIỀN]</w:t>
                </w:r>
              </w:sdtContent>
            </w:sdt>
          </w:p>
        </w:tc>
        <w:tc>
          <w:tcPr>
            <w:tcW w:w="3402" w:type="dxa"/>
            <w:vAlign w:val="center"/>
          </w:tcPr>
          <w:p w14:paraId="7146CE7E" w14:textId="77777777" w:rsidR="002C4FB9" w:rsidRDefault="002C4FB9">
            <w:pPr>
              <w:spacing w:after="40" w:line="252" w:lineRule="auto"/>
            </w:pPr>
            <w:r>
              <w:rPr>
                <w:sz w:val="23"/>
              </w:rPr>
              <w:t xml:space="preserve">A03 / </w:t>
            </w:r>
            <w:sdt>
              <w:sdtPr>
                <w:alias w:val="SHA C"/>
                <w:tag w:val="SV_0226"/>
                <w:id w:val="700226"/>
                <w:text w:multiLine="1"/>
              </w:sdtPr>
              <w:sdtEndPr/>
              <w:sdtContent>
                <w:r>
                  <w:rPr>
                    <w:sz w:val="23"/>
                  </w:rPr>
                  <w:t>[SHA C]</w:t>
                </w:r>
              </w:sdtContent>
            </w:sdt>
          </w:p>
        </w:tc>
      </w:tr>
      <w:tr w:rsidR="00162515" w14:paraId="504BE876" w14:textId="77777777">
        <w:trPr>
          <w:cantSplit/>
        </w:trPr>
        <w:tc>
          <w:tcPr>
            <w:tcW w:w="1020" w:type="dxa"/>
            <w:vAlign w:val="center"/>
          </w:tcPr>
          <w:p w14:paraId="18A73155" w14:textId="77777777" w:rsidR="002C4FB9" w:rsidRDefault="002C4FB9">
            <w:pPr>
              <w:spacing w:after="40" w:line="252" w:lineRule="auto"/>
              <w:jc w:val="center"/>
            </w:pPr>
            <w:r>
              <w:rPr>
                <w:sz w:val="23"/>
              </w:rPr>
              <w:t>TK02</w:t>
            </w:r>
          </w:p>
        </w:tc>
        <w:tc>
          <w:tcPr>
            <w:tcW w:w="3231" w:type="dxa"/>
            <w:vAlign w:val="center"/>
          </w:tcPr>
          <w:p w14:paraId="611C4FDC" w14:textId="77777777" w:rsidR="002C4FB9" w:rsidRDefault="0032299C">
            <w:pPr>
              <w:spacing w:after="40" w:line="252" w:lineRule="auto"/>
            </w:pPr>
            <w:sdt>
              <w:sdtPr>
                <w:alias w:val="SV ĐIỀN"/>
                <w:tag w:val="SV_0227"/>
                <w:id w:val="700227"/>
                <w:text w:multiLine="1"/>
              </w:sdtPr>
              <w:sdtEndPr/>
              <w:sdtContent>
                <w:r w:rsidR="002C4FB9">
                  <w:rPr>
                    <w:sz w:val="23"/>
                  </w:rPr>
                  <w:t>[SV ĐIỀN]</w:t>
                </w:r>
              </w:sdtContent>
            </w:sdt>
          </w:p>
        </w:tc>
        <w:tc>
          <w:tcPr>
            <w:tcW w:w="1417" w:type="dxa"/>
            <w:vAlign w:val="center"/>
          </w:tcPr>
          <w:p w14:paraId="16309DCA" w14:textId="77777777" w:rsidR="002C4FB9" w:rsidRDefault="0032299C">
            <w:pPr>
              <w:spacing w:after="40" w:line="252" w:lineRule="auto"/>
            </w:pPr>
            <w:sdt>
              <w:sdtPr>
                <w:alias w:val="SV ĐIỀN"/>
                <w:tag w:val="SV_0228"/>
                <w:id w:val="700228"/>
                <w:text w:multiLine="1"/>
              </w:sdtPr>
              <w:sdtEndPr/>
              <w:sdtContent>
                <w:r w:rsidR="002C4FB9">
                  <w:rPr>
                    <w:sz w:val="23"/>
                  </w:rPr>
                  <w:t>[SV ĐIỀN]</w:t>
                </w:r>
              </w:sdtContent>
            </w:sdt>
          </w:p>
        </w:tc>
        <w:tc>
          <w:tcPr>
            <w:tcW w:w="3402" w:type="dxa"/>
            <w:vAlign w:val="center"/>
          </w:tcPr>
          <w:p w14:paraId="62221351" w14:textId="77777777" w:rsidR="002C4FB9" w:rsidRDefault="002C4FB9">
            <w:pPr>
              <w:spacing w:after="40" w:line="252" w:lineRule="auto"/>
            </w:pPr>
            <w:r>
              <w:rPr>
                <w:sz w:val="23"/>
              </w:rPr>
              <w:t xml:space="preserve">A04 / </w:t>
            </w:r>
            <w:sdt>
              <w:sdtPr>
                <w:alias w:val="SHA C"/>
                <w:tag w:val="SV_0229"/>
                <w:id w:val="700229"/>
                <w:text w:multiLine="1"/>
              </w:sdtPr>
              <w:sdtEndPr/>
              <w:sdtContent>
                <w:r>
                  <w:rPr>
                    <w:sz w:val="23"/>
                  </w:rPr>
                  <w:t>[SHA C]</w:t>
                </w:r>
              </w:sdtContent>
            </w:sdt>
          </w:p>
        </w:tc>
      </w:tr>
      <w:tr w:rsidR="00162515" w14:paraId="2FD6DAB8" w14:textId="77777777">
        <w:trPr>
          <w:cantSplit/>
        </w:trPr>
        <w:tc>
          <w:tcPr>
            <w:tcW w:w="1020" w:type="dxa"/>
            <w:vAlign w:val="center"/>
          </w:tcPr>
          <w:p w14:paraId="0B21CF23" w14:textId="77777777" w:rsidR="002C4FB9" w:rsidRDefault="002C4FB9">
            <w:pPr>
              <w:spacing w:after="40" w:line="252" w:lineRule="auto"/>
              <w:jc w:val="center"/>
            </w:pPr>
            <w:r>
              <w:rPr>
                <w:sz w:val="23"/>
              </w:rPr>
              <w:t>BIEN01</w:t>
            </w:r>
          </w:p>
        </w:tc>
        <w:tc>
          <w:tcPr>
            <w:tcW w:w="3231" w:type="dxa"/>
            <w:vAlign w:val="center"/>
          </w:tcPr>
          <w:p w14:paraId="2B142425" w14:textId="77777777" w:rsidR="002C4FB9" w:rsidRDefault="0032299C">
            <w:pPr>
              <w:spacing w:after="40" w:line="252" w:lineRule="auto"/>
            </w:pPr>
            <w:sdt>
              <w:sdtPr>
                <w:alias w:val="SV ĐIỀN"/>
                <w:tag w:val="SV_0230"/>
                <w:id w:val="700230"/>
                <w:text w:multiLine="1"/>
              </w:sdtPr>
              <w:sdtEndPr/>
              <w:sdtContent>
                <w:r w:rsidR="002C4FB9">
                  <w:rPr>
                    <w:sz w:val="23"/>
                  </w:rPr>
                  <w:t>[SV ĐIỀN]</w:t>
                </w:r>
              </w:sdtContent>
            </w:sdt>
          </w:p>
        </w:tc>
        <w:tc>
          <w:tcPr>
            <w:tcW w:w="1417" w:type="dxa"/>
            <w:vAlign w:val="center"/>
          </w:tcPr>
          <w:p w14:paraId="3EBB5C49" w14:textId="77777777" w:rsidR="002C4FB9" w:rsidRDefault="0032299C">
            <w:pPr>
              <w:spacing w:after="40" w:line="252" w:lineRule="auto"/>
            </w:pPr>
            <w:sdt>
              <w:sdtPr>
                <w:alias w:val="SV ĐIỀN"/>
                <w:tag w:val="SV_0231"/>
                <w:id w:val="700231"/>
                <w:text w:multiLine="1"/>
              </w:sdtPr>
              <w:sdtEndPr/>
              <w:sdtContent>
                <w:r w:rsidR="002C4FB9">
                  <w:rPr>
                    <w:sz w:val="23"/>
                  </w:rPr>
                  <w:t>[SV ĐIỀN]</w:t>
                </w:r>
              </w:sdtContent>
            </w:sdt>
          </w:p>
        </w:tc>
        <w:tc>
          <w:tcPr>
            <w:tcW w:w="3402" w:type="dxa"/>
            <w:vAlign w:val="center"/>
          </w:tcPr>
          <w:p w14:paraId="34D022E1" w14:textId="77777777" w:rsidR="002C4FB9" w:rsidRDefault="002C4FB9">
            <w:pPr>
              <w:spacing w:after="40" w:line="252" w:lineRule="auto"/>
            </w:pPr>
            <w:r>
              <w:rPr>
                <w:sz w:val="23"/>
              </w:rPr>
              <w:t xml:space="preserve">A05 / </w:t>
            </w:r>
            <w:sdt>
              <w:sdtPr>
                <w:alias w:val="SHA C"/>
                <w:tag w:val="SV_0232"/>
                <w:id w:val="700232"/>
                <w:text w:multiLine="1"/>
              </w:sdtPr>
              <w:sdtEndPr/>
              <w:sdtContent>
                <w:r>
                  <w:rPr>
                    <w:sz w:val="23"/>
                  </w:rPr>
                  <w:t>[SHA C]</w:t>
                </w:r>
              </w:sdtContent>
            </w:sdt>
          </w:p>
        </w:tc>
      </w:tr>
      <w:tr w:rsidR="00162515" w14:paraId="0D0BEF13" w14:textId="77777777">
        <w:trPr>
          <w:cantSplit/>
        </w:trPr>
        <w:tc>
          <w:tcPr>
            <w:tcW w:w="1020" w:type="dxa"/>
            <w:vAlign w:val="center"/>
          </w:tcPr>
          <w:p w14:paraId="60919B89" w14:textId="77777777" w:rsidR="002C4FB9" w:rsidRDefault="002C4FB9">
            <w:pPr>
              <w:spacing w:after="40" w:line="252" w:lineRule="auto"/>
              <w:jc w:val="center"/>
            </w:pPr>
            <w:r>
              <w:rPr>
                <w:sz w:val="23"/>
              </w:rPr>
              <w:t>BIEN02</w:t>
            </w:r>
          </w:p>
        </w:tc>
        <w:tc>
          <w:tcPr>
            <w:tcW w:w="3231" w:type="dxa"/>
            <w:vAlign w:val="center"/>
          </w:tcPr>
          <w:p w14:paraId="4D08B6AD" w14:textId="77777777" w:rsidR="002C4FB9" w:rsidRDefault="0032299C">
            <w:pPr>
              <w:spacing w:after="40" w:line="252" w:lineRule="auto"/>
            </w:pPr>
            <w:sdt>
              <w:sdtPr>
                <w:alias w:val="SV ĐIỀN"/>
                <w:tag w:val="SV_0233"/>
                <w:id w:val="700233"/>
                <w:text w:multiLine="1"/>
              </w:sdtPr>
              <w:sdtEndPr/>
              <w:sdtContent>
                <w:r w:rsidR="002C4FB9">
                  <w:rPr>
                    <w:sz w:val="23"/>
                  </w:rPr>
                  <w:t>[SV ĐIỀN]</w:t>
                </w:r>
              </w:sdtContent>
            </w:sdt>
          </w:p>
        </w:tc>
        <w:tc>
          <w:tcPr>
            <w:tcW w:w="1417" w:type="dxa"/>
            <w:vAlign w:val="center"/>
          </w:tcPr>
          <w:p w14:paraId="6254F7DE" w14:textId="77777777" w:rsidR="002C4FB9" w:rsidRDefault="0032299C">
            <w:pPr>
              <w:spacing w:after="40" w:line="252" w:lineRule="auto"/>
            </w:pPr>
            <w:sdt>
              <w:sdtPr>
                <w:alias w:val="SV ĐIỀN"/>
                <w:tag w:val="SV_0234"/>
                <w:id w:val="700234"/>
                <w:text w:multiLine="1"/>
              </w:sdtPr>
              <w:sdtEndPr/>
              <w:sdtContent>
                <w:r w:rsidR="002C4FB9">
                  <w:rPr>
                    <w:sz w:val="23"/>
                  </w:rPr>
                  <w:t>[SV ĐIỀN]</w:t>
                </w:r>
              </w:sdtContent>
            </w:sdt>
          </w:p>
        </w:tc>
        <w:tc>
          <w:tcPr>
            <w:tcW w:w="3402" w:type="dxa"/>
            <w:vAlign w:val="center"/>
          </w:tcPr>
          <w:p w14:paraId="70B5E480" w14:textId="77777777" w:rsidR="002C4FB9" w:rsidRDefault="002C4FB9">
            <w:pPr>
              <w:spacing w:after="40" w:line="252" w:lineRule="auto"/>
            </w:pPr>
            <w:r>
              <w:rPr>
                <w:sz w:val="23"/>
              </w:rPr>
              <w:t xml:space="preserve">A06 / </w:t>
            </w:r>
            <w:sdt>
              <w:sdtPr>
                <w:alias w:val="SHA C"/>
                <w:tag w:val="SV_0235"/>
                <w:id w:val="700235"/>
                <w:text w:multiLine="1"/>
              </w:sdtPr>
              <w:sdtEndPr/>
              <w:sdtContent>
                <w:r>
                  <w:rPr>
                    <w:sz w:val="23"/>
                  </w:rPr>
                  <w:t>[SHA C]</w:t>
                </w:r>
              </w:sdtContent>
            </w:sdt>
          </w:p>
        </w:tc>
      </w:tr>
      <w:tr w:rsidR="00162515" w14:paraId="3BC70387" w14:textId="77777777">
        <w:trPr>
          <w:cantSplit/>
        </w:trPr>
        <w:tc>
          <w:tcPr>
            <w:tcW w:w="1020" w:type="dxa"/>
            <w:vAlign w:val="center"/>
          </w:tcPr>
          <w:p w14:paraId="1DDF6706" w14:textId="77777777" w:rsidR="002C4FB9" w:rsidRDefault="002C4FB9">
            <w:pPr>
              <w:spacing w:after="40" w:line="252" w:lineRule="auto"/>
              <w:jc w:val="center"/>
            </w:pPr>
            <w:r>
              <w:rPr>
                <w:sz w:val="23"/>
              </w:rPr>
              <w:t>BIEN03</w:t>
            </w:r>
          </w:p>
        </w:tc>
        <w:tc>
          <w:tcPr>
            <w:tcW w:w="3231" w:type="dxa"/>
            <w:vAlign w:val="center"/>
          </w:tcPr>
          <w:p w14:paraId="1E8010B9" w14:textId="77777777" w:rsidR="002C4FB9" w:rsidRDefault="0032299C">
            <w:pPr>
              <w:spacing w:after="40" w:line="252" w:lineRule="auto"/>
            </w:pPr>
            <w:sdt>
              <w:sdtPr>
                <w:alias w:val="SV ĐIỀN"/>
                <w:tag w:val="SV_0236"/>
                <w:id w:val="700236"/>
                <w:text w:multiLine="1"/>
              </w:sdtPr>
              <w:sdtEndPr/>
              <w:sdtContent>
                <w:r w:rsidR="002C4FB9">
                  <w:rPr>
                    <w:sz w:val="23"/>
                  </w:rPr>
                  <w:t>[SV ĐIỀN]</w:t>
                </w:r>
              </w:sdtContent>
            </w:sdt>
          </w:p>
        </w:tc>
        <w:tc>
          <w:tcPr>
            <w:tcW w:w="1417" w:type="dxa"/>
            <w:vAlign w:val="center"/>
          </w:tcPr>
          <w:p w14:paraId="320E3DE2" w14:textId="77777777" w:rsidR="002C4FB9" w:rsidRDefault="0032299C">
            <w:pPr>
              <w:spacing w:after="40" w:line="252" w:lineRule="auto"/>
            </w:pPr>
            <w:sdt>
              <w:sdtPr>
                <w:alias w:val="SV ĐIỀN"/>
                <w:tag w:val="SV_0237"/>
                <w:id w:val="700237"/>
                <w:text w:multiLine="1"/>
              </w:sdtPr>
              <w:sdtEndPr/>
              <w:sdtContent>
                <w:r w:rsidR="002C4FB9">
                  <w:rPr>
                    <w:sz w:val="23"/>
                  </w:rPr>
                  <w:t>[SV ĐIỀN]</w:t>
                </w:r>
              </w:sdtContent>
            </w:sdt>
          </w:p>
        </w:tc>
        <w:tc>
          <w:tcPr>
            <w:tcW w:w="3402" w:type="dxa"/>
            <w:vAlign w:val="center"/>
          </w:tcPr>
          <w:p w14:paraId="6768D52D" w14:textId="77777777" w:rsidR="002C4FB9" w:rsidRDefault="002C4FB9">
            <w:pPr>
              <w:spacing w:after="40" w:line="252" w:lineRule="auto"/>
            </w:pPr>
            <w:r>
              <w:rPr>
                <w:sz w:val="23"/>
              </w:rPr>
              <w:t xml:space="preserve">A07 / </w:t>
            </w:r>
            <w:sdt>
              <w:sdtPr>
                <w:alias w:val="SHA C"/>
                <w:tag w:val="SV_0238"/>
                <w:id w:val="700238"/>
                <w:text w:multiLine="1"/>
              </w:sdtPr>
              <w:sdtEndPr/>
              <w:sdtContent>
                <w:r>
                  <w:rPr>
                    <w:sz w:val="23"/>
                  </w:rPr>
                  <w:t>[SHA C]</w:t>
                </w:r>
              </w:sdtContent>
            </w:sdt>
          </w:p>
        </w:tc>
      </w:tr>
      <w:tr w:rsidR="00162515" w14:paraId="6955B745" w14:textId="77777777">
        <w:trPr>
          <w:cantSplit/>
        </w:trPr>
        <w:tc>
          <w:tcPr>
            <w:tcW w:w="1020" w:type="dxa"/>
            <w:vAlign w:val="center"/>
          </w:tcPr>
          <w:p w14:paraId="5CDF2643" w14:textId="77777777" w:rsidR="002C4FB9" w:rsidRDefault="002C4FB9">
            <w:pPr>
              <w:spacing w:after="40" w:line="252" w:lineRule="auto"/>
              <w:jc w:val="center"/>
            </w:pPr>
            <w:r>
              <w:rPr>
                <w:sz w:val="23"/>
              </w:rPr>
              <w:t>LOI01</w:t>
            </w:r>
          </w:p>
        </w:tc>
        <w:tc>
          <w:tcPr>
            <w:tcW w:w="3231" w:type="dxa"/>
            <w:vAlign w:val="center"/>
          </w:tcPr>
          <w:p w14:paraId="77CBB878" w14:textId="77777777" w:rsidR="002C4FB9" w:rsidRDefault="0032299C">
            <w:pPr>
              <w:spacing w:after="40" w:line="252" w:lineRule="auto"/>
            </w:pPr>
            <w:sdt>
              <w:sdtPr>
                <w:alias w:val="SV ĐIỀN"/>
                <w:tag w:val="SV_0239"/>
                <w:id w:val="700239"/>
                <w:text w:multiLine="1"/>
              </w:sdtPr>
              <w:sdtEndPr/>
              <w:sdtContent>
                <w:r w:rsidR="002C4FB9">
                  <w:rPr>
                    <w:sz w:val="23"/>
                  </w:rPr>
                  <w:t>[SV ĐIỀN]</w:t>
                </w:r>
              </w:sdtContent>
            </w:sdt>
          </w:p>
        </w:tc>
        <w:tc>
          <w:tcPr>
            <w:tcW w:w="1417" w:type="dxa"/>
            <w:vAlign w:val="center"/>
          </w:tcPr>
          <w:p w14:paraId="5D70D585" w14:textId="77777777" w:rsidR="002C4FB9" w:rsidRDefault="0032299C">
            <w:pPr>
              <w:spacing w:after="40" w:line="252" w:lineRule="auto"/>
            </w:pPr>
            <w:sdt>
              <w:sdtPr>
                <w:alias w:val="SV ĐIỀN"/>
                <w:tag w:val="SV_0240"/>
                <w:id w:val="700240"/>
                <w:text w:multiLine="1"/>
              </w:sdtPr>
              <w:sdtEndPr/>
              <w:sdtContent>
                <w:r w:rsidR="002C4FB9">
                  <w:rPr>
                    <w:sz w:val="23"/>
                  </w:rPr>
                  <w:t>[SV ĐIỀN]</w:t>
                </w:r>
              </w:sdtContent>
            </w:sdt>
          </w:p>
        </w:tc>
        <w:tc>
          <w:tcPr>
            <w:tcW w:w="3402" w:type="dxa"/>
            <w:vAlign w:val="center"/>
          </w:tcPr>
          <w:p w14:paraId="4CBC27F5" w14:textId="77777777" w:rsidR="002C4FB9" w:rsidRDefault="002C4FB9">
            <w:pPr>
              <w:spacing w:after="40" w:line="252" w:lineRule="auto"/>
            </w:pPr>
            <w:r>
              <w:rPr>
                <w:sz w:val="23"/>
              </w:rPr>
              <w:t xml:space="preserve">A08 / </w:t>
            </w:r>
            <w:sdt>
              <w:sdtPr>
                <w:alias w:val="SHA C"/>
                <w:tag w:val="SV_0241"/>
                <w:id w:val="700241"/>
                <w:text w:multiLine="1"/>
              </w:sdtPr>
              <w:sdtEndPr/>
              <w:sdtContent>
                <w:r>
                  <w:rPr>
                    <w:sz w:val="23"/>
                  </w:rPr>
                  <w:t>[SHA C]</w:t>
                </w:r>
              </w:sdtContent>
            </w:sdt>
          </w:p>
        </w:tc>
      </w:tr>
      <w:tr w:rsidR="00162515" w14:paraId="1C226A8E" w14:textId="77777777">
        <w:trPr>
          <w:cantSplit/>
        </w:trPr>
        <w:tc>
          <w:tcPr>
            <w:tcW w:w="1020" w:type="dxa"/>
            <w:vAlign w:val="center"/>
          </w:tcPr>
          <w:p w14:paraId="1864C708" w14:textId="77777777" w:rsidR="002C4FB9" w:rsidRDefault="002C4FB9">
            <w:pPr>
              <w:spacing w:after="40" w:line="252" w:lineRule="auto"/>
              <w:jc w:val="center"/>
            </w:pPr>
            <w:r>
              <w:rPr>
                <w:sz w:val="23"/>
              </w:rPr>
              <w:t>KT09</w:t>
            </w:r>
          </w:p>
        </w:tc>
        <w:tc>
          <w:tcPr>
            <w:tcW w:w="3231" w:type="dxa"/>
            <w:vAlign w:val="center"/>
          </w:tcPr>
          <w:p w14:paraId="6D344622" w14:textId="77777777" w:rsidR="002C4FB9" w:rsidRDefault="0032299C">
            <w:pPr>
              <w:spacing w:after="40" w:line="252" w:lineRule="auto"/>
            </w:pPr>
            <w:sdt>
              <w:sdtPr>
                <w:alias w:val="SV ĐIỀN"/>
                <w:tag w:val="SV_0242"/>
                <w:id w:val="700242"/>
                <w:text w:multiLine="1"/>
              </w:sdtPr>
              <w:sdtEndPr/>
              <w:sdtContent>
                <w:r w:rsidR="002C4FB9">
                  <w:rPr>
                    <w:sz w:val="23"/>
                  </w:rPr>
                  <w:t>[SV ĐIỀN]</w:t>
                </w:r>
              </w:sdtContent>
            </w:sdt>
          </w:p>
        </w:tc>
        <w:tc>
          <w:tcPr>
            <w:tcW w:w="1417" w:type="dxa"/>
            <w:vAlign w:val="center"/>
          </w:tcPr>
          <w:p w14:paraId="09738A74" w14:textId="77777777" w:rsidR="002C4FB9" w:rsidRDefault="0032299C">
            <w:pPr>
              <w:spacing w:after="40" w:line="252" w:lineRule="auto"/>
            </w:pPr>
            <w:sdt>
              <w:sdtPr>
                <w:alias w:val="SV ĐIỀN"/>
                <w:tag w:val="SV_0243"/>
                <w:id w:val="700243"/>
                <w:text w:multiLine="1"/>
              </w:sdtPr>
              <w:sdtEndPr/>
              <w:sdtContent>
                <w:r w:rsidR="002C4FB9">
                  <w:rPr>
                    <w:sz w:val="23"/>
                  </w:rPr>
                  <w:t>[SV ĐIỀN]</w:t>
                </w:r>
              </w:sdtContent>
            </w:sdt>
          </w:p>
        </w:tc>
        <w:tc>
          <w:tcPr>
            <w:tcW w:w="3402" w:type="dxa"/>
            <w:vAlign w:val="center"/>
          </w:tcPr>
          <w:p w14:paraId="3093409C" w14:textId="77777777" w:rsidR="002C4FB9" w:rsidRDefault="0032299C">
            <w:pPr>
              <w:spacing w:after="40" w:line="252" w:lineRule="auto"/>
            </w:pPr>
            <w:sdt>
              <w:sdtPr>
                <w:alias w:val="Log"/>
                <w:tag w:val="SV_0244"/>
                <w:id w:val="700244"/>
                <w:text w:multiLine="1"/>
              </w:sdtPr>
              <w:sdtEndPr/>
              <w:sdtContent>
                <w:r w:rsidR="002C4FB9">
                  <w:rPr>
                    <w:sz w:val="23"/>
                  </w:rPr>
                  <w:t>[Log]</w:t>
                </w:r>
              </w:sdtContent>
            </w:sdt>
            <w:r w:rsidR="002C4FB9">
              <w:rPr>
                <w:sz w:val="23"/>
              </w:rPr>
              <w:t xml:space="preserve"> / </w:t>
            </w:r>
            <w:sdt>
              <w:sdtPr>
                <w:alias w:val="SHA C"/>
                <w:tag w:val="SV_0245"/>
                <w:id w:val="700245"/>
                <w:text w:multiLine="1"/>
              </w:sdtPr>
              <w:sdtEndPr/>
              <w:sdtContent>
                <w:r w:rsidR="002C4FB9">
                  <w:rPr>
                    <w:sz w:val="23"/>
                  </w:rPr>
                  <w:t>[SHA C]</w:t>
                </w:r>
              </w:sdtContent>
            </w:sdt>
          </w:p>
        </w:tc>
      </w:tr>
      <w:tr w:rsidR="00162515" w14:paraId="0633E937" w14:textId="77777777">
        <w:trPr>
          <w:cantSplit/>
        </w:trPr>
        <w:tc>
          <w:tcPr>
            <w:tcW w:w="1020" w:type="dxa"/>
            <w:vAlign w:val="center"/>
          </w:tcPr>
          <w:p w14:paraId="6F5E80CE" w14:textId="77777777" w:rsidR="002C4FB9" w:rsidRDefault="002C4FB9">
            <w:pPr>
              <w:spacing w:after="40" w:line="252" w:lineRule="auto"/>
              <w:jc w:val="center"/>
            </w:pPr>
            <w:r>
              <w:rPr>
                <w:sz w:val="23"/>
              </w:rPr>
              <w:t>KT10</w:t>
            </w:r>
          </w:p>
        </w:tc>
        <w:tc>
          <w:tcPr>
            <w:tcW w:w="3231" w:type="dxa"/>
            <w:vAlign w:val="center"/>
          </w:tcPr>
          <w:p w14:paraId="17805A05" w14:textId="77777777" w:rsidR="002C4FB9" w:rsidRDefault="0032299C">
            <w:pPr>
              <w:spacing w:after="40" w:line="252" w:lineRule="auto"/>
            </w:pPr>
            <w:sdt>
              <w:sdtPr>
                <w:alias w:val="SV ĐIỀN"/>
                <w:tag w:val="SV_0246"/>
                <w:id w:val="700246"/>
                <w:text w:multiLine="1"/>
              </w:sdtPr>
              <w:sdtEndPr/>
              <w:sdtContent>
                <w:r w:rsidR="002C4FB9">
                  <w:rPr>
                    <w:sz w:val="23"/>
                  </w:rPr>
                  <w:t>[SV ĐIỀN]</w:t>
                </w:r>
              </w:sdtContent>
            </w:sdt>
          </w:p>
        </w:tc>
        <w:tc>
          <w:tcPr>
            <w:tcW w:w="1417" w:type="dxa"/>
            <w:vAlign w:val="center"/>
          </w:tcPr>
          <w:p w14:paraId="320A3CF8" w14:textId="77777777" w:rsidR="002C4FB9" w:rsidRDefault="0032299C">
            <w:pPr>
              <w:spacing w:after="40" w:line="252" w:lineRule="auto"/>
            </w:pPr>
            <w:sdt>
              <w:sdtPr>
                <w:alias w:val="SV ĐIỀN"/>
                <w:tag w:val="SV_0247"/>
                <w:id w:val="700247"/>
                <w:text w:multiLine="1"/>
              </w:sdtPr>
              <w:sdtEndPr/>
              <w:sdtContent>
                <w:r w:rsidR="002C4FB9">
                  <w:rPr>
                    <w:sz w:val="23"/>
                  </w:rPr>
                  <w:t>[SV ĐIỀN]</w:t>
                </w:r>
              </w:sdtContent>
            </w:sdt>
          </w:p>
        </w:tc>
        <w:tc>
          <w:tcPr>
            <w:tcW w:w="3402" w:type="dxa"/>
            <w:vAlign w:val="center"/>
          </w:tcPr>
          <w:p w14:paraId="4DD1D70D" w14:textId="77777777" w:rsidR="002C4FB9" w:rsidRDefault="0032299C">
            <w:pPr>
              <w:spacing w:after="40" w:line="252" w:lineRule="auto"/>
            </w:pPr>
            <w:sdt>
              <w:sdtPr>
                <w:alias w:val="Log"/>
                <w:tag w:val="SV_0248"/>
                <w:id w:val="700248"/>
                <w:text w:multiLine="1"/>
              </w:sdtPr>
              <w:sdtEndPr/>
              <w:sdtContent>
                <w:r w:rsidR="002C4FB9">
                  <w:rPr>
                    <w:sz w:val="23"/>
                  </w:rPr>
                  <w:t>[Log]</w:t>
                </w:r>
              </w:sdtContent>
            </w:sdt>
            <w:r w:rsidR="002C4FB9">
              <w:rPr>
                <w:sz w:val="23"/>
              </w:rPr>
              <w:t xml:space="preserve"> / </w:t>
            </w:r>
            <w:sdt>
              <w:sdtPr>
                <w:alias w:val="SHA C"/>
                <w:tag w:val="SV_0249"/>
                <w:id w:val="700249"/>
                <w:text w:multiLine="1"/>
              </w:sdtPr>
              <w:sdtEndPr/>
              <w:sdtContent>
                <w:r w:rsidR="002C4FB9">
                  <w:rPr>
                    <w:sz w:val="23"/>
                  </w:rPr>
                  <w:t>[SHA C]</w:t>
                </w:r>
              </w:sdtContent>
            </w:sdt>
          </w:p>
        </w:tc>
      </w:tr>
      <w:tr w:rsidR="00162515" w14:paraId="6620D542" w14:textId="77777777">
        <w:trPr>
          <w:cantSplit/>
        </w:trPr>
        <w:tc>
          <w:tcPr>
            <w:tcW w:w="1020" w:type="dxa"/>
            <w:vAlign w:val="center"/>
          </w:tcPr>
          <w:p w14:paraId="10868E24" w14:textId="77777777" w:rsidR="002C4FB9" w:rsidRDefault="002C4FB9">
            <w:pPr>
              <w:spacing w:after="40" w:line="252" w:lineRule="auto"/>
              <w:jc w:val="center"/>
            </w:pPr>
            <w:r>
              <w:rPr>
                <w:sz w:val="23"/>
              </w:rPr>
              <w:t>KT11</w:t>
            </w:r>
          </w:p>
        </w:tc>
        <w:tc>
          <w:tcPr>
            <w:tcW w:w="3231" w:type="dxa"/>
            <w:vAlign w:val="center"/>
          </w:tcPr>
          <w:p w14:paraId="1507C689" w14:textId="77777777" w:rsidR="002C4FB9" w:rsidRDefault="0032299C">
            <w:pPr>
              <w:spacing w:after="40" w:line="252" w:lineRule="auto"/>
            </w:pPr>
            <w:sdt>
              <w:sdtPr>
                <w:alias w:val="SV ĐIỀN"/>
                <w:tag w:val="SV_0250"/>
                <w:id w:val="700250"/>
                <w:text w:multiLine="1"/>
              </w:sdtPr>
              <w:sdtEndPr/>
              <w:sdtContent>
                <w:r w:rsidR="002C4FB9">
                  <w:rPr>
                    <w:sz w:val="23"/>
                  </w:rPr>
                  <w:t>[SV ĐIỀN]</w:t>
                </w:r>
              </w:sdtContent>
            </w:sdt>
          </w:p>
        </w:tc>
        <w:tc>
          <w:tcPr>
            <w:tcW w:w="1417" w:type="dxa"/>
            <w:vAlign w:val="center"/>
          </w:tcPr>
          <w:p w14:paraId="665825DF" w14:textId="77777777" w:rsidR="002C4FB9" w:rsidRDefault="0032299C">
            <w:pPr>
              <w:spacing w:after="40" w:line="252" w:lineRule="auto"/>
            </w:pPr>
            <w:sdt>
              <w:sdtPr>
                <w:alias w:val="SV ĐIỀN"/>
                <w:tag w:val="SV_0251"/>
                <w:id w:val="700251"/>
                <w:text w:multiLine="1"/>
              </w:sdtPr>
              <w:sdtEndPr/>
              <w:sdtContent>
                <w:r w:rsidR="002C4FB9">
                  <w:rPr>
                    <w:sz w:val="23"/>
                  </w:rPr>
                  <w:t>[SV ĐIỀN]</w:t>
                </w:r>
              </w:sdtContent>
            </w:sdt>
          </w:p>
        </w:tc>
        <w:tc>
          <w:tcPr>
            <w:tcW w:w="3402" w:type="dxa"/>
            <w:vAlign w:val="center"/>
          </w:tcPr>
          <w:p w14:paraId="5EB1CD60" w14:textId="77777777" w:rsidR="002C4FB9" w:rsidRDefault="0032299C">
            <w:pPr>
              <w:spacing w:after="40" w:line="252" w:lineRule="auto"/>
            </w:pPr>
            <w:sdt>
              <w:sdtPr>
                <w:alias w:val="Log"/>
                <w:tag w:val="SV_0252"/>
                <w:id w:val="700252"/>
                <w:text w:multiLine="1"/>
              </w:sdtPr>
              <w:sdtEndPr/>
              <w:sdtContent>
                <w:r w:rsidR="002C4FB9">
                  <w:rPr>
                    <w:sz w:val="23"/>
                  </w:rPr>
                  <w:t>[Log]</w:t>
                </w:r>
              </w:sdtContent>
            </w:sdt>
            <w:r w:rsidR="002C4FB9">
              <w:rPr>
                <w:sz w:val="23"/>
              </w:rPr>
              <w:t xml:space="preserve"> / </w:t>
            </w:r>
            <w:sdt>
              <w:sdtPr>
                <w:alias w:val="SHA C"/>
                <w:tag w:val="SV_0253"/>
                <w:id w:val="700253"/>
                <w:text w:multiLine="1"/>
              </w:sdtPr>
              <w:sdtEndPr/>
              <w:sdtContent>
                <w:r w:rsidR="002C4FB9">
                  <w:rPr>
                    <w:sz w:val="23"/>
                  </w:rPr>
                  <w:t>[SHA C]</w:t>
                </w:r>
              </w:sdtContent>
            </w:sdt>
          </w:p>
        </w:tc>
      </w:tr>
      <w:tr w:rsidR="00162515" w14:paraId="78A49B08" w14:textId="77777777">
        <w:trPr>
          <w:cantSplit/>
        </w:trPr>
        <w:tc>
          <w:tcPr>
            <w:tcW w:w="1020" w:type="dxa"/>
            <w:vAlign w:val="center"/>
          </w:tcPr>
          <w:p w14:paraId="14A228B6" w14:textId="77777777" w:rsidR="002C4FB9" w:rsidRDefault="002C4FB9">
            <w:pPr>
              <w:spacing w:after="40" w:line="252" w:lineRule="auto"/>
              <w:jc w:val="center"/>
            </w:pPr>
            <w:r>
              <w:rPr>
                <w:sz w:val="23"/>
              </w:rPr>
              <w:t>KT12</w:t>
            </w:r>
          </w:p>
        </w:tc>
        <w:tc>
          <w:tcPr>
            <w:tcW w:w="3231" w:type="dxa"/>
            <w:vAlign w:val="center"/>
          </w:tcPr>
          <w:p w14:paraId="2C007887" w14:textId="77777777" w:rsidR="002C4FB9" w:rsidRDefault="0032299C">
            <w:pPr>
              <w:spacing w:after="40" w:line="252" w:lineRule="auto"/>
            </w:pPr>
            <w:sdt>
              <w:sdtPr>
                <w:alias w:val="SV ĐIỀN"/>
                <w:tag w:val="SV_0254"/>
                <w:id w:val="700254"/>
                <w:text w:multiLine="1"/>
              </w:sdtPr>
              <w:sdtEndPr/>
              <w:sdtContent>
                <w:r w:rsidR="002C4FB9">
                  <w:rPr>
                    <w:sz w:val="23"/>
                  </w:rPr>
                  <w:t>[SV ĐIỀN]</w:t>
                </w:r>
              </w:sdtContent>
            </w:sdt>
          </w:p>
        </w:tc>
        <w:tc>
          <w:tcPr>
            <w:tcW w:w="1417" w:type="dxa"/>
            <w:vAlign w:val="center"/>
          </w:tcPr>
          <w:p w14:paraId="291CA58A" w14:textId="77777777" w:rsidR="002C4FB9" w:rsidRDefault="0032299C">
            <w:pPr>
              <w:spacing w:after="40" w:line="252" w:lineRule="auto"/>
            </w:pPr>
            <w:sdt>
              <w:sdtPr>
                <w:alias w:val="SV ĐIỀN"/>
                <w:tag w:val="SV_0255"/>
                <w:id w:val="700255"/>
                <w:text w:multiLine="1"/>
              </w:sdtPr>
              <w:sdtEndPr/>
              <w:sdtContent>
                <w:r w:rsidR="002C4FB9">
                  <w:rPr>
                    <w:sz w:val="23"/>
                  </w:rPr>
                  <w:t>[SV ĐIỀN]</w:t>
                </w:r>
              </w:sdtContent>
            </w:sdt>
          </w:p>
        </w:tc>
        <w:tc>
          <w:tcPr>
            <w:tcW w:w="3402" w:type="dxa"/>
            <w:vAlign w:val="center"/>
          </w:tcPr>
          <w:p w14:paraId="4B077872" w14:textId="77777777" w:rsidR="002C4FB9" w:rsidRDefault="0032299C">
            <w:pPr>
              <w:spacing w:after="40" w:line="252" w:lineRule="auto"/>
            </w:pPr>
            <w:sdt>
              <w:sdtPr>
                <w:alias w:val="Log"/>
                <w:tag w:val="SV_0256"/>
                <w:id w:val="700256"/>
                <w:text w:multiLine="1"/>
              </w:sdtPr>
              <w:sdtEndPr/>
              <w:sdtContent>
                <w:r w:rsidR="002C4FB9">
                  <w:rPr>
                    <w:sz w:val="23"/>
                  </w:rPr>
                  <w:t>[Log]</w:t>
                </w:r>
              </w:sdtContent>
            </w:sdt>
            <w:r w:rsidR="002C4FB9">
              <w:rPr>
                <w:sz w:val="23"/>
              </w:rPr>
              <w:t xml:space="preserve"> / </w:t>
            </w:r>
            <w:sdt>
              <w:sdtPr>
                <w:alias w:val="SHA C"/>
                <w:tag w:val="SV_0257"/>
                <w:id w:val="700257"/>
                <w:text w:multiLine="1"/>
              </w:sdtPr>
              <w:sdtEndPr/>
              <w:sdtContent>
                <w:r w:rsidR="002C4FB9">
                  <w:rPr>
                    <w:sz w:val="23"/>
                  </w:rPr>
                  <w:t>[SHA C]</w:t>
                </w:r>
              </w:sdtContent>
            </w:sdt>
          </w:p>
        </w:tc>
      </w:tr>
    </w:tbl>
    <w:p w14:paraId="5DDC7824" w14:textId="77777777" w:rsidR="002C4FB9" w:rsidRDefault="002C4FB9">
      <w:pPr>
        <w:pStyle w:val="Nidung"/>
        <w:spacing w:before="0" w:line="240" w:lineRule="auto"/>
        <w:ind w:firstLine="0"/>
        <w:jc w:val="left"/>
      </w:pPr>
    </w:p>
    <w:p w14:paraId="6DF9EF31" w14:textId="77777777" w:rsidR="002C4FB9" w:rsidRDefault="002C4FB9">
      <w:pPr>
        <w:pStyle w:val="Heading2"/>
        <w:pageBreakBefore/>
        <w:spacing w:before="0" w:after="100" w:line="269" w:lineRule="auto"/>
        <w:ind w:firstLine="0"/>
        <w:jc w:val="center"/>
      </w:pPr>
      <w:bookmarkStart w:id="39" w:name="_Toc243125633"/>
      <w:r>
        <w:lastRenderedPageBreak/>
        <w:t>4.3. Hai ví dụ trên phiếu</w:t>
      </w:r>
      <w:bookmarkEnd w:id="39"/>
    </w:p>
    <w:p w14:paraId="285A1D25" w14:textId="77777777" w:rsidR="002C4FB9" w:rsidRDefault="002C4FB9">
      <w:pPr>
        <w:pStyle w:val="Heading3"/>
      </w:pPr>
      <w:r>
        <w:t>4.3.1. Ví dụ 1 — VD01</w:t>
      </w:r>
    </w:p>
    <w:p w14:paraId="241CCF1D" w14:textId="77777777" w:rsidR="002C4FB9" w:rsidRDefault="002C4FB9">
      <w:pPr>
        <w:pStyle w:val="Nidung"/>
      </w:pPr>
      <w:r>
        <w:t xml:space="preserve">Input: </w:t>
      </w:r>
      <w:sdt>
        <w:sdtPr>
          <w:alias w:val="…"/>
          <w:tag w:val="SV_0258"/>
          <w:id w:val="700258"/>
          <w:text w:multiLine="1"/>
        </w:sdtPr>
        <w:sdtEndPr/>
        <w:sdtContent>
          <w:r>
            <w:t>[…]</w:t>
          </w:r>
        </w:sdtContent>
      </w:sdt>
      <w:r>
        <w:t xml:space="preserve">. Expected: </w:t>
      </w:r>
      <w:sdt>
        <w:sdtPr>
          <w:alias w:val="…"/>
          <w:tag w:val="SV_0259"/>
          <w:id w:val="700259"/>
          <w:text w:multiLine="1"/>
        </w:sdtPr>
        <w:sdtEndPr/>
        <w:sdtContent>
          <w:r>
            <w:t>[…]</w:t>
          </w:r>
        </w:sdtContent>
      </w:sdt>
      <w:r>
        <w:t xml:space="preserve">, xác định bằng </w:t>
      </w:r>
      <w:sdt>
        <w:sdtPr>
          <w:alias w:val="…"/>
          <w:tag w:val="SV_0260"/>
          <w:id w:val="700260"/>
          <w:text w:multiLine="1"/>
        </w:sdtPr>
        <w:sdtEndPr/>
        <w:sdtContent>
          <w:r>
            <w:t>[…]</w:t>
          </w:r>
        </w:sdtContent>
      </w:sdt>
      <w:r>
        <w:t xml:space="preserve">. Lệnh chạy: </w:t>
      </w:r>
      <w:sdt>
        <w:sdtPr>
          <w:alias w:val="…"/>
          <w:tag w:val="SV_0261"/>
          <w:id w:val="700261"/>
          <w:text w:multiLine="1"/>
        </w:sdtPr>
        <w:sdtEndPr/>
        <w:sdtContent>
          <w:r>
            <w:t>[…]</w:t>
          </w:r>
        </w:sdtContent>
      </w:sdt>
      <w:r>
        <w:t xml:space="preserve">. Actual: </w:t>
      </w:r>
      <w:sdt>
        <w:sdtPr>
          <w:alias w:val="…"/>
          <w:tag w:val="SV_0262"/>
          <w:id w:val="700262"/>
          <w:text w:multiLine="1"/>
        </w:sdtPr>
        <w:sdtEndPr/>
        <w:sdtContent>
          <w:r>
            <w:t>[…]</w:t>
          </w:r>
        </w:sdtContent>
      </w:sdt>
      <w:r>
        <w:t>. Chèn A01 và viết &gt;=2 câu nhận xét, dẫn bảng lần vết nếu dùng cùng input.</w:t>
      </w:r>
    </w:p>
    <w:p w14:paraId="004247A2" w14:textId="77777777" w:rsidR="002C4FB9" w:rsidRDefault="0032299C">
      <w:pPr>
        <w:pStyle w:val="Nidung"/>
        <w:spacing w:before="0" w:after="100" w:line="269" w:lineRule="auto"/>
        <w:ind w:firstLine="0"/>
        <w:jc w:val="left"/>
      </w:pPr>
      <w:sdt>
        <w:sdtPr>
          <w:alias w:val="VIẾT NỘI DUNG CỦA SINH VIÊN TẠI ĐÂY"/>
          <w:tag w:val="SV_0263"/>
          <w:id w:val="700263"/>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E3BCEA9" w14:textId="77777777">
        <w:trPr>
          <w:cantSplit/>
          <w:trHeight w:val="1247"/>
        </w:trPr>
        <w:tc>
          <w:tcPr>
            <w:tcW w:w="9071" w:type="dxa"/>
            <w:vAlign w:val="center"/>
          </w:tcPr>
          <w:p w14:paraId="09C2B8E5" w14:textId="77777777" w:rsidR="002C4FB9" w:rsidRDefault="0032299C">
            <w:pPr>
              <w:keepNext/>
              <w:spacing w:after="60" w:line="259" w:lineRule="auto"/>
              <w:jc w:val="center"/>
            </w:pPr>
            <w:sdt>
              <w:sdtPr>
                <w:alias w:val="CHÈN ẢNH A01 CỦA SINH VIÊN TẠI ĐÂY"/>
                <w:tag w:val="SV_0264"/>
                <w:id w:val="700264"/>
              </w:sdtPr>
              <w:sdtEndPr/>
              <w:sdtContent>
                <w:r w:rsidR="002C4FB9">
                  <w:rPr>
                    <w:sz w:val="24"/>
                  </w:rPr>
                  <w:t>[CHÈN ẢNH A01 CỦA SINH VIÊN TẠI ĐÂY]</w:t>
                </w:r>
              </w:sdtContent>
            </w:sdt>
          </w:p>
        </w:tc>
      </w:tr>
    </w:tbl>
    <w:p w14:paraId="2773E45B" w14:textId="77777777" w:rsidR="002C4FB9" w:rsidRDefault="002C4FB9">
      <w:pPr>
        <w:pStyle w:val="Chthchhnh"/>
        <w:spacing w:before="80" w:after="100" w:line="269" w:lineRule="auto"/>
      </w:pPr>
      <w:bookmarkStart w:id="40" w:name="_Toc243125665"/>
      <w:r>
        <w:t xml:space="preserve">Hình 4.1 Ví dụ 1 </w:t>
      </w:r>
      <w:sdt>
        <w:sdtPr>
          <w:alias w:val="MÃ CA HOẶC ĐỐI TƯỢNG"/>
          <w:tag w:val="SV_0265"/>
          <w:id w:val="700265"/>
          <w:text w:multiLine="1"/>
        </w:sdtPr>
        <w:sdtEndPr/>
        <w:sdtContent>
          <w:r>
            <w:t>[MÃ CA HOẶC ĐỐI TƯỢNG]</w:t>
          </w:r>
        </w:sdtContent>
      </w:sdt>
      <w:bookmarkEnd w:id="40"/>
    </w:p>
    <w:p w14:paraId="240C3FC7"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04F786C8" w14:textId="77777777" w:rsidR="002C4FB9" w:rsidRDefault="002C4FB9">
      <w:pPr>
        <w:pStyle w:val="Heading3"/>
      </w:pPr>
      <w:r>
        <w:t>4.3.2. Ví dụ 2 — VD02</w:t>
      </w:r>
    </w:p>
    <w:p w14:paraId="26FA5B72" w14:textId="77777777" w:rsidR="002C4FB9" w:rsidRDefault="002C4FB9">
      <w:pPr>
        <w:pStyle w:val="Nidung"/>
      </w:pPr>
      <w:r>
        <w:t xml:space="preserve">Input: </w:t>
      </w:r>
      <w:sdt>
        <w:sdtPr>
          <w:alias w:val="…"/>
          <w:tag w:val="SV_0267"/>
          <w:id w:val="700267"/>
          <w:text w:multiLine="1"/>
        </w:sdtPr>
        <w:sdtEndPr/>
        <w:sdtContent>
          <w:r>
            <w:t>[…]</w:t>
          </w:r>
        </w:sdtContent>
      </w:sdt>
      <w:r>
        <w:t xml:space="preserve">. Expected: </w:t>
      </w:r>
      <w:sdt>
        <w:sdtPr>
          <w:alias w:val="…"/>
          <w:tag w:val="SV_0268"/>
          <w:id w:val="700268"/>
          <w:text w:multiLine="1"/>
        </w:sdtPr>
        <w:sdtEndPr/>
        <w:sdtContent>
          <w:r>
            <w:t>[…]</w:t>
          </w:r>
        </w:sdtContent>
      </w:sdt>
      <w:r>
        <w:t xml:space="preserve">, xác định bằng </w:t>
      </w:r>
      <w:sdt>
        <w:sdtPr>
          <w:alias w:val="…"/>
          <w:tag w:val="SV_0269"/>
          <w:id w:val="700269"/>
          <w:text w:multiLine="1"/>
        </w:sdtPr>
        <w:sdtEndPr/>
        <w:sdtContent>
          <w:r>
            <w:t>[…]</w:t>
          </w:r>
        </w:sdtContent>
      </w:sdt>
      <w:r>
        <w:t xml:space="preserve">. Lệnh chạy: </w:t>
      </w:r>
      <w:sdt>
        <w:sdtPr>
          <w:alias w:val="…"/>
          <w:tag w:val="SV_0270"/>
          <w:id w:val="700270"/>
          <w:text w:multiLine="1"/>
        </w:sdtPr>
        <w:sdtEndPr/>
        <w:sdtContent>
          <w:r>
            <w:t>[…]</w:t>
          </w:r>
        </w:sdtContent>
      </w:sdt>
      <w:r>
        <w:t xml:space="preserve">. Actual: </w:t>
      </w:r>
      <w:sdt>
        <w:sdtPr>
          <w:alias w:val="…"/>
          <w:tag w:val="SV_0271"/>
          <w:id w:val="700271"/>
          <w:text w:multiLine="1"/>
        </w:sdtPr>
        <w:sdtEndPr/>
        <w:sdtContent>
          <w:r>
            <w:t>[…]</w:t>
          </w:r>
        </w:sdtContent>
      </w:sdt>
      <w:r>
        <w:t>. Chèn A02 và giải thích khác biệt về trạng thái/nhánh xử lý so với VD01.</w:t>
      </w:r>
    </w:p>
    <w:p w14:paraId="6D92E9C2" w14:textId="77777777" w:rsidR="002C4FB9" w:rsidRDefault="0032299C">
      <w:pPr>
        <w:pStyle w:val="Nidung"/>
        <w:spacing w:before="0" w:after="100" w:line="269" w:lineRule="auto"/>
        <w:ind w:firstLine="0"/>
        <w:jc w:val="left"/>
      </w:pPr>
      <w:sdt>
        <w:sdtPr>
          <w:alias w:val="VIẾT NỘI DUNG CỦA SINH VIÊN TẠI ĐÂY"/>
          <w:tag w:val="SV_0272"/>
          <w:id w:val="700272"/>
          <w:text w:multiLine="1"/>
        </w:sdtPr>
        <w:sdtEndPr/>
        <w:sdtContent>
          <w:r w:rsidR="002C4FB9">
            <w:rPr>
              <w:sz w:val="24"/>
            </w:rPr>
            <w:t>[VIẾT NỘI DUNG CỦA SINH VIÊN TẠI ĐÂY]</w:t>
          </w:r>
        </w:sdtContent>
      </w:sdt>
    </w:p>
    <w:p w14:paraId="381EA8A8" w14:textId="77777777" w:rsidR="002C4FB9" w:rsidRDefault="002C4FB9">
      <w:pPr>
        <w:pStyle w:val="Nidung"/>
        <w:spacing w:before="0" w:after="100" w:line="269" w:lineRule="auto"/>
        <w:ind w:firstLine="0"/>
        <w:jc w:val="left"/>
      </w:pPr>
      <w:r>
        <w:rPr>
          <w:sz w:val="24"/>
        </w:rPr>
        <w:t>Cho hình sang trang tiếp theo nếu hai ảnh không đủ rõ; không thu nhỏ chữ đầu ra để giữ một trang.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63E9B39" w14:textId="77777777">
        <w:trPr>
          <w:cantSplit/>
          <w:trHeight w:val="1247"/>
        </w:trPr>
        <w:tc>
          <w:tcPr>
            <w:tcW w:w="9071" w:type="dxa"/>
            <w:vAlign w:val="center"/>
          </w:tcPr>
          <w:p w14:paraId="0B3909EE" w14:textId="77777777" w:rsidR="002C4FB9" w:rsidRDefault="0032299C">
            <w:pPr>
              <w:keepNext/>
              <w:spacing w:after="60" w:line="259" w:lineRule="auto"/>
              <w:jc w:val="center"/>
            </w:pPr>
            <w:sdt>
              <w:sdtPr>
                <w:alias w:val="CHÈN ẢNH A02 CỦA SINH VIÊN TẠI ĐÂY"/>
                <w:tag w:val="SV_0273"/>
                <w:id w:val="700273"/>
              </w:sdtPr>
              <w:sdtEndPr/>
              <w:sdtContent>
                <w:r w:rsidR="002C4FB9">
                  <w:rPr>
                    <w:sz w:val="24"/>
                  </w:rPr>
                  <w:t>[CHÈN ẢNH A02 CỦA SINH VIÊN TẠI ĐÂY]</w:t>
                </w:r>
              </w:sdtContent>
            </w:sdt>
          </w:p>
        </w:tc>
      </w:tr>
    </w:tbl>
    <w:p w14:paraId="4AD5902E" w14:textId="77777777" w:rsidR="002C4FB9" w:rsidRDefault="002C4FB9">
      <w:pPr>
        <w:pStyle w:val="Chthchhnh"/>
        <w:spacing w:before="80" w:after="100" w:line="269" w:lineRule="auto"/>
      </w:pPr>
      <w:bookmarkStart w:id="41" w:name="_Toc243125666"/>
      <w:r>
        <w:t xml:space="preserve">Hình 4.2 Ví dụ 2 </w:t>
      </w:r>
      <w:sdt>
        <w:sdtPr>
          <w:alias w:val="MÃ CA HOẶC ĐỐI TƯỢNG"/>
          <w:tag w:val="SV_0274"/>
          <w:id w:val="700274"/>
          <w:text w:multiLine="1"/>
        </w:sdtPr>
        <w:sdtEndPr/>
        <w:sdtContent>
          <w:r>
            <w:t>[MÃ CA HOẶC ĐỐI TƯỢNG]</w:t>
          </w:r>
        </w:sdtContent>
      </w:sdt>
      <w:bookmarkEnd w:id="41"/>
    </w:p>
    <w:p w14:paraId="7E091092"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3CCDA567" w14:textId="77777777" w:rsidR="002C4FB9" w:rsidRDefault="002C4FB9">
      <w:pPr>
        <w:pStyle w:val="Heading2"/>
        <w:pageBreakBefore/>
        <w:spacing w:before="0" w:after="100" w:line="269" w:lineRule="auto"/>
        <w:ind w:firstLine="0"/>
        <w:jc w:val="center"/>
      </w:pPr>
      <w:bookmarkStart w:id="42" w:name="_Toc243125634"/>
      <w:r>
        <w:lastRenderedPageBreak/>
        <w:t>4.4. Hai ca sinh viên tự thiết kế</w:t>
      </w:r>
      <w:bookmarkEnd w:id="42"/>
    </w:p>
    <w:p w14:paraId="384F3DB4" w14:textId="77777777" w:rsidR="002C4FB9" w:rsidRDefault="002C4FB9">
      <w:pPr>
        <w:pStyle w:val="Heading3"/>
      </w:pPr>
      <w:r>
        <w:t>4.4.1. Ca TK01</w:t>
      </w:r>
    </w:p>
    <w:p w14:paraId="52FF01B3" w14:textId="77777777" w:rsidR="002C4FB9" w:rsidRDefault="002C4FB9">
      <w:pPr>
        <w:pStyle w:val="Nidung"/>
      </w:pPr>
      <w:r>
        <w:t>Nêu mục đích, input đầy đủ và cách tính expected trước khi chạy. Chèn A03, đối chiếu actual và chỉ ra bước quan trọng.</w:t>
      </w:r>
    </w:p>
    <w:p w14:paraId="1BF10BAB" w14:textId="77777777" w:rsidR="002C4FB9" w:rsidRDefault="0032299C">
      <w:pPr>
        <w:pStyle w:val="Nidung"/>
        <w:spacing w:before="0" w:after="100" w:line="269" w:lineRule="auto"/>
        <w:ind w:firstLine="0"/>
        <w:jc w:val="left"/>
      </w:pPr>
      <w:sdt>
        <w:sdtPr>
          <w:alias w:val="VIẾT NỘI DUNG CỦA SINH VIÊN TẠI ĐÂY"/>
          <w:tag w:val="SV_0276"/>
          <w:id w:val="700276"/>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439A1F8E" w14:textId="77777777">
        <w:trPr>
          <w:cantSplit/>
          <w:trHeight w:val="1247"/>
        </w:trPr>
        <w:tc>
          <w:tcPr>
            <w:tcW w:w="9071" w:type="dxa"/>
            <w:vAlign w:val="center"/>
          </w:tcPr>
          <w:p w14:paraId="09595838" w14:textId="77777777" w:rsidR="002C4FB9" w:rsidRDefault="0032299C">
            <w:pPr>
              <w:keepNext/>
              <w:spacing w:after="60" w:line="259" w:lineRule="auto"/>
              <w:jc w:val="center"/>
            </w:pPr>
            <w:sdt>
              <w:sdtPr>
                <w:alias w:val="CHÈN ẢNH A03 CỦA SINH VIÊN TẠI ĐÂY"/>
                <w:tag w:val="SV_0277"/>
                <w:id w:val="700277"/>
              </w:sdtPr>
              <w:sdtEndPr/>
              <w:sdtContent>
                <w:r w:rsidR="002C4FB9">
                  <w:rPr>
                    <w:sz w:val="24"/>
                  </w:rPr>
                  <w:t>[CHÈN ẢNH A03 CỦA SINH VIÊN TẠI ĐÂY]</w:t>
                </w:r>
              </w:sdtContent>
            </w:sdt>
          </w:p>
        </w:tc>
      </w:tr>
    </w:tbl>
    <w:p w14:paraId="0AB961CE" w14:textId="77777777" w:rsidR="002C4FB9" w:rsidRDefault="002C4FB9">
      <w:pPr>
        <w:pStyle w:val="Chthchhnh"/>
        <w:spacing w:before="80" w:after="100" w:line="269" w:lineRule="auto"/>
      </w:pPr>
      <w:bookmarkStart w:id="43" w:name="_Toc243125667"/>
      <w:r>
        <w:t xml:space="preserve">Hình 4.3 Ca tự thiết kế 1 </w:t>
      </w:r>
      <w:sdt>
        <w:sdtPr>
          <w:alias w:val="MÃ CA HOẶC ĐỐI TƯỢNG"/>
          <w:tag w:val="SV_0278"/>
          <w:id w:val="700278"/>
          <w:text w:multiLine="1"/>
        </w:sdtPr>
        <w:sdtEndPr/>
        <w:sdtContent>
          <w:r>
            <w:t>[MÃ CA HOẶC ĐỐI TƯỢNG]</w:t>
          </w:r>
        </w:sdtContent>
      </w:sdt>
      <w:bookmarkEnd w:id="43"/>
    </w:p>
    <w:p w14:paraId="04E9DFCD"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1B3B6549" w14:textId="77777777" w:rsidR="002C4FB9" w:rsidRDefault="002C4FB9">
      <w:pPr>
        <w:pStyle w:val="Heading3"/>
      </w:pPr>
      <w:r>
        <w:t>4.4.2. Ca TK02</w:t>
      </w:r>
    </w:p>
    <w:p w14:paraId="50A962A2" w14:textId="77777777" w:rsidR="002C4FB9" w:rsidRDefault="002C4FB9">
      <w:pPr>
        <w:pStyle w:val="Nidung"/>
      </w:pPr>
      <w:r>
        <w:t>Thiết kế input có diễn tiến khác TK01 và hai ví dụ; giải thích vì sao ca bổ sung khả năng phát hiện lỗi. Chèn A04, ghi kết luận dựa expected/actual.</w:t>
      </w:r>
    </w:p>
    <w:p w14:paraId="0D39B4C6" w14:textId="77777777" w:rsidR="002C4FB9" w:rsidRDefault="0032299C">
      <w:pPr>
        <w:pStyle w:val="Nidung"/>
        <w:spacing w:before="0" w:after="100" w:line="269" w:lineRule="auto"/>
        <w:ind w:firstLine="0"/>
        <w:jc w:val="left"/>
      </w:pPr>
      <w:sdt>
        <w:sdtPr>
          <w:alias w:val="VIẾT NỘI DUNG CỦA SINH VIÊN TẠI ĐÂY"/>
          <w:tag w:val="SV_0280"/>
          <w:id w:val="700280"/>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E51217D" w14:textId="77777777">
        <w:trPr>
          <w:cantSplit/>
          <w:trHeight w:val="1247"/>
        </w:trPr>
        <w:tc>
          <w:tcPr>
            <w:tcW w:w="9071" w:type="dxa"/>
            <w:vAlign w:val="center"/>
          </w:tcPr>
          <w:p w14:paraId="79D8D430" w14:textId="77777777" w:rsidR="002C4FB9" w:rsidRDefault="0032299C">
            <w:pPr>
              <w:keepNext/>
              <w:spacing w:after="60" w:line="259" w:lineRule="auto"/>
              <w:jc w:val="center"/>
            </w:pPr>
            <w:sdt>
              <w:sdtPr>
                <w:alias w:val="CHÈN ẢNH A04 CỦA SINH VIÊN TẠI ĐÂY"/>
                <w:tag w:val="SV_0281"/>
                <w:id w:val="700281"/>
              </w:sdtPr>
              <w:sdtEndPr/>
              <w:sdtContent>
                <w:r w:rsidR="002C4FB9">
                  <w:rPr>
                    <w:sz w:val="24"/>
                  </w:rPr>
                  <w:t>[CHÈN ẢNH A04 CỦA SINH VIÊN TẠI ĐÂY]</w:t>
                </w:r>
              </w:sdtContent>
            </w:sdt>
          </w:p>
        </w:tc>
      </w:tr>
    </w:tbl>
    <w:p w14:paraId="597E6930" w14:textId="77777777" w:rsidR="002C4FB9" w:rsidRDefault="002C4FB9">
      <w:pPr>
        <w:pStyle w:val="Chthchhnh"/>
        <w:spacing w:before="80" w:after="100" w:line="269" w:lineRule="auto"/>
      </w:pPr>
      <w:bookmarkStart w:id="44" w:name="_Toc243125668"/>
      <w:r>
        <w:t xml:space="preserve">Hình 4.4 Ca tự thiết kế 2 </w:t>
      </w:r>
      <w:sdt>
        <w:sdtPr>
          <w:alias w:val="MÃ CA HOẶC ĐỐI TƯỢNG"/>
          <w:tag w:val="SV_0282"/>
          <w:id w:val="700282"/>
          <w:text w:multiLine="1"/>
        </w:sdtPr>
        <w:sdtEndPr/>
        <w:sdtContent>
          <w:r>
            <w:t>[MÃ CA HOẶC ĐỐI TƯỢNG]</w:t>
          </w:r>
        </w:sdtContent>
      </w:sdt>
      <w:bookmarkEnd w:id="44"/>
    </w:p>
    <w:p w14:paraId="619639CA"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5B33F50A" w14:textId="77777777" w:rsidR="002C4FB9" w:rsidRDefault="002C4FB9">
      <w:pPr>
        <w:pStyle w:val="Heading2"/>
        <w:pageBreakBefore/>
        <w:spacing w:before="0" w:after="100" w:line="269" w:lineRule="auto"/>
        <w:ind w:firstLine="0"/>
        <w:jc w:val="center"/>
      </w:pPr>
      <w:bookmarkStart w:id="45" w:name="_Toc243125635"/>
      <w:r>
        <w:lastRenderedPageBreak/>
        <w:t>4.5. Ba ca biên phù hợp với đề tài</w:t>
      </w:r>
      <w:bookmarkEnd w:id="45"/>
    </w:p>
    <w:p w14:paraId="734C67BB" w14:textId="77777777" w:rsidR="002C4FB9" w:rsidRDefault="002C4FB9">
      <w:pPr>
        <w:pStyle w:val="Heading3"/>
      </w:pPr>
      <w:r>
        <w:t>4.5.1. Ca BIEN01</w:t>
      </w:r>
    </w:p>
    <w:p w14:paraId="55346EBD" w14:textId="77777777" w:rsidR="002C4FB9" w:rsidRDefault="002C4FB9">
      <w:pPr>
        <w:pStyle w:val="Nidung"/>
      </w:pPr>
      <w:r>
        <w:t>Chọn biên hợp lệ phù hợp với miền phiếu, nêu điều kiện tối thiểu hoặc nhánh đặc biệt được kiểm. Chèn A05, tính expected và giải thích actual.</w:t>
      </w:r>
    </w:p>
    <w:p w14:paraId="57892199" w14:textId="77777777" w:rsidR="002C4FB9" w:rsidRDefault="0032299C">
      <w:pPr>
        <w:pStyle w:val="Nidung"/>
        <w:spacing w:before="0" w:after="100" w:line="269" w:lineRule="auto"/>
        <w:ind w:firstLine="0"/>
        <w:jc w:val="left"/>
      </w:pPr>
      <w:sdt>
        <w:sdtPr>
          <w:alias w:val="VIẾT NỘI DUNG CỦA SINH VIÊN TẠI ĐÂY"/>
          <w:tag w:val="SV_0284"/>
          <w:id w:val="700284"/>
          <w:text w:multiLine="1"/>
        </w:sdtPr>
        <w:sdtEndPr/>
        <w:sdtContent>
          <w:r w:rsidR="002C4FB9">
            <w:rPr>
              <w:sz w:val="24"/>
            </w:rPr>
            <w:t>[VIẾT NỘI DUNG CỦA SINH VIÊN TẠI ĐÂY]</w:t>
          </w:r>
        </w:sdtContent>
      </w:sdt>
    </w:p>
    <w:p w14:paraId="42DADBB9" w14:textId="77777777" w:rsidR="002C4FB9" w:rsidRDefault="002C4FB9">
      <w:pPr>
        <w:pStyle w:val="Nidung"/>
      </w:pPr>
      <w:r>
        <w:t>Miền chính hẹp: có thể chọn biên của hàm con/validator thật và nêu lý do; không truyền input ngoài điều kiện cho lõi.</w:t>
      </w:r>
    </w:p>
    <w:p w14:paraId="612C2CAF" w14:textId="77777777" w:rsidR="002C4FB9" w:rsidRDefault="0032299C">
      <w:pPr>
        <w:pStyle w:val="Nidung"/>
        <w:spacing w:before="0" w:after="100" w:line="269" w:lineRule="auto"/>
        <w:ind w:firstLine="0"/>
        <w:jc w:val="left"/>
      </w:pPr>
      <w:sdt>
        <w:sdtPr>
          <w:alias w:val="VIẾT NỘI DUNG CỦA SINH VIÊN TẠI ĐÂY"/>
          <w:tag w:val="SV_0285"/>
          <w:id w:val="700285"/>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4A0E0C6" w14:textId="77777777">
        <w:trPr>
          <w:cantSplit/>
          <w:trHeight w:val="1247"/>
        </w:trPr>
        <w:tc>
          <w:tcPr>
            <w:tcW w:w="9071" w:type="dxa"/>
            <w:vAlign w:val="center"/>
          </w:tcPr>
          <w:p w14:paraId="76BB25AA" w14:textId="77777777" w:rsidR="002C4FB9" w:rsidRDefault="0032299C">
            <w:pPr>
              <w:keepNext/>
              <w:spacing w:after="60" w:line="259" w:lineRule="auto"/>
              <w:jc w:val="center"/>
            </w:pPr>
            <w:sdt>
              <w:sdtPr>
                <w:alias w:val="CHÈN ẢNH A05 CỦA SINH VIÊN TẠI ĐÂY"/>
                <w:tag w:val="SV_0286"/>
                <w:id w:val="700286"/>
              </w:sdtPr>
              <w:sdtEndPr/>
              <w:sdtContent>
                <w:r w:rsidR="002C4FB9">
                  <w:rPr>
                    <w:sz w:val="24"/>
                  </w:rPr>
                  <w:t>[CHÈN ẢNH A05 CỦA SINH VIÊN TẠI ĐÂY]</w:t>
                </w:r>
              </w:sdtContent>
            </w:sdt>
          </w:p>
        </w:tc>
      </w:tr>
    </w:tbl>
    <w:p w14:paraId="2ADBC2B4" w14:textId="77777777" w:rsidR="002C4FB9" w:rsidRDefault="002C4FB9">
      <w:pPr>
        <w:pStyle w:val="Chthchhnh"/>
        <w:spacing w:before="80" w:after="100" w:line="269" w:lineRule="auto"/>
      </w:pPr>
      <w:bookmarkStart w:id="46" w:name="_Toc243125669"/>
      <w:r>
        <w:t xml:space="preserve">Hình 4.5 Biên 1 </w:t>
      </w:r>
      <w:sdt>
        <w:sdtPr>
          <w:alias w:val="MÃ CA HOẶC ĐỐI TƯỢNG"/>
          <w:tag w:val="SV_0287"/>
          <w:id w:val="700287"/>
          <w:text w:multiLine="1"/>
        </w:sdtPr>
        <w:sdtEndPr/>
        <w:sdtContent>
          <w:r>
            <w:t>[MÃ CA HOẶC ĐỐI TƯỢNG]</w:t>
          </w:r>
        </w:sdtContent>
      </w:sdt>
      <w:bookmarkEnd w:id="46"/>
    </w:p>
    <w:p w14:paraId="4BC944C3"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035FD0B9" w14:textId="77777777" w:rsidR="002C4FB9" w:rsidRDefault="002C4FB9">
      <w:pPr>
        <w:pStyle w:val="Heading3"/>
      </w:pPr>
      <w:r>
        <w:t>4.5.2. Ca BIEN02</w:t>
      </w:r>
    </w:p>
    <w:p w14:paraId="0DD7018E" w14:textId="77777777" w:rsidR="002C4FB9" w:rsidRDefault="002C4FB9">
      <w:pPr>
        <w:pStyle w:val="Nidung"/>
      </w:pPr>
      <w:r>
        <w:t>Chọn biên khác BIEN01; nếu dùng một ca bắt buộc trên phiếu thì nêu số thứ tự ca đó. Chèn A06 và giải thích kết quả.</w:t>
      </w:r>
    </w:p>
    <w:p w14:paraId="0C636ED8" w14:textId="77777777" w:rsidR="002C4FB9" w:rsidRDefault="0032299C">
      <w:pPr>
        <w:pStyle w:val="Nidung"/>
        <w:spacing w:before="0" w:after="100" w:line="269" w:lineRule="auto"/>
        <w:ind w:firstLine="0"/>
        <w:jc w:val="left"/>
      </w:pPr>
      <w:sdt>
        <w:sdtPr>
          <w:alias w:val="VIẾT NỘI DUNG CỦA SINH VIÊN TẠI ĐÂY"/>
          <w:tag w:val="SV_0289"/>
          <w:id w:val="700289"/>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F664032" w14:textId="77777777">
        <w:trPr>
          <w:cantSplit/>
          <w:trHeight w:val="1247"/>
        </w:trPr>
        <w:tc>
          <w:tcPr>
            <w:tcW w:w="9071" w:type="dxa"/>
            <w:vAlign w:val="center"/>
          </w:tcPr>
          <w:p w14:paraId="5DA0082B" w14:textId="77777777" w:rsidR="002C4FB9" w:rsidRDefault="0032299C">
            <w:pPr>
              <w:keepNext/>
              <w:spacing w:after="60" w:line="259" w:lineRule="auto"/>
              <w:jc w:val="center"/>
            </w:pPr>
            <w:sdt>
              <w:sdtPr>
                <w:alias w:val="CHÈN ẢNH A06 CỦA SINH VIÊN TẠI ĐÂY"/>
                <w:tag w:val="SV_0290"/>
                <w:id w:val="700290"/>
              </w:sdtPr>
              <w:sdtEndPr/>
              <w:sdtContent>
                <w:r w:rsidR="002C4FB9">
                  <w:rPr>
                    <w:sz w:val="24"/>
                  </w:rPr>
                  <w:t>[CHÈN ẢNH A06 CỦA SINH VIÊN TẠI ĐÂY]</w:t>
                </w:r>
              </w:sdtContent>
            </w:sdt>
          </w:p>
        </w:tc>
      </w:tr>
    </w:tbl>
    <w:p w14:paraId="70B9B18D" w14:textId="77777777" w:rsidR="002C4FB9" w:rsidRDefault="002C4FB9">
      <w:pPr>
        <w:pStyle w:val="Chthchhnh"/>
        <w:spacing w:before="80" w:after="100" w:line="269" w:lineRule="auto"/>
      </w:pPr>
      <w:bookmarkStart w:id="47" w:name="_Toc243125670"/>
      <w:r>
        <w:t xml:space="preserve">Hình 4.6 Biên 2 </w:t>
      </w:r>
      <w:sdt>
        <w:sdtPr>
          <w:alias w:val="MÃ CA HOẶC ĐỐI TƯỢNG"/>
          <w:tag w:val="SV_0291"/>
          <w:id w:val="700291"/>
          <w:text w:multiLine="1"/>
        </w:sdtPr>
        <w:sdtEndPr/>
        <w:sdtContent>
          <w:r>
            <w:t>[MÃ CA HOẶC ĐỐI TƯỢNG]</w:t>
          </w:r>
        </w:sdtContent>
      </w:sdt>
      <w:bookmarkEnd w:id="47"/>
    </w:p>
    <w:p w14:paraId="1EDD63F0"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2E4FAF74" w14:textId="77777777" w:rsidR="002C4FB9" w:rsidRDefault="002C4FB9">
      <w:pPr>
        <w:pStyle w:val="Heading3"/>
      </w:pPr>
      <w:r>
        <w:t>4.5.3. Ca BIEN03</w:t>
      </w:r>
    </w:p>
    <w:p w14:paraId="420AB0A2" w14:textId="77777777" w:rsidR="002C4FB9" w:rsidRDefault="002C4FB9">
      <w:pPr>
        <w:pStyle w:val="Nidung"/>
      </w:pPr>
      <w:r>
        <w:t>Nêu biên hợp lệ thứ ba và ý nghĩa đối với thuật toán; nếu thay một dạng biên không áp dụng, giải thích tình huống tương đương đã chọn. Chèn A07 và viết nhận xét.</w:t>
      </w:r>
    </w:p>
    <w:p w14:paraId="2F27193C" w14:textId="77777777" w:rsidR="002C4FB9" w:rsidRDefault="0032299C">
      <w:pPr>
        <w:pStyle w:val="Nidung"/>
        <w:spacing w:before="0" w:after="100" w:line="269" w:lineRule="auto"/>
        <w:ind w:firstLine="0"/>
        <w:jc w:val="left"/>
      </w:pPr>
      <w:sdt>
        <w:sdtPr>
          <w:alias w:val="VIẾT NỘI DUNG CỦA SINH VIÊN TẠI ĐÂY"/>
          <w:tag w:val="SV_0293"/>
          <w:id w:val="700293"/>
          <w:text w:multiLine="1"/>
        </w:sdtPr>
        <w:sdtEndPr/>
        <w:sdtContent>
          <w:r w:rsidR="002C4FB9">
            <w:rPr>
              <w:sz w:val="24"/>
            </w:rPr>
            <w:t>[VIẾT NỘI DUNG CỦA SINH VIÊN TẠI ĐÂY]</w:t>
          </w:r>
        </w:sdtContent>
      </w:sdt>
    </w:p>
    <w:p w14:paraId="09FFD93C" w14:textId="77777777" w:rsidR="002C4FB9" w:rsidRDefault="002C4FB9">
      <w:pPr>
        <w:pStyle w:val="Nidung"/>
      </w:pPr>
      <w:r>
        <w:t>Nếu dùng ca hàm con/validator/bất biến thay biên chương trình chính, ghi rõ đối tượng, lý do và expected độc lập.</w:t>
      </w:r>
    </w:p>
    <w:p w14:paraId="373D7C62" w14:textId="77777777" w:rsidR="002C4FB9" w:rsidRDefault="0032299C">
      <w:pPr>
        <w:pStyle w:val="Nidung"/>
        <w:spacing w:before="0" w:after="100" w:line="269" w:lineRule="auto"/>
        <w:ind w:firstLine="0"/>
        <w:jc w:val="left"/>
      </w:pPr>
      <w:sdt>
        <w:sdtPr>
          <w:alias w:val="VIẾT NỘI DUNG CỦA SINH VIÊN TẠI ĐÂY"/>
          <w:tag w:val="SV_0294"/>
          <w:id w:val="700294"/>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1300E44" w14:textId="77777777">
        <w:trPr>
          <w:cantSplit/>
          <w:trHeight w:val="1247"/>
        </w:trPr>
        <w:tc>
          <w:tcPr>
            <w:tcW w:w="9071" w:type="dxa"/>
            <w:vAlign w:val="center"/>
          </w:tcPr>
          <w:p w14:paraId="4CD98E2C" w14:textId="77777777" w:rsidR="002C4FB9" w:rsidRDefault="0032299C">
            <w:pPr>
              <w:keepNext/>
              <w:spacing w:after="60" w:line="259" w:lineRule="auto"/>
              <w:jc w:val="center"/>
            </w:pPr>
            <w:sdt>
              <w:sdtPr>
                <w:alias w:val="CHÈN ẢNH A07 CỦA SINH VIÊN TẠI ĐÂY"/>
                <w:tag w:val="SV_0295"/>
                <w:id w:val="700295"/>
              </w:sdtPr>
              <w:sdtEndPr/>
              <w:sdtContent>
                <w:r w:rsidR="002C4FB9">
                  <w:rPr>
                    <w:sz w:val="24"/>
                  </w:rPr>
                  <w:t>[CHÈN ẢNH A07 CỦA SINH VIÊN TẠI ĐÂY]</w:t>
                </w:r>
              </w:sdtContent>
            </w:sdt>
          </w:p>
        </w:tc>
      </w:tr>
    </w:tbl>
    <w:p w14:paraId="3BA03034" w14:textId="77777777" w:rsidR="002C4FB9" w:rsidRDefault="002C4FB9">
      <w:pPr>
        <w:pStyle w:val="Chthchhnh"/>
        <w:spacing w:before="80" w:after="100" w:line="269" w:lineRule="auto"/>
      </w:pPr>
      <w:bookmarkStart w:id="48" w:name="_Toc243125671"/>
      <w:r>
        <w:t xml:space="preserve">Hình 4.7 Biên 3 </w:t>
      </w:r>
      <w:sdt>
        <w:sdtPr>
          <w:alias w:val="MÃ CA HOẶC ĐỐI TƯỢNG"/>
          <w:tag w:val="SV_0296"/>
          <w:id w:val="700296"/>
          <w:text w:multiLine="1"/>
        </w:sdtPr>
        <w:sdtEndPr/>
        <w:sdtContent>
          <w:r>
            <w:t>[MÃ CA HOẶC ĐỐI TƯỢNG]</w:t>
          </w:r>
        </w:sdtContent>
      </w:sdt>
      <w:bookmarkEnd w:id="48"/>
    </w:p>
    <w:p w14:paraId="0B660B24"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64C62C28" w14:textId="77777777" w:rsidR="002C4FB9" w:rsidRDefault="002C4FB9">
      <w:pPr>
        <w:pStyle w:val="Heading2"/>
      </w:pPr>
      <w:bookmarkStart w:id="49" w:name="_Toc243125636"/>
      <w:r>
        <w:t>4.6. Kiểm tra input không hợp lệ — LOI01</w:t>
      </w:r>
      <w:bookmarkEnd w:id="49"/>
    </w:p>
    <w:p w14:paraId="2198F0B2" w14:textId="77777777" w:rsidR="002C4FB9" w:rsidRDefault="002C4FB9">
      <w:pPr>
        <w:pStyle w:val="Nidung"/>
      </w:pPr>
      <w:r>
        <w:t>Chỉ rõ điều kiện thật trên phiếu bị vi phạm. Expected là lớp nhập/kiểm tra từ chối có lý do hoặc yêu cầu nhập lại; ghi actual và chèn A08. Không nhầm một input hợp lệ không có nghiệm với dữ liệu sai.</w:t>
      </w:r>
    </w:p>
    <w:p w14:paraId="0356A14D" w14:textId="77777777" w:rsidR="002C4FB9" w:rsidRDefault="0032299C">
      <w:pPr>
        <w:pStyle w:val="Nidung"/>
        <w:spacing w:before="0" w:after="100" w:line="269" w:lineRule="auto"/>
        <w:ind w:firstLine="0"/>
        <w:jc w:val="left"/>
      </w:pPr>
      <w:sdt>
        <w:sdtPr>
          <w:alias w:val="VIẾT NỘI DUNG CỦA SINH VIÊN TẠI ĐÂY"/>
          <w:tag w:val="SV_0298"/>
          <w:id w:val="700298"/>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410F061A" w14:textId="77777777">
        <w:trPr>
          <w:cantSplit/>
          <w:trHeight w:val="1247"/>
        </w:trPr>
        <w:tc>
          <w:tcPr>
            <w:tcW w:w="9071" w:type="dxa"/>
            <w:vAlign w:val="center"/>
          </w:tcPr>
          <w:p w14:paraId="2D76C923" w14:textId="77777777" w:rsidR="002C4FB9" w:rsidRDefault="0032299C">
            <w:pPr>
              <w:keepNext/>
              <w:spacing w:after="60" w:line="259" w:lineRule="auto"/>
              <w:jc w:val="center"/>
            </w:pPr>
            <w:sdt>
              <w:sdtPr>
                <w:alias w:val="CHÈN ẢNH A08 CỦA SINH VIÊN TẠI ĐÂY"/>
                <w:tag w:val="SV_0299"/>
                <w:id w:val="700299"/>
              </w:sdtPr>
              <w:sdtEndPr/>
              <w:sdtContent>
                <w:r w:rsidR="002C4FB9">
                  <w:rPr>
                    <w:sz w:val="24"/>
                  </w:rPr>
                  <w:t>[CHÈN ẢNH A08 CỦA SINH VIÊN TẠI ĐÂY]</w:t>
                </w:r>
              </w:sdtContent>
            </w:sdt>
          </w:p>
        </w:tc>
      </w:tr>
    </w:tbl>
    <w:p w14:paraId="7869EABC" w14:textId="77777777" w:rsidR="002C4FB9" w:rsidRDefault="002C4FB9">
      <w:pPr>
        <w:pStyle w:val="Chthchhnh"/>
        <w:spacing w:before="80" w:after="100" w:line="269" w:lineRule="auto"/>
      </w:pPr>
      <w:bookmarkStart w:id="50" w:name="_Toc243125672"/>
      <w:r>
        <w:t xml:space="preserve">Hình 4.8 Input không hợp lệ </w:t>
      </w:r>
      <w:sdt>
        <w:sdtPr>
          <w:alias w:val="MÃ CA HOẶC ĐỐI TƯỢNG"/>
          <w:tag w:val="SV_0300"/>
          <w:id w:val="700300"/>
          <w:text w:multiLine="1"/>
        </w:sdtPr>
        <w:sdtEndPr/>
        <w:sdtContent>
          <w:r>
            <w:t>[MÃ CA HOẶC ĐỐI TƯỢNG]</w:t>
          </w:r>
        </w:sdtContent>
      </w:sdt>
      <w:bookmarkEnd w:id="50"/>
    </w:p>
    <w:p w14:paraId="125F1F97"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664BAFE8" w14:textId="77777777" w:rsidR="002C4FB9" w:rsidRDefault="002C4FB9">
      <w:pPr>
        <w:pStyle w:val="Heading2"/>
      </w:pPr>
      <w:bookmarkStart w:id="51" w:name="_Toc243125637"/>
      <w:r>
        <w:t>4.7. Kết quả toàn bộ kiểm thử</w:t>
      </w:r>
      <w:bookmarkEnd w:id="51"/>
    </w:p>
    <w:p w14:paraId="00A83F23" w14:textId="77777777" w:rsidR="002C4FB9" w:rsidRDefault="002C4FB9">
      <w:pPr>
        <w:pStyle w:val="Nidung"/>
      </w:pPr>
      <w:r>
        <w:t>Chạy lại một lần toàn bộ &gt;=12 ca kiểm thử độc lập; ghi số ca PASS, FAIL và số assert riêng nếu có. Chèn A09; liên hệ với Bảng 4.3, chỉ rõ lỗi còn lại thay vì tự kết luận đạt toàn bộ.</w:t>
      </w:r>
    </w:p>
    <w:p w14:paraId="518ACBC0" w14:textId="77777777" w:rsidR="002C4FB9" w:rsidRDefault="0032299C">
      <w:pPr>
        <w:pStyle w:val="Nidung"/>
        <w:spacing w:before="0" w:after="100" w:line="269" w:lineRule="auto"/>
        <w:ind w:firstLine="0"/>
        <w:jc w:val="left"/>
      </w:pPr>
      <w:sdt>
        <w:sdtPr>
          <w:alias w:val="VIẾT NỘI DUNG CỦA SINH VIÊN TẠI ĐÂY"/>
          <w:tag w:val="SV_0302"/>
          <w:id w:val="700302"/>
          <w:text w:multiLine="1"/>
        </w:sdtPr>
        <w:sdtEndPr/>
        <w:sdtContent>
          <w:r w:rsidR="002C4FB9">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9220A97" w14:textId="77777777">
        <w:trPr>
          <w:cantSplit/>
          <w:trHeight w:val="1247"/>
        </w:trPr>
        <w:tc>
          <w:tcPr>
            <w:tcW w:w="9071" w:type="dxa"/>
            <w:vAlign w:val="center"/>
          </w:tcPr>
          <w:p w14:paraId="54B75AC5" w14:textId="77777777" w:rsidR="002C4FB9" w:rsidRDefault="0032299C">
            <w:pPr>
              <w:keepNext/>
              <w:spacing w:after="60" w:line="259" w:lineRule="auto"/>
              <w:jc w:val="center"/>
            </w:pPr>
            <w:sdt>
              <w:sdtPr>
                <w:alias w:val="CHÈN ẢNH A09 CỦA SINH VIÊN TẠI ĐÂY"/>
                <w:tag w:val="SV_0303"/>
                <w:id w:val="700303"/>
              </w:sdtPr>
              <w:sdtEndPr/>
              <w:sdtContent>
                <w:r w:rsidR="002C4FB9">
                  <w:rPr>
                    <w:sz w:val="24"/>
                  </w:rPr>
                  <w:t>[CHÈN ẢNH A09 CỦA SINH VIÊN TẠI ĐÂY]</w:t>
                </w:r>
              </w:sdtContent>
            </w:sdt>
          </w:p>
        </w:tc>
      </w:tr>
    </w:tbl>
    <w:p w14:paraId="49FD0039" w14:textId="77777777" w:rsidR="002C4FB9" w:rsidRDefault="002C4FB9">
      <w:pPr>
        <w:pStyle w:val="Chthchhnh"/>
        <w:spacing w:before="80" w:after="100" w:line="269" w:lineRule="auto"/>
      </w:pPr>
      <w:bookmarkStart w:id="52" w:name="_Toc243125673"/>
      <w:r>
        <w:t xml:space="preserve">Hình 4.9 Tổng kết kiểm thử </w:t>
      </w:r>
      <w:sdt>
        <w:sdtPr>
          <w:alias w:val="MÃ CA HOẶC ĐỐI TƯỢNG"/>
          <w:tag w:val="SV_0304"/>
          <w:id w:val="700304"/>
          <w:text w:multiLine="1"/>
        </w:sdtPr>
        <w:sdtEndPr/>
        <w:sdtContent>
          <w:r>
            <w:t>[MÃ CA HOẶC ĐỐI TƯỢNG]</w:t>
          </w:r>
        </w:sdtContent>
      </w:sdt>
      <w:bookmarkEnd w:id="52"/>
    </w:p>
    <w:p w14:paraId="09FE5B7C"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7E08502D" w14:textId="77777777" w:rsidR="002C4FB9" w:rsidRDefault="002C4FB9">
      <w:pPr>
        <w:pStyle w:val="Heading2"/>
      </w:pPr>
      <w:bookmarkStart w:id="53" w:name="_Toc243125638"/>
      <w:r>
        <w:lastRenderedPageBreak/>
        <w:t>4.8. Khảo sát ba quy mô hoặc ba cấu hình hợp lệ</w:t>
      </w:r>
      <w:bookmarkEnd w:id="53"/>
    </w:p>
    <w:p w14:paraId="1FF8CE07" w14:textId="77777777" w:rsidR="002C4FB9" w:rsidRDefault="002C4FB9">
      <w:pPr>
        <w:pStyle w:val="Heading3"/>
      </w:pPr>
      <w:r>
        <w:t>4.8.1. Dữ liệu và điều kiện khảo sát</w:t>
      </w:r>
    </w:p>
    <w:p w14:paraId="2704A9CD" w14:textId="77777777" w:rsidR="002C4FB9" w:rsidRDefault="002C4FB9">
      <w:pPr>
        <w:pStyle w:val="Nidung"/>
      </w:pPr>
      <w:r>
        <w:t>Định nghĩa ba quy mô hoặc cấu hình hợp lệ, cách tạo dữ liệu và phép toán đếm hoặc phần việc đo. Với thời gian, ghi đủ môi trường, làm nóng, số lần chạy và cách tổng hợp.</w:t>
      </w:r>
    </w:p>
    <w:p w14:paraId="78F2ED58" w14:textId="77777777" w:rsidR="002C4FB9" w:rsidRDefault="0032299C">
      <w:pPr>
        <w:pStyle w:val="Nidung"/>
        <w:spacing w:before="0" w:after="100" w:line="269" w:lineRule="auto"/>
        <w:ind w:firstLine="0"/>
        <w:jc w:val="left"/>
      </w:pPr>
      <w:sdt>
        <w:sdtPr>
          <w:alias w:val="VIẾT VÀ XÓA CÂU HƯỚNG DẪN KHI HOÀN THIỆN"/>
          <w:tag w:val="SV_0306"/>
          <w:id w:val="700306"/>
          <w:text w:multiLine="1"/>
        </w:sdtPr>
        <w:sdtEndPr/>
        <w:sdtContent>
          <w:r w:rsidR="002C4FB9">
            <w:rPr>
              <w:sz w:val="24"/>
            </w:rPr>
            <w:t>[VIẾT VÀ XÓA CÂU HƯỚNG DẪN KHI HOÀN THIỆN]</w:t>
          </w:r>
        </w:sdtContent>
      </w:sdt>
    </w:p>
    <w:p w14:paraId="1A883AF0" w14:textId="77777777" w:rsidR="002C4FB9" w:rsidRDefault="002C4FB9">
      <w:pPr>
        <w:pStyle w:val="Heading3"/>
      </w:pPr>
      <w:r>
        <w:t>4.8.2. Kết quả và giới hạn nhận xét</w:t>
      </w:r>
    </w:p>
    <w:p w14:paraId="7749C74D" w14:textId="77777777" w:rsidR="002C4FB9" w:rsidRDefault="002C4FB9">
      <w:pPr>
        <w:pStyle w:val="Nidung"/>
      </w:pPr>
      <w:r>
        <w:t>Điền số liệu thật, nhận xét xu hướng so với phân tích; giải thích điểm khác do dữ liệu đầu vào. Không kết luận vượt bằng chứng.</w:t>
      </w:r>
    </w:p>
    <w:p w14:paraId="646FC510" w14:textId="77777777" w:rsidR="002C4FB9" w:rsidRDefault="0032299C">
      <w:pPr>
        <w:pStyle w:val="Nidung"/>
        <w:spacing w:before="0" w:after="100" w:line="269" w:lineRule="auto"/>
        <w:ind w:firstLine="0"/>
        <w:jc w:val="left"/>
      </w:pPr>
      <w:sdt>
        <w:sdtPr>
          <w:alias w:val="VIẾT VÀ XÓA CÂU HƯỚNG DẪN KHI HOÀN THIỆN"/>
          <w:tag w:val="SV_0307"/>
          <w:id w:val="700307"/>
          <w:text w:multiLine="1"/>
        </w:sdtPr>
        <w:sdtEndPr/>
        <w:sdtContent>
          <w:r w:rsidR="002C4FB9">
            <w:rPr>
              <w:sz w:val="24"/>
            </w:rPr>
            <w:t>[VIẾT VÀ XÓA CÂU HƯỚNG DẪN KHI HOÀN THIỆN]</w:t>
          </w:r>
        </w:sdtContent>
      </w:sdt>
    </w:p>
    <w:p w14:paraId="2EE7ECD3" w14:textId="77777777" w:rsidR="002C4FB9" w:rsidRDefault="002C4FB9">
      <w:pPr>
        <w:pStyle w:val="Nidung"/>
        <w:spacing w:before="0" w:line="269" w:lineRule="auto"/>
        <w:ind w:firstLine="0"/>
        <w:jc w:val="left"/>
      </w:pPr>
    </w:p>
    <w:p w14:paraId="127537B7" w14:textId="77777777" w:rsidR="002C4FB9" w:rsidRDefault="002C4FB9">
      <w:pPr>
        <w:pStyle w:val="Chthchbng"/>
        <w:spacing w:before="0" w:after="100" w:line="269" w:lineRule="auto"/>
        <w:jc w:val="left"/>
      </w:pPr>
      <w:bookmarkStart w:id="54" w:name="_Toc243125661"/>
      <w:r>
        <w:t>Bảng 4.4 Khảo sát Q1 Q2 Q3</w:t>
      </w:r>
      <w:bookmarkEnd w:id="54"/>
    </w:p>
    <w:p w14:paraId="35E731E3" w14:textId="77777777" w:rsidR="002C4FB9" w:rsidRDefault="002C4FB9">
      <w:pPr>
        <w:pStyle w:val="Nidung"/>
        <w:spacing w:before="0" w:after="100" w:line="269" w:lineRule="auto"/>
        <w:ind w:firstLine="0"/>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67BE1C98" w14:textId="77777777">
        <w:trPr>
          <w:cantSplit/>
          <w:tblHeader/>
        </w:trPr>
        <w:tc>
          <w:tcPr>
            <w:tcW w:w="624" w:type="dxa"/>
            <w:shd w:val="clear" w:color="auto" w:fill="E8EBEF"/>
            <w:vAlign w:val="center"/>
          </w:tcPr>
          <w:p w14:paraId="0171931B" w14:textId="77777777" w:rsidR="002C4FB9" w:rsidRDefault="002C4FB9">
            <w:pPr>
              <w:spacing w:after="60" w:line="259" w:lineRule="auto"/>
              <w:jc w:val="center"/>
            </w:pPr>
            <w:r>
              <w:rPr>
                <w:b/>
                <w:sz w:val="22"/>
              </w:rPr>
              <w:t>Bộ</w:t>
            </w:r>
          </w:p>
        </w:tc>
        <w:tc>
          <w:tcPr>
            <w:tcW w:w="2665" w:type="dxa"/>
            <w:shd w:val="clear" w:color="auto" w:fill="E8EBEF"/>
            <w:vAlign w:val="center"/>
          </w:tcPr>
          <w:p w14:paraId="7D252AC7" w14:textId="77777777" w:rsidR="002C4FB9" w:rsidRDefault="002C4FB9">
            <w:pPr>
              <w:spacing w:after="60" w:line="259" w:lineRule="auto"/>
            </w:pPr>
            <w:r>
              <w:rPr>
                <w:b/>
                <w:sz w:val="22"/>
              </w:rPr>
              <w:t>Quy mô hoặc cấu hình và input</w:t>
            </w:r>
          </w:p>
        </w:tc>
        <w:tc>
          <w:tcPr>
            <w:tcW w:w="2041" w:type="dxa"/>
            <w:shd w:val="clear" w:color="auto" w:fill="E8EBEF"/>
            <w:vAlign w:val="center"/>
          </w:tcPr>
          <w:p w14:paraId="15E70870" w14:textId="77777777" w:rsidR="002C4FB9" w:rsidRDefault="002C4FB9">
            <w:pPr>
              <w:spacing w:after="60" w:line="259" w:lineRule="auto"/>
            </w:pPr>
            <w:r>
              <w:rPr>
                <w:b/>
                <w:sz w:val="22"/>
              </w:rPr>
              <w:t>Yếu tố thay đổi</w:t>
            </w:r>
          </w:p>
        </w:tc>
        <w:tc>
          <w:tcPr>
            <w:tcW w:w="1928" w:type="dxa"/>
            <w:shd w:val="clear" w:color="auto" w:fill="E8EBEF"/>
            <w:vAlign w:val="center"/>
          </w:tcPr>
          <w:p w14:paraId="5B3B5E2B" w14:textId="77777777" w:rsidR="002C4FB9" w:rsidRDefault="002C4FB9">
            <w:pPr>
              <w:spacing w:after="60" w:line="259" w:lineRule="auto"/>
            </w:pPr>
            <w:r>
              <w:rPr>
                <w:b/>
                <w:sz w:val="22"/>
              </w:rPr>
              <w:t>Phép đếm hoặc số đo</w:t>
            </w:r>
          </w:p>
        </w:tc>
        <w:tc>
          <w:tcPr>
            <w:tcW w:w="1814" w:type="dxa"/>
            <w:shd w:val="clear" w:color="auto" w:fill="E8EBEF"/>
            <w:vAlign w:val="center"/>
          </w:tcPr>
          <w:p w14:paraId="0F987B47" w14:textId="77777777" w:rsidR="002C4FB9" w:rsidRDefault="002C4FB9">
            <w:pPr>
              <w:spacing w:after="60" w:line="259" w:lineRule="auto"/>
            </w:pPr>
            <w:r>
              <w:rPr>
                <w:b/>
                <w:sz w:val="22"/>
              </w:rPr>
              <w:t>Bộ nhớ và nhận xét</w:t>
            </w:r>
          </w:p>
        </w:tc>
      </w:tr>
      <w:tr w:rsidR="00464FBB" w14:paraId="130736CC" w14:textId="77777777">
        <w:trPr>
          <w:cantSplit/>
        </w:trPr>
        <w:tc>
          <w:tcPr>
            <w:tcW w:w="624" w:type="dxa"/>
            <w:vAlign w:val="center"/>
          </w:tcPr>
          <w:p w14:paraId="035BF034" w14:textId="77777777" w:rsidR="002C4FB9" w:rsidRDefault="002C4FB9">
            <w:pPr>
              <w:spacing w:after="60" w:line="259" w:lineRule="auto"/>
              <w:jc w:val="center"/>
            </w:pPr>
            <w:r>
              <w:rPr>
                <w:sz w:val="22"/>
              </w:rPr>
              <w:t>Q1</w:t>
            </w:r>
          </w:p>
        </w:tc>
        <w:tc>
          <w:tcPr>
            <w:tcW w:w="2665" w:type="dxa"/>
            <w:vAlign w:val="center"/>
          </w:tcPr>
          <w:p w14:paraId="791AAD77" w14:textId="77777777" w:rsidR="002C4FB9" w:rsidRDefault="0032299C">
            <w:pPr>
              <w:spacing w:after="60" w:line="259" w:lineRule="auto"/>
            </w:pPr>
            <w:sdt>
              <w:sdtPr>
                <w:alias w:val="INPUT HOẶC CÁCH TẠO"/>
                <w:tag w:val="SV_0308"/>
                <w:id w:val="700308"/>
                <w:text w:multiLine="1"/>
              </w:sdtPr>
              <w:sdtEndPr/>
              <w:sdtContent>
                <w:r w:rsidR="002C4FB9">
                  <w:rPr>
                    <w:sz w:val="22"/>
                  </w:rPr>
                  <w:t>[INPUT HOẶC CÁCH TẠO]</w:t>
                </w:r>
              </w:sdtContent>
            </w:sdt>
          </w:p>
        </w:tc>
        <w:tc>
          <w:tcPr>
            <w:tcW w:w="2041" w:type="dxa"/>
            <w:vAlign w:val="center"/>
          </w:tcPr>
          <w:p w14:paraId="0F7D9F60" w14:textId="77777777" w:rsidR="002C4FB9" w:rsidRDefault="0032299C">
            <w:pPr>
              <w:spacing w:after="60" w:line="259" w:lineRule="auto"/>
            </w:pPr>
            <w:sdt>
              <w:sdtPr>
                <w:alias w:val="THAM SỐ VÀ MIỀN HỢP LỆ"/>
                <w:tag w:val="SV_0309"/>
                <w:id w:val="700309"/>
                <w:text w:multiLine="1"/>
              </w:sdtPr>
              <w:sdtEndPr/>
              <w:sdtContent>
                <w:r w:rsidR="002C4FB9">
                  <w:rPr>
                    <w:sz w:val="22"/>
                  </w:rPr>
                  <w:t>[THAM SỐ VÀ MIỀN HỢP LỆ]</w:t>
                </w:r>
              </w:sdtContent>
            </w:sdt>
          </w:p>
        </w:tc>
        <w:tc>
          <w:tcPr>
            <w:tcW w:w="1928" w:type="dxa"/>
            <w:vAlign w:val="center"/>
          </w:tcPr>
          <w:p w14:paraId="6157E424" w14:textId="77777777" w:rsidR="002C4FB9" w:rsidRDefault="0032299C">
            <w:pPr>
              <w:spacing w:after="60" w:line="259" w:lineRule="auto"/>
            </w:pPr>
            <w:sdt>
              <w:sdtPr>
                <w:alias w:val="SỐ LIỆU TỰ CHẠY VÀ ĐƠN VỊ"/>
                <w:tag w:val="SV_0310"/>
                <w:id w:val="700310"/>
                <w:text w:multiLine="1"/>
              </w:sdtPr>
              <w:sdtEndPr/>
              <w:sdtContent>
                <w:r w:rsidR="002C4FB9">
                  <w:rPr>
                    <w:sz w:val="22"/>
                  </w:rPr>
                  <w:t>[SỐ LIỆU TỰ CHẠY VÀ ĐƠN VỊ]</w:t>
                </w:r>
              </w:sdtContent>
            </w:sdt>
          </w:p>
        </w:tc>
        <w:tc>
          <w:tcPr>
            <w:tcW w:w="1814" w:type="dxa"/>
            <w:vAlign w:val="center"/>
          </w:tcPr>
          <w:p w14:paraId="03D810C0" w14:textId="77777777" w:rsidR="002C4FB9" w:rsidRDefault="0032299C">
            <w:pPr>
              <w:spacing w:after="60" w:line="259" w:lineRule="auto"/>
            </w:pPr>
            <w:sdt>
              <w:sdtPr>
                <w:alias w:val="PHÂN TÍCH VÀ GIỚI HẠN"/>
                <w:tag w:val="SV_0311"/>
                <w:id w:val="700311"/>
                <w:text w:multiLine="1"/>
              </w:sdtPr>
              <w:sdtEndPr/>
              <w:sdtContent>
                <w:r w:rsidR="002C4FB9">
                  <w:rPr>
                    <w:sz w:val="22"/>
                  </w:rPr>
                  <w:t>[PHÂN TÍCH VÀ GIỚI HẠN]</w:t>
                </w:r>
              </w:sdtContent>
            </w:sdt>
          </w:p>
        </w:tc>
      </w:tr>
      <w:tr w:rsidR="00464FBB" w14:paraId="4CC67CD8" w14:textId="77777777">
        <w:trPr>
          <w:cantSplit/>
        </w:trPr>
        <w:tc>
          <w:tcPr>
            <w:tcW w:w="624" w:type="dxa"/>
            <w:vAlign w:val="center"/>
          </w:tcPr>
          <w:p w14:paraId="16CDE78F" w14:textId="77777777" w:rsidR="002C4FB9" w:rsidRDefault="002C4FB9">
            <w:pPr>
              <w:spacing w:after="60" w:line="259" w:lineRule="auto"/>
              <w:jc w:val="center"/>
            </w:pPr>
            <w:r>
              <w:rPr>
                <w:sz w:val="22"/>
              </w:rPr>
              <w:t>Q2</w:t>
            </w:r>
          </w:p>
        </w:tc>
        <w:tc>
          <w:tcPr>
            <w:tcW w:w="2665" w:type="dxa"/>
            <w:vAlign w:val="center"/>
          </w:tcPr>
          <w:p w14:paraId="74391C4F" w14:textId="77777777" w:rsidR="002C4FB9" w:rsidRDefault="0032299C">
            <w:pPr>
              <w:spacing w:after="60" w:line="259" w:lineRule="auto"/>
            </w:pPr>
            <w:sdt>
              <w:sdtPr>
                <w:alias w:val="INPUT HOẶC CÁCH TẠO"/>
                <w:tag w:val="SV_0312"/>
                <w:id w:val="700312"/>
                <w:text w:multiLine="1"/>
              </w:sdtPr>
              <w:sdtEndPr/>
              <w:sdtContent>
                <w:r w:rsidR="002C4FB9">
                  <w:rPr>
                    <w:sz w:val="22"/>
                  </w:rPr>
                  <w:t>[INPUT HOẶC CÁCH TẠO]</w:t>
                </w:r>
              </w:sdtContent>
            </w:sdt>
          </w:p>
        </w:tc>
        <w:tc>
          <w:tcPr>
            <w:tcW w:w="2041" w:type="dxa"/>
            <w:vAlign w:val="center"/>
          </w:tcPr>
          <w:p w14:paraId="4DFFE7DA" w14:textId="77777777" w:rsidR="002C4FB9" w:rsidRDefault="0032299C">
            <w:pPr>
              <w:spacing w:after="60" w:line="259" w:lineRule="auto"/>
            </w:pPr>
            <w:sdt>
              <w:sdtPr>
                <w:alias w:val="THAM SỐ VÀ MIỀN HỢP LỆ"/>
                <w:tag w:val="SV_0313"/>
                <w:id w:val="700313"/>
                <w:text w:multiLine="1"/>
              </w:sdtPr>
              <w:sdtEndPr/>
              <w:sdtContent>
                <w:r w:rsidR="002C4FB9">
                  <w:rPr>
                    <w:sz w:val="22"/>
                  </w:rPr>
                  <w:t>[THAM SỐ VÀ MIỀN HỢP LỆ]</w:t>
                </w:r>
              </w:sdtContent>
            </w:sdt>
          </w:p>
        </w:tc>
        <w:tc>
          <w:tcPr>
            <w:tcW w:w="1928" w:type="dxa"/>
            <w:vAlign w:val="center"/>
          </w:tcPr>
          <w:p w14:paraId="6D6E786D" w14:textId="77777777" w:rsidR="002C4FB9" w:rsidRDefault="0032299C">
            <w:pPr>
              <w:spacing w:after="60" w:line="259" w:lineRule="auto"/>
            </w:pPr>
            <w:sdt>
              <w:sdtPr>
                <w:alias w:val="SỐ LIỆU TỰ CHẠY VÀ ĐƠN VỊ"/>
                <w:tag w:val="SV_0314"/>
                <w:id w:val="700314"/>
                <w:text w:multiLine="1"/>
              </w:sdtPr>
              <w:sdtEndPr/>
              <w:sdtContent>
                <w:r w:rsidR="002C4FB9">
                  <w:rPr>
                    <w:sz w:val="22"/>
                  </w:rPr>
                  <w:t>[SỐ LIỆU TỰ CHẠY VÀ ĐƠN VỊ]</w:t>
                </w:r>
              </w:sdtContent>
            </w:sdt>
          </w:p>
        </w:tc>
        <w:tc>
          <w:tcPr>
            <w:tcW w:w="1814" w:type="dxa"/>
            <w:vAlign w:val="center"/>
          </w:tcPr>
          <w:p w14:paraId="420ECC75" w14:textId="77777777" w:rsidR="002C4FB9" w:rsidRDefault="0032299C">
            <w:pPr>
              <w:spacing w:after="60" w:line="259" w:lineRule="auto"/>
            </w:pPr>
            <w:sdt>
              <w:sdtPr>
                <w:alias w:val="PHÂN TÍCH VÀ GIỚI HẠN"/>
                <w:tag w:val="SV_0315"/>
                <w:id w:val="700315"/>
                <w:text w:multiLine="1"/>
              </w:sdtPr>
              <w:sdtEndPr/>
              <w:sdtContent>
                <w:r w:rsidR="002C4FB9">
                  <w:rPr>
                    <w:sz w:val="22"/>
                  </w:rPr>
                  <w:t>[PHÂN TÍCH VÀ GIỚI HẠN]</w:t>
                </w:r>
              </w:sdtContent>
            </w:sdt>
          </w:p>
        </w:tc>
      </w:tr>
      <w:tr w:rsidR="00464FBB" w14:paraId="1B422BF5" w14:textId="77777777">
        <w:trPr>
          <w:cantSplit/>
        </w:trPr>
        <w:tc>
          <w:tcPr>
            <w:tcW w:w="624" w:type="dxa"/>
            <w:vAlign w:val="center"/>
          </w:tcPr>
          <w:p w14:paraId="75B04A39" w14:textId="77777777" w:rsidR="002C4FB9" w:rsidRDefault="002C4FB9">
            <w:pPr>
              <w:spacing w:after="60" w:line="259" w:lineRule="auto"/>
              <w:jc w:val="center"/>
            </w:pPr>
            <w:r>
              <w:rPr>
                <w:sz w:val="22"/>
              </w:rPr>
              <w:t>Q3</w:t>
            </w:r>
          </w:p>
        </w:tc>
        <w:tc>
          <w:tcPr>
            <w:tcW w:w="2665" w:type="dxa"/>
            <w:vAlign w:val="center"/>
          </w:tcPr>
          <w:p w14:paraId="071C7228" w14:textId="77777777" w:rsidR="002C4FB9" w:rsidRDefault="0032299C">
            <w:pPr>
              <w:spacing w:after="60" w:line="259" w:lineRule="auto"/>
            </w:pPr>
            <w:sdt>
              <w:sdtPr>
                <w:alias w:val="INPUT HOẶC CÁCH TẠO"/>
                <w:tag w:val="SV_0316"/>
                <w:id w:val="700316"/>
                <w:text w:multiLine="1"/>
              </w:sdtPr>
              <w:sdtEndPr/>
              <w:sdtContent>
                <w:r w:rsidR="002C4FB9">
                  <w:rPr>
                    <w:sz w:val="22"/>
                  </w:rPr>
                  <w:t>[INPUT HOẶC CÁCH TẠO]</w:t>
                </w:r>
              </w:sdtContent>
            </w:sdt>
          </w:p>
        </w:tc>
        <w:tc>
          <w:tcPr>
            <w:tcW w:w="2041" w:type="dxa"/>
            <w:vAlign w:val="center"/>
          </w:tcPr>
          <w:p w14:paraId="69542F56" w14:textId="77777777" w:rsidR="002C4FB9" w:rsidRDefault="0032299C">
            <w:pPr>
              <w:spacing w:after="60" w:line="259" w:lineRule="auto"/>
            </w:pPr>
            <w:sdt>
              <w:sdtPr>
                <w:alias w:val="THAM SỐ VÀ MIỀN HỢP LỆ"/>
                <w:tag w:val="SV_0317"/>
                <w:id w:val="700317"/>
                <w:text w:multiLine="1"/>
              </w:sdtPr>
              <w:sdtEndPr/>
              <w:sdtContent>
                <w:r w:rsidR="002C4FB9">
                  <w:rPr>
                    <w:sz w:val="22"/>
                  </w:rPr>
                  <w:t>[THAM SỐ VÀ MIỀN HỢP LỆ]</w:t>
                </w:r>
              </w:sdtContent>
            </w:sdt>
          </w:p>
        </w:tc>
        <w:tc>
          <w:tcPr>
            <w:tcW w:w="1928" w:type="dxa"/>
            <w:vAlign w:val="center"/>
          </w:tcPr>
          <w:p w14:paraId="5DA8E908" w14:textId="77777777" w:rsidR="002C4FB9" w:rsidRDefault="0032299C">
            <w:pPr>
              <w:spacing w:after="60" w:line="259" w:lineRule="auto"/>
            </w:pPr>
            <w:sdt>
              <w:sdtPr>
                <w:alias w:val="SỐ LIỆU TỰ CHẠY VÀ ĐƠN VỊ"/>
                <w:tag w:val="SV_0318"/>
                <w:id w:val="700318"/>
                <w:text w:multiLine="1"/>
              </w:sdtPr>
              <w:sdtEndPr/>
              <w:sdtContent>
                <w:r w:rsidR="002C4FB9">
                  <w:rPr>
                    <w:sz w:val="22"/>
                  </w:rPr>
                  <w:t>[SỐ LIỆU TỰ CHẠY VÀ ĐƠN VỊ]</w:t>
                </w:r>
              </w:sdtContent>
            </w:sdt>
          </w:p>
        </w:tc>
        <w:tc>
          <w:tcPr>
            <w:tcW w:w="1814" w:type="dxa"/>
            <w:vAlign w:val="center"/>
          </w:tcPr>
          <w:p w14:paraId="3400BC3C" w14:textId="77777777" w:rsidR="002C4FB9" w:rsidRDefault="0032299C">
            <w:pPr>
              <w:spacing w:after="60" w:line="259" w:lineRule="auto"/>
            </w:pPr>
            <w:sdt>
              <w:sdtPr>
                <w:alias w:val="PHÂN TÍCH VÀ GIỚI HẠN"/>
                <w:tag w:val="SV_0319"/>
                <w:id w:val="700319"/>
                <w:text w:multiLine="1"/>
              </w:sdtPr>
              <w:sdtEndPr/>
              <w:sdtContent>
                <w:r w:rsidR="002C4FB9">
                  <w:rPr>
                    <w:sz w:val="22"/>
                  </w:rPr>
                  <w:t>[PHÂN TÍCH VÀ GIỚI HẠN]</w:t>
                </w:r>
              </w:sdtContent>
            </w:sdt>
          </w:p>
        </w:tc>
      </w:tr>
    </w:tbl>
    <w:p w14:paraId="549D0788" w14:textId="77777777" w:rsidR="002C4FB9" w:rsidRDefault="002C4FB9">
      <w:pPr>
        <w:pStyle w:val="Nidung"/>
        <w:spacing w:before="0" w:after="100" w:line="269" w:lineRule="auto"/>
        <w:ind w:firstLine="0"/>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2736C8B8" w14:textId="77777777" w:rsidR="002C4FB9" w:rsidRDefault="002C4FB9">
      <w:pPr>
        <w:pStyle w:val="Nidung"/>
        <w:spacing w:before="0" w:after="100" w:line="269" w:lineRule="auto"/>
        <w:ind w:firstLine="0"/>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7BBF0C4A" w14:textId="77777777" w:rsidR="002C4FB9" w:rsidRDefault="002C4FB9">
      <w:pPr>
        <w:pStyle w:val="Heading2"/>
        <w:pageBreakBefore/>
        <w:spacing w:before="0" w:after="100" w:line="269" w:lineRule="auto"/>
        <w:ind w:firstLine="0"/>
        <w:jc w:val="center"/>
      </w:pPr>
      <w:bookmarkStart w:id="55" w:name="_Toc243125639"/>
      <w:r>
        <w:lastRenderedPageBreak/>
        <w:t>4.9. GitHub và chạy lại từ bản clone sạch</w:t>
      </w:r>
      <w:bookmarkEnd w:id="55"/>
    </w:p>
    <w:p w14:paraId="6B475DBA" w14:textId="77777777" w:rsidR="002C4FB9" w:rsidRDefault="002C4FB9">
      <w:pPr>
        <w:pStyle w:val="Heading3"/>
      </w:pPr>
      <w:r>
        <w:t>4.9.1. Phiên bản có thể đối chiếu</w:t>
      </w:r>
    </w:p>
    <w:p w14:paraId="2BE3A9AC" w14:textId="77777777" w:rsidR="002C4FB9" w:rsidRDefault="002C4FB9">
      <w:pPr>
        <w:pStyle w:val="Nidung"/>
      </w:pPr>
      <w:r>
        <w:t>Ghi URL repo, SHA chạy C và permalink hàm chính/test tại C. SHA nộp S ghi trong ThongTinNop.txt nộp rời. Nếu mã/test/input đổi sau C thì chạy lại phần chịu ảnh hưởng.</w:t>
      </w:r>
    </w:p>
    <w:p w14:paraId="57F10420" w14:textId="77777777" w:rsidR="002C4FB9" w:rsidRDefault="0032299C">
      <w:pPr>
        <w:pStyle w:val="Nidung"/>
        <w:spacing w:before="0" w:after="100" w:line="269" w:lineRule="auto"/>
        <w:ind w:firstLine="0"/>
        <w:jc w:val="left"/>
      </w:pPr>
      <w:sdt>
        <w:sdtPr>
          <w:alias w:val="VIẾT NỘI DUNG CỦA SINH VIÊN TẠI ĐÂY"/>
          <w:tag w:val="SV_0320"/>
          <w:id w:val="700320"/>
          <w:text w:multiLine="1"/>
        </w:sdtPr>
        <w:sdtEndPr/>
        <w:sdtContent>
          <w:r w:rsidR="002C4FB9">
            <w:rPr>
              <w:sz w:val="24"/>
            </w:rPr>
            <w:t>[VIẾT NỘI DUNG CỦA SINH VIÊN TẠI ĐÂY]</w:t>
          </w:r>
        </w:sdtContent>
      </w:sdt>
    </w:p>
    <w:p w14:paraId="543814E4" w14:textId="77777777" w:rsidR="002C4FB9" w:rsidRDefault="002C4FB9">
      <w:pPr>
        <w:pStyle w:val="Chthchbng"/>
        <w:spacing w:before="80" w:after="100" w:line="269" w:lineRule="auto"/>
      </w:pPr>
      <w:bookmarkStart w:id="56" w:name="_Toc243125662"/>
      <w:r>
        <w:t>Bảng 4.5 Kho mã và phiên bản có thể kiểm lại</w:t>
      </w:r>
      <w:bookmarkEnd w:id="5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710968F" w14:textId="77777777">
        <w:trPr>
          <w:cantSplit/>
          <w:tblHeader/>
        </w:trPr>
        <w:tc>
          <w:tcPr>
            <w:tcW w:w="2835" w:type="dxa"/>
            <w:shd w:val="clear" w:color="auto" w:fill="E8EBEF"/>
            <w:vAlign w:val="center"/>
          </w:tcPr>
          <w:p w14:paraId="068663CC" w14:textId="77777777" w:rsidR="002C4FB9" w:rsidRDefault="002C4FB9">
            <w:pPr>
              <w:spacing w:after="40" w:line="252" w:lineRule="auto"/>
            </w:pPr>
            <w:r>
              <w:rPr>
                <w:b/>
                <w:sz w:val="23"/>
              </w:rPr>
              <w:t>Thông tin</w:t>
            </w:r>
          </w:p>
        </w:tc>
        <w:tc>
          <w:tcPr>
            <w:tcW w:w="6236" w:type="dxa"/>
            <w:shd w:val="clear" w:color="auto" w:fill="E8EBEF"/>
            <w:vAlign w:val="center"/>
          </w:tcPr>
          <w:p w14:paraId="6CAF2AF9" w14:textId="77777777" w:rsidR="002C4FB9" w:rsidRDefault="002C4FB9">
            <w:pPr>
              <w:spacing w:after="40" w:line="252" w:lineRule="auto"/>
            </w:pPr>
            <w:r>
              <w:rPr>
                <w:b/>
                <w:sz w:val="23"/>
              </w:rPr>
              <w:t>Giá trị thật phải điền</w:t>
            </w:r>
          </w:p>
        </w:tc>
      </w:tr>
      <w:tr w:rsidR="00162515" w14:paraId="2325D57D" w14:textId="77777777">
        <w:trPr>
          <w:cantSplit/>
        </w:trPr>
        <w:tc>
          <w:tcPr>
            <w:tcW w:w="2835" w:type="dxa"/>
            <w:vAlign w:val="center"/>
          </w:tcPr>
          <w:p w14:paraId="726CA86A" w14:textId="77777777" w:rsidR="002C4FB9" w:rsidRDefault="002C4FB9">
            <w:pPr>
              <w:spacing w:after="40" w:line="252" w:lineRule="auto"/>
            </w:pPr>
            <w:r>
              <w:rPr>
                <w:sz w:val="23"/>
              </w:rPr>
              <w:t>URL repo</w:t>
            </w:r>
          </w:p>
        </w:tc>
        <w:tc>
          <w:tcPr>
            <w:tcW w:w="6236" w:type="dxa"/>
            <w:vAlign w:val="center"/>
          </w:tcPr>
          <w:p w14:paraId="4D85DAC0" w14:textId="77777777" w:rsidR="002C4FB9" w:rsidRDefault="0032299C">
            <w:pPr>
              <w:spacing w:after="40" w:line="252" w:lineRule="auto"/>
            </w:pPr>
            <w:sdt>
              <w:sdtPr>
                <w:alias w:val="URL GitHub truy cập được"/>
                <w:tag w:val="SV_0321"/>
                <w:id w:val="700321"/>
                <w:text w:multiLine="1"/>
              </w:sdtPr>
              <w:sdtEndPr/>
              <w:sdtContent>
                <w:r w:rsidR="002C4FB9">
                  <w:rPr>
                    <w:sz w:val="23"/>
                  </w:rPr>
                  <w:t>[URL GitHub truy cập được]</w:t>
                </w:r>
              </w:sdtContent>
            </w:sdt>
          </w:p>
        </w:tc>
      </w:tr>
      <w:tr w:rsidR="00162515" w14:paraId="109D962C" w14:textId="77777777">
        <w:trPr>
          <w:cantSplit/>
        </w:trPr>
        <w:tc>
          <w:tcPr>
            <w:tcW w:w="2835" w:type="dxa"/>
            <w:vAlign w:val="center"/>
          </w:tcPr>
          <w:p w14:paraId="7D7BD8CD" w14:textId="77777777" w:rsidR="002C4FB9" w:rsidRDefault="002C4FB9">
            <w:pPr>
              <w:spacing w:after="40" w:line="252" w:lineRule="auto"/>
            </w:pPr>
            <w:r>
              <w:rPr>
                <w:sz w:val="23"/>
              </w:rPr>
              <w:t>Full SHA chạy ảnh C</w:t>
            </w:r>
          </w:p>
        </w:tc>
        <w:tc>
          <w:tcPr>
            <w:tcW w:w="6236" w:type="dxa"/>
            <w:vAlign w:val="center"/>
          </w:tcPr>
          <w:p w14:paraId="133919C0" w14:textId="77777777" w:rsidR="002C4FB9" w:rsidRDefault="0032299C">
            <w:pPr>
              <w:spacing w:after="40" w:line="252" w:lineRule="auto"/>
            </w:pPr>
            <w:sdt>
              <w:sdtPr>
                <w:alias w:val="Mã đầy đủ"/>
                <w:tag w:val="SV_0322"/>
                <w:id w:val="700322"/>
                <w:text w:multiLine="1"/>
              </w:sdtPr>
              <w:sdtEndPr/>
              <w:sdtContent>
                <w:r w:rsidR="002C4FB9">
                  <w:rPr>
                    <w:sz w:val="23"/>
                  </w:rPr>
                  <w:t>[Mã đầy đủ]</w:t>
                </w:r>
              </w:sdtContent>
            </w:sdt>
          </w:p>
        </w:tc>
      </w:tr>
      <w:tr w:rsidR="00162515" w14:paraId="0FC5883B" w14:textId="77777777">
        <w:trPr>
          <w:cantSplit/>
        </w:trPr>
        <w:tc>
          <w:tcPr>
            <w:tcW w:w="2835" w:type="dxa"/>
            <w:vAlign w:val="center"/>
          </w:tcPr>
          <w:p w14:paraId="0896CB0A" w14:textId="77777777" w:rsidR="002C4FB9" w:rsidRDefault="002C4FB9">
            <w:pPr>
              <w:spacing w:after="40" w:line="252" w:lineRule="auto"/>
            </w:pPr>
            <w:r>
              <w:rPr>
                <w:sz w:val="23"/>
              </w:rPr>
              <w:t>SHA S ghi TXT nộp rời</w:t>
            </w:r>
          </w:p>
        </w:tc>
        <w:tc>
          <w:tcPr>
            <w:tcW w:w="6236" w:type="dxa"/>
            <w:vAlign w:val="center"/>
          </w:tcPr>
          <w:p w14:paraId="1BF7E2D3" w14:textId="77777777" w:rsidR="002C4FB9" w:rsidRDefault="0032299C">
            <w:pPr>
              <w:spacing w:after="40" w:line="252" w:lineRule="auto"/>
            </w:pPr>
            <w:sdt>
              <w:sdtPr>
                <w:alias w:val="Xem ThongTinNop.txt nộp kèm"/>
                <w:tag w:val="SV_0323"/>
                <w:id w:val="700323"/>
                <w:text w:multiLine="1"/>
              </w:sdtPr>
              <w:sdtEndPr/>
              <w:sdtContent>
                <w:r w:rsidR="002C4FB9">
                  <w:rPr>
                    <w:sz w:val="23"/>
                  </w:rPr>
                  <w:t>[Xem ThongTinNop.txt nộp kèm]</w:t>
                </w:r>
              </w:sdtContent>
            </w:sdt>
          </w:p>
        </w:tc>
      </w:tr>
      <w:tr w:rsidR="00162515" w14:paraId="617E9C48" w14:textId="77777777">
        <w:trPr>
          <w:cantSplit/>
        </w:trPr>
        <w:tc>
          <w:tcPr>
            <w:tcW w:w="2835" w:type="dxa"/>
            <w:vAlign w:val="center"/>
          </w:tcPr>
          <w:p w14:paraId="2807EF2A" w14:textId="77777777" w:rsidR="002C4FB9" w:rsidRDefault="002C4FB9">
            <w:pPr>
              <w:spacing w:after="40" w:line="252" w:lineRule="auto"/>
            </w:pPr>
            <w:r>
              <w:rPr>
                <w:sz w:val="23"/>
              </w:rPr>
              <w:t>Permalink hàm chính</w:t>
            </w:r>
          </w:p>
        </w:tc>
        <w:tc>
          <w:tcPr>
            <w:tcW w:w="6236" w:type="dxa"/>
            <w:vAlign w:val="center"/>
          </w:tcPr>
          <w:p w14:paraId="536EECC8" w14:textId="77777777" w:rsidR="002C4FB9" w:rsidRDefault="0032299C">
            <w:pPr>
              <w:spacing w:after="40" w:line="252" w:lineRule="auto"/>
            </w:pPr>
            <w:sdt>
              <w:sdtPr>
                <w:alias w:val="URL /blob/&lt;C&gt;/&lt;tệp&gt;"/>
                <w:tag w:val="SV_0324"/>
                <w:id w:val="700324"/>
                <w:text w:multiLine="1"/>
              </w:sdtPr>
              <w:sdtEndPr/>
              <w:sdtContent>
                <w:r w:rsidR="002C4FB9">
                  <w:rPr>
                    <w:sz w:val="23"/>
                  </w:rPr>
                  <w:t>[URL /blob/&lt;C&gt;/&lt;tệp&gt;]</w:t>
                </w:r>
              </w:sdtContent>
            </w:sdt>
          </w:p>
        </w:tc>
      </w:tr>
      <w:tr w:rsidR="00162515" w14:paraId="627FE163" w14:textId="77777777">
        <w:trPr>
          <w:cantSplit/>
        </w:trPr>
        <w:tc>
          <w:tcPr>
            <w:tcW w:w="2835" w:type="dxa"/>
            <w:vAlign w:val="center"/>
          </w:tcPr>
          <w:p w14:paraId="513E5803" w14:textId="77777777" w:rsidR="002C4FB9" w:rsidRDefault="002C4FB9">
            <w:pPr>
              <w:spacing w:after="40" w:line="252" w:lineRule="auto"/>
            </w:pPr>
            <w:r>
              <w:rPr>
                <w:sz w:val="23"/>
              </w:rPr>
              <w:t>Mã/kiểm thử giữa C và S</w:t>
            </w:r>
          </w:p>
        </w:tc>
        <w:tc>
          <w:tcPr>
            <w:tcW w:w="6236" w:type="dxa"/>
            <w:vAlign w:val="center"/>
          </w:tcPr>
          <w:p w14:paraId="5FC34D78" w14:textId="77777777" w:rsidR="002C4FB9" w:rsidRDefault="0032299C">
            <w:pPr>
              <w:spacing w:after="40" w:line="252" w:lineRule="auto"/>
            </w:pPr>
            <w:sdt>
              <w:sdtPr>
                <w:alias w:val="Giống nhau hoặc nêu phần đã chạy lại"/>
                <w:tag w:val="SV_0325"/>
                <w:id w:val="700325"/>
                <w:text w:multiLine="1"/>
              </w:sdtPr>
              <w:sdtEndPr/>
              <w:sdtContent>
                <w:r w:rsidR="002C4FB9">
                  <w:rPr>
                    <w:sz w:val="23"/>
                  </w:rPr>
                  <w:t>[Giống nhau hoặc nêu phần đã chạy lại]</w:t>
                </w:r>
              </w:sdtContent>
            </w:sdt>
          </w:p>
        </w:tc>
      </w:tr>
      <w:tr w:rsidR="00162515" w14:paraId="37DB3F12" w14:textId="77777777">
        <w:trPr>
          <w:cantSplit/>
        </w:trPr>
        <w:tc>
          <w:tcPr>
            <w:tcW w:w="2835" w:type="dxa"/>
            <w:vAlign w:val="center"/>
          </w:tcPr>
          <w:p w14:paraId="5EF68946" w14:textId="77777777" w:rsidR="002C4FB9" w:rsidRDefault="002C4FB9">
            <w:pPr>
              <w:spacing w:after="40" w:line="252" w:lineRule="auto"/>
            </w:pPr>
            <w:r>
              <w:rPr>
                <w:sz w:val="23"/>
              </w:rPr>
              <w:t>Lệnh chạy lại</w:t>
            </w:r>
          </w:p>
        </w:tc>
        <w:tc>
          <w:tcPr>
            <w:tcW w:w="6236" w:type="dxa"/>
            <w:vAlign w:val="center"/>
          </w:tcPr>
          <w:p w14:paraId="32FD3B5D" w14:textId="77777777" w:rsidR="002C4FB9" w:rsidRDefault="0032299C">
            <w:pPr>
              <w:spacing w:after="40" w:line="252" w:lineRule="auto"/>
            </w:pPr>
            <w:sdt>
              <w:sdtPr>
                <w:alias w:val="Đúng lệnh README"/>
                <w:tag w:val="SV_0326"/>
                <w:id w:val="700326"/>
                <w:text w:multiLine="1"/>
              </w:sdtPr>
              <w:sdtEndPr/>
              <w:sdtContent>
                <w:r w:rsidR="002C4FB9">
                  <w:rPr>
                    <w:sz w:val="23"/>
                  </w:rPr>
                  <w:t>[Đúng lệnh README]</w:t>
                </w:r>
              </w:sdtContent>
            </w:sdt>
          </w:p>
        </w:tc>
      </w:tr>
    </w:tbl>
    <w:p w14:paraId="710F58AC" w14:textId="77777777" w:rsidR="002C4FB9" w:rsidRDefault="002C4FB9">
      <w:pPr>
        <w:pStyle w:val="Heading3"/>
      </w:pPr>
      <w:r>
        <w:t>4.9.2. Clone sạch và tái hiện kết quả</w:t>
      </w:r>
    </w:p>
    <w:p w14:paraId="74C9B518" w14:textId="77777777" w:rsidR="002C4FB9" w:rsidRDefault="002C4FB9">
      <w:pPr>
        <w:pStyle w:val="Nidung"/>
      </w:pPr>
      <w: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w14:paraId="7935483C" w14:textId="77777777" w:rsidR="002C4FB9" w:rsidRDefault="0032299C">
      <w:pPr>
        <w:pStyle w:val="Nidung"/>
        <w:spacing w:before="0" w:after="100" w:line="269" w:lineRule="auto"/>
        <w:ind w:firstLine="0"/>
        <w:jc w:val="left"/>
      </w:pPr>
      <w:sdt>
        <w:sdtPr>
          <w:alias w:val="VIẾT NỘI DUNG CỦA SINH VIÊN TẠI ĐÂY"/>
          <w:tag w:val="SV_0327"/>
          <w:id w:val="700327"/>
          <w:text w:multiLine="1"/>
        </w:sdtPr>
        <w:sdtEndPr/>
        <w:sdtContent>
          <w:r w:rsidR="002C4FB9">
            <w:rPr>
              <w:sz w:val="24"/>
            </w:rPr>
            <w:t>[VIẾT NỘI DUNG CỦA SINH VIÊN TẠI ĐÂY]</w:t>
          </w:r>
        </w:sdtContent>
      </w:sdt>
    </w:p>
    <w:p w14:paraId="0C212301" w14:textId="77777777" w:rsidR="002C4FB9" w:rsidRDefault="002C4FB9">
      <w:pPr>
        <w:pStyle w:val="Nidung"/>
        <w:spacing w:before="0" w:line="269" w:lineRule="auto"/>
        <w:ind w:firstLine="0"/>
        <w:jc w:val="left"/>
      </w:pPr>
    </w:p>
    <w:p w14:paraId="6E48A4EB" w14:textId="77777777" w:rsidR="002C4FB9" w:rsidRDefault="002C4FB9">
      <w:pPr>
        <w:pStyle w:val="Nidung"/>
        <w:spacing w:before="0" w:after="100" w:line="269" w:lineRule="auto"/>
        <w:ind w:firstLine="0"/>
        <w:jc w:val="left"/>
      </w:pPr>
      <w:r>
        <w:rPr>
          <w:sz w:val="24"/>
        </w:rPr>
        <w:t>Tăng trang nếu bảng hoặc ảnh khó đọc. Giữ SHA C trong báo cáo; S ghi TXT nộp rời. Không thu ảnh quá nhỏ.</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34DCDB88" w14:textId="77777777">
        <w:trPr>
          <w:cantSplit/>
          <w:trHeight w:val="1247"/>
        </w:trPr>
        <w:tc>
          <w:tcPr>
            <w:tcW w:w="9071" w:type="dxa"/>
            <w:vAlign w:val="center"/>
          </w:tcPr>
          <w:p w14:paraId="73EBB71D" w14:textId="77777777" w:rsidR="002C4FB9" w:rsidRDefault="0032299C">
            <w:pPr>
              <w:keepNext/>
              <w:spacing w:after="60" w:line="259" w:lineRule="auto"/>
              <w:jc w:val="center"/>
            </w:pPr>
            <w:sdt>
              <w:sdtPr>
                <w:alias w:val="CHÈN ẢNH A10 CỦA SINH VIÊN TẠI ĐÂY"/>
                <w:tag w:val="SV_0328"/>
                <w:id w:val="700328"/>
              </w:sdtPr>
              <w:sdtEndPr/>
              <w:sdtContent>
                <w:r w:rsidR="002C4FB9">
                  <w:rPr>
                    <w:sz w:val="24"/>
                  </w:rPr>
                  <w:t>[CHÈN ẢNH A10 CỦA SINH VIÊN TẠI ĐÂY]</w:t>
                </w:r>
              </w:sdtContent>
            </w:sdt>
          </w:p>
        </w:tc>
      </w:tr>
    </w:tbl>
    <w:p w14:paraId="17DEBDF6" w14:textId="77777777" w:rsidR="002C4FB9" w:rsidRDefault="002C4FB9">
      <w:pPr>
        <w:pStyle w:val="Chthchhnh"/>
        <w:spacing w:before="80" w:after="100" w:line="269" w:lineRule="auto"/>
      </w:pPr>
      <w:bookmarkStart w:id="57" w:name="_Toc243125674"/>
      <w:r>
        <w:t xml:space="preserve">Hình 4.10 Clone sạch và chạy lại </w:t>
      </w:r>
      <w:sdt>
        <w:sdtPr>
          <w:alias w:val="MÃ CA HOẶC ĐỐI TƯỢNG"/>
          <w:tag w:val="SV_0329"/>
          <w:id w:val="700329"/>
          <w:text w:multiLine="1"/>
        </w:sdtPr>
        <w:sdtEndPr/>
        <w:sdtContent>
          <w:r>
            <w:t>[MÃ CA HOẶC ĐỐI TƯỢNG]</w:t>
          </w:r>
        </w:sdtContent>
      </w:sdt>
      <w:bookmarkEnd w:id="57"/>
    </w:p>
    <w:p w14:paraId="572A39C4"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09F70546" w14:textId="77777777" w:rsidR="002C4FB9" w:rsidRDefault="002C4FB9">
      <w:pPr>
        <w:pStyle w:val="Heading3"/>
      </w:pPr>
      <w:r>
        <w:lastRenderedPageBreak/>
        <w:t>4.9.3. Bằng chứng kho GitHub thật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0ECCC9E" w14:textId="77777777">
        <w:trPr>
          <w:cantSplit/>
          <w:trHeight w:val="1247"/>
        </w:trPr>
        <w:tc>
          <w:tcPr>
            <w:tcW w:w="9071" w:type="dxa"/>
            <w:vAlign w:val="center"/>
          </w:tcPr>
          <w:p w14:paraId="64920593" w14:textId="77777777" w:rsidR="002C4FB9" w:rsidRDefault="0032299C">
            <w:pPr>
              <w:keepNext/>
              <w:spacing w:after="60" w:line="259" w:lineRule="auto"/>
              <w:jc w:val="center"/>
            </w:pPr>
            <w:sdt>
              <w:sdtPr>
                <w:alias w:val="CHÈN ẢNH A11 CỦA SINH VIÊN TẠI ĐÂY"/>
                <w:tag w:val="SV_0331"/>
                <w:id w:val="700331"/>
              </w:sdtPr>
              <w:sdtEndPr/>
              <w:sdtContent>
                <w:r w:rsidR="002C4FB9">
                  <w:rPr>
                    <w:sz w:val="24"/>
                  </w:rPr>
                  <w:t>[CHÈN ẢNH A11 CỦA SINH VIÊN TẠI ĐÂY]</w:t>
                </w:r>
              </w:sdtContent>
            </w:sdt>
          </w:p>
        </w:tc>
      </w:tr>
    </w:tbl>
    <w:p w14:paraId="277298AD" w14:textId="77777777" w:rsidR="002C4FB9" w:rsidRDefault="002C4FB9">
      <w:pPr>
        <w:pStyle w:val="Chthchhnh"/>
        <w:spacing w:before="80" w:after="100" w:line="269" w:lineRule="auto"/>
      </w:pPr>
      <w:bookmarkStart w:id="58" w:name="_Toc243125675"/>
      <w:r>
        <w:t xml:space="preserve">Hình 4.11 GitHub repo và commit </w:t>
      </w:r>
      <w:sdt>
        <w:sdtPr>
          <w:alias w:val="MÃ CA HOẶC ĐỐI TƯỢNG"/>
          <w:tag w:val="SV_0332"/>
          <w:id w:val="700332"/>
          <w:text w:multiLine="1"/>
        </w:sdtPr>
        <w:sdtEndPr/>
        <w:sdtContent>
          <w:r>
            <w:t>[MÃ CA HOẶC ĐỐI TƯỢNG]</w:t>
          </w:r>
        </w:sdtContent>
      </w:sdt>
      <w:bookmarkEnd w:id="58"/>
    </w:p>
    <w:p w14:paraId="7257DF10" w14:textId="77777777" w:rsidR="002C4FB9" w:rsidRDefault="0032299C">
      <w:pPr>
        <w:pStyle w:val="Nidung"/>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EndPr/>
        <w:sdtContent>
          <w:r w:rsidR="002C4FB9">
            <w:rPr>
              <w:sz w:val="24"/>
            </w:rPr>
            <w:t>[Mã ca/đối tượng; input; expected; actual; lệnh chạy; đường dẫn ảnh; SHA C. Viết ít nhất hai câu nhận xét giải thích đúng kết quả.]</w:t>
          </w:r>
        </w:sdtContent>
      </w:sdt>
    </w:p>
    <w:p w14:paraId="30156E30" w14:textId="77777777" w:rsidR="002C4FB9" w:rsidRDefault="002C4FB9">
      <w:pPr>
        <w:pStyle w:val="Heading1"/>
        <w:keepNext w:val="0"/>
        <w:spacing w:before="0" w:after="320"/>
      </w:pPr>
      <w:bookmarkStart w:id="59" w:name="_Toc243125640"/>
      <w:r>
        <w:lastRenderedPageBreak/>
        <w:t>CHƯƠNG 5. KẾT LUẬN VÀ HƯỚNG PHÁT TRIỂN</w:t>
      </w:r>
      <w:bookmarkEnd w:id="59"/>
    </w:p>
    <w:p w14:paraId="4130E734" w14:textId="77777777" w:rsidR="002C4FB9" w:rsidRDefault="002C4FB9">
      <w:pPr>
        <w:pStyle w:val="Heading2"/>
      </w:pPr>
      <w:bookmarkStart w:id="60" w:name="_Toc243125641"/>
      <w:r>
        <w:t>5.1. Mức hoàn thành so với phiếu</w:t>
      </w:r>
      <w:bookmarkEnd w:id="60"/>
    </w:p>
    <w:p w14:paraId="0C227F79" w14:textId="77777777" w:rsidR="002C4FB9" w:rsidRDefault="002C4FB9">
      <w:pPr>
        <w:pStyle w:val="Nidung"/>
      </w:pPr>
      <w:r>
        <w:t>Đối chiếu từng mục tiêu Chương 1 với hàm đã cài, kết quả và bằng chứng. Ghi số ca thật, ca lỗi còn lại và khả năng clone chạy lại. Dẫn bảng/hình cụ thể, không chỉ viết đã hoàn thành tốt.</w:t>
      </w:r>
    </w:p>
    <w:p w14:paraId="228106AC" w14:textId="77777777" w:rsidR="002C4FB9" w:rsidRDefault="0032299C">
      <w:pPr>
        <w:pStyle w:val="Nidung"/>
        <w:spacing w:before="0" w:after="100" w:line="269" w:lineRule="auto"/>
        <w:ind w:firstLine="0"/>
        <w:jc w:val="left"/>
      </w:pPr>
      <w:sdt>
        <w:sdtPr>
          <w:alias w:val="VIẾT NỘI DUNG CỦA SINH VIÊN TẠI ĐÂY"/>
          <w:tag w:val="SV_0334"/>
          <w:id w:val="700334"/>
          <w:text w:multiLine="1"/>
        </w:sdtPr>
        <w:sdtEndPr/>
        <w:sdtContent>
          <w:r w:rsidR="002C4FB9">
            <w:rPr>
              <w:sz w:val="24"/>
            </w:rPr>
            <w:t>[VIẾT NỘI DUNG CỦA SINH VIÊN TẠI ĐÂY]</w:t>
          </w:r>
        </w:sdtContent>
      </w:sdt>
    </w:p>
    <w:p w14:paraId="4AE9B36C" w14:textId="77777777" w:rsidR="002C4FB9" w:rsidRDefault="002C4FB9">
      <w:pPr>
        <w:pStyle w:val="Heading2"/>
      </w:pPr>
      <w:bookmarkStart w:id="61" w:name="_Toc243125642"/>
      <w:r>
        <w:t>5.2. Giới hạn và bài học</w:t>
      </w:r>
      <w:bookmarkEnd w:id="61"/>
    </w:p>
    <w:p w14:paraId="02952642" w14:textId="77777777" w:rsidR="002C4FB9" w:rsidRDefault="002C4FB9">
      <w:pPr>
        <w:pStyle w:val="Nidung"/>
      </w:pPr>
      <w:r>
        <w:t>Nêu miền dữ liệu, nhánh chưa hỗ trợ nếu có, giới hạn khảo sát và vấn đề đã gặp. Giải thích cách phát hiện/sửa một lỗi tiêu biểu bằng bảng lần vết hoặc test.</w:t>
      </w:r>
    </w:p>
    <w:p w14:paraId="2EE9544C" w14:textId="77777777" w:rsidR="002C4FB9" w:rsidRDefault="0032299C">
      <w:pPr>
        <w:pStyle w:val="Nidung"/>
        <w:spacing w:before="0" w:after="100" w:line="269" w:lineRule="auto"/>
        <w:ind w:firstLine="0"/>
        <w:jc w:val="left"/>
      </w:pPr>
      <w:sdt>
        <w:sdtPr>
          <w:alias w:val="VIẾT NỘI DUNG CỦA SINH VIÊN TẠI ĐÂY"/>
          <w:tag w:val="SV_0335"/>
          <w:id w:val="700335"/>
          <w:text w:multiLine="1"/>
        </w:sdtPr>
        <w:sdtEndPr/>
        <w:sdtContent>
          <w:r w:rsidR="002C4FB9">
            <w:rPr>
              <w:sz w:val="24"/>
            </w:rPr>
            <w:t>[VIẾT NỘI DUNG CỦA SINH VIÊN TẠI ĐÂY]</w:t>
          </w:r>
        </w:sdtContent>
      </w:sdt>
    </w:p>
    <w:p w14:paraId="4853A26E" w14:textId="77777777" w:rsidR="002C4FB9" w:rsidRDefault="002C4FB9">
      <w:pPr>
        <w:pStyle w:val="Heading2"/>
      </w:pPr>
      <w:bookmarkStart w:id="62" w:name="_Toc243125643"/>
      <w:r>
        <w:t>5.3. Hướng phát triển phù hợp</w:t>
      </w:r>
      <w:bookmarkEnd w:id="62"/>
    </w:p>
    <w:p w14:paraId="4B8B36FE" w14:textId="77777777" w:rsidR="002C4FB9" w:rsidRDefault="002C4FB9">
      <w:pPr>
        <w:pStyle w:val="Nidung"/>
      </w:pPr>
      <w:r>
        <w:t>Đề xuất 1–3 bước tiếp theo liên quan trực tiếp bài toán. Ghi rõ phần nào đã có kết quả, phần nào mới đề xuất; không coi phần mở rộng chưa làm là bằng chứng hoàn thành.</w:t>
      </w:r>
    </w:p>
    <w:p w14:paraId="36C990BB" w14:textId="77777777" w:rsidR="002C4FB9" w:rsidRDefault="0032299C">
      <w:pPr>
        <w:pStyle w:val="Nidung"/>
        <w:spacing w:before="0" w:after="100" w:line="269" w:lineRule="auto"/>
        <w:ind w:firstLine="0"/>
        <w:jc w:val="left"/>
      </w:pPr>
      <w:sdt>
        <w:sdtPr>
          <w:alias w:val="VIẾT NỘI DUNG CỦA SINH VIÊN TẠI ĐÂY"/>
          <w:tag w:val="SV_0336"/>
          <w:id w:val="700336"/>
          <w:text w:multiLine="1"/>
        </w:sdtPr>
        <w:sdtEndPr/>
        <w:sdtContent>
          <w:r w:rsidR="002C4FB9">
            <w:rPr>
              <w:sz w:val="24"/>
            </w:rPr>
            <w:t>[VIẾT NỘI DUNG CỦA SINH VIÊN TẠI ĐÂY]</w:t>
          </w:r>
        </w:sdtContent>
      </w:sdt>
    </w:p>
    <w:p w14:paraId="6DC22355" w14:textId="77777777" w:rsidR="002C4FB9" w:rsidRDefault="002C4FB9">
      <w:pPr>
        <w:pStyle w:val="Chthchbng"/>
        <w:spacing w:before="80" w:after="100" w:line="269" w:lineRule="auto"/>
      </w:pPr>
      <w:bookmarkStart w:id="63" w:name="_Toc243125663"/>
      <w:r>
        <w:t>Bảng 5.1 Mức hoàn thành và bằng chứng theo yêu cầu</w:t>
      </w:r>
      <w:bookmarkEnd w:id="63"/>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617C34D7" w14:textId="77777777">
        <w:trPr>
          <w:cantSplit/>
          <w:tblHeader/>
        </w:trPr>
        <w:tc>
          <w:tcPr>
            <w:tcW w:w="1701" w:type="dxa"/>
            <w:shd w:val="clear" w:color="auto" w:fill="E8EBEF"/>
            <w:vAlign w:val="center"/>
          </w:tcPr>
          <w:p w14:paraId="4BD26612" w14:textId="77777777" w:rsidR="002C4FB9" w:rsidRDefault="002C4FB9">
            <w:pPr>
              <w:spacing w:after="40" w:line="252" w:lineRule="auto"/>
            </w:pPr>
            <w:r>
              <w:rPr>
                <w:b/>
                <w:sz w:val="23"/>
              </w:rPr>
              <w:t>Mục tiêu</w:t>
            </w:r>
          </w:p>
        </w:tc>
        <w:tc>
          <w:tcPr>
            <w:tcW w:w="2268" w:type="dxa"/>
            <w:shd w:val="clear" w:color="auto" w:fill="E8EBEF"/>
            <w:vAlign w:val="center"/>
          </w:tcPr>
          <w:p w14:paraId="61A2937C" w14:textId="77777777" w:rsidR="002C4FB9" w:rsidRDefault="002C4FB9">
            <w:pPr>
              <w:spacing w:after="40" w:line="252" w:lineRule="auto"/>
            </w:pPr>
            <w:r>
              <w:rPr>
                <w:b/>
                <w:sz w:val="23"/>
              </w:rPr>
              <w:t>Mức hoàn thành</w:t>
            </w:r>
          </w:p>
        </w:tc>
        <w:tc>
          <w:tcPr>
            <w:tcW w:w="2268" w:type="dxa"/>
            <w:shd w:val="clear" w:color="auto" w:fill="E8EBEF"/>
            <w:vAlign w:val="center"/>
          </w:tcPr>
          <w:p w14:paraId="3500D8CF" w14:textId="77777777" w:rsidR="002C4FB9" w:rsidRDefault="002C4FB9">
            <w:pPr>
              <w:spacing w:after="40" w:line="252" w:lineRule="auto"/>
            </w:pPr>
            <w:r>
              <w:rPr>
                <w:b/>
                <w:sz w:val="23"/>
              </w:rPr>
              <w:t>Bằng chứng</w:t>
            </w:r>
          </w:p>
        </w:tc>
        <w:tc>
          <w:tcPr>
            <w:tcW w:w="2835" w:type="dxa"/>
            <w:shd w:val="clear" w:color="auto" w:fill="E8EBEF"/>
            <w:vAlign w:val="center"/>
          </w:tcPr>
          <w:p w14:paraId="7C8A5217" w14:textId="77777777" w:rsidR="002C4FB9" w:rsidRDefault="002C4FB9">
            <w:pPr>
              <w:spacing w:after="40" w:line="252" w:lineRule="auto"/>
            </w:pPr>
            <w:r>
              <w:rPr>
                <w:b/>
                <w:sz w:val="23"/>
              </w:rPr>
              <w:t>Giới hạn</w:t>
            </w:r>
          </w:p>
        </w:tc>
      </w:tr>
      <w:tr w:rsidR="00162515" w14:paraId="0D72F1D0" w14:textId="77777777">
        <w:trPr>
          <w:cantSplit/>
        </w:trPr>
        <w:tc>
          <w:tcPr>
            <w:tcW w:w="1701" w:type="dxa"/>
            <w:vAlign w:val="center"/>
          </w:tcPr>
          <w:p w14:paraId="7503F8F0" w14:textId="77777777" w:rsidR="002C4FB9" w:rsidRDefault="0032299C">
            <w:pPr>
              <w:spacing w:after="40" w:line="252" w:lineRule="auto"/>
            </w:pPr>
            <w:sdt>
              <w:sdtPr>
                <w:alias w:val="Yêu cầu"/>
                <w:tag w:val="SV_0337"/>
                <w:id w:val="700337"/>
                <w:text w:multiLine="1"/>
              </w:sdtPr>
              <w:sdtEndPr/>
              <w:sdtContent>
                <w:r w:rsidR="002C4FB9">
                  <w:rPr>
                    <w:sz w:val="23"/>
                  </w:rPr>
                  <w:t>[Yêu cầu]</w:t>
                </w:r>
              </w:sdtContent>
            </w:sdt>
          </w:p>
        </w:tc>
        <w:tc>
          <w:tcPr>
            <w:tcW w:w="2268" w:type="dxa"/>
            <w:vAlign w:val="center"/>
          </w:tcPr>
          <w:p w14:paraId="3472116A" w14:textId="77777777" w:rsidR="002C4FB9" w:rsidRDefault="0032299C">
            <w:pPr>
              <w:spacing w:after="40" w:line="252" w:lineRule="auto"/>
            </w:pPr>
            <w:sdt>
              <w:sdtPr>
                <w:alias w:val="Đạt/đạt một phần/chưa đạt"/>
                <w:tag w:val="SV_0338"/>
                <w:id w:val="700338"/>
                <w:text w:multiLine="1"/>
              </w:sdtPr>
              <w:sdtEndPr/>
              <w:sdtContent>
                <w:r w:rsidR="002C4FB9">
                  <w:rPr>
                    <w:sz w:val="23"/>
                  </w:rPr>
                  <w:t>[Đạt/đạt một phần/chưa đạt]</w:t>
                </w:r>
              </w:sdtContent>
            </w:sdt>
          </w:p>
        </w:tc>
        <w:tc>
          <w:tcPr>
            <w:tcW w:w="2268" w:type="dxa"/>
            <w:vAlign w:val="center"/>
          </w:tcPr>
          <w:p w14:paraId="1712DDA9" w14:textId="77777777" w:rsidR="002C4FB9" w:rsidRDefault="0032299C">
            <w:pPr>
              <w:spacing w:after="40" w:line="252" w:lineRule="auto"/>
            </w:pPr>
            <w:sdt>
              <w:sdtPr>
                <w:alias w:val="Hàm; bảng; hình"/>
                <w:tag w:val="SV_0339"/>
                <w:id w:val="700339"/>
                <w:text w:multiLine="1"/>
              </w:sdtPr>
              <w:sdtEndPr/>
              <w:sdtContent>
                <w:r w:rsidR="002C4FB9">
                  <w:rPr>
                    <w:sz w:val="23"/>
                  </w:rPr>
                  <w:t>[Hàm; bảng; hình]</w:t>
                </w:r>
              </w:sdtContent>
            </w:sdt>
          </w:p>
        </w:tc>
        <w:tc>
          <w:tcPr>
            <w:tcW w:w="2835" w:type="dxa"/>
            <w:vAlign w:val="center"/>
          </w:tcPr>
          <w:p w14:paraId="49CE612E" w14:textId="77777777" w:rsidR="002C4FB9" w:rsidRDefault="0032299C">
            <w:pPr>
              <w:spacing w:after="40" w:line="252" w:lineRule="auto"/>
            </w:pPr>
            <w:sdt>
              <w:sdtPr>
                <w:alias w:val="Nếu có"/>
                <w:tag w:val="SV_0340"/>
                <w:id w:val="700340"/>
                <w:text w:multiLine="1"/>
              </w:sdtPr>
              <w:sdtEndPr/>
              <w:sdtContent>
                <w:r w:rsidR="002C4FB9">
                  <w:rPr>
                    <w:sz w:val="23"/>
                  </w:rPr>
                  <w:t>[Nếu có]</w:t>
                </w:r>
              </w:sdtContent>
            </w:sdt>
          </w:p>
        </w:tc>
      </w:tr>
      <w:tr w:rsidR="00162515" w14:paraId="447268B4" w14:textId="77777777">
        <w:trPr>
          <w:cantSplit/>
        </w:trPr>
        <w:tc>
          <w:tcPr>
            <w:tcW w:w="1701" w:type="dxa"/>
            <w:vAlign w:val="center"/>
          </w:tcPr>
          <w:p w14:paraId="0DB372B6" w14:textId="77777777" w:rsidR="002C4FB9" w:rsidRDefault="0032299C">
            <w:pPr>
              <w:spacing w:after="40" w:line="252" w:lineRule="auto"/>
            </w:pPr>
            <w:sdt>
              <w:sdtPr>
                <w:alias w:val="Bổ sung đủ mục tiêu"/>
                <w:tag w:val="SV_0341"/>
                <w:id w:val="700341"/>
                <w:text w:multiLine="1"/>
              </w:sdtPr>
              <w:sdtEndPr/>
              <w:sdtContent>
                <w:r w:rsidR="002C4FB9">
                  <w:rPr>
                    <w:sz w:val="23"/>
                  </w:rPr>
                  <w:t>[Bổ sung đủ mục tiêu]</w:t>
                </w:r>
              </w:sdtContent>
            </w:sdt>
          </w:p>
        </w:tc>
        <w:tc>
          <w:tcPr>
            <w:tcW w:w="2268" w:type="dxa"/>
            <w:vAlign w:val="center"/>
          </w:tcPr>
          <w:p w14:paraId="384461CC" w14:textId="77777777" w:rsidR="002C4FB9" w:rsidRDefault="0032299C">
            <w:pPr>
              <w:spacing w:after="40" w:line="252" w:lineRule="auto"/>
            </w:pPr>
            <w:sdt>
              <w:sdtPr>
                <w:alias w:val="SV ĐIỀN"/>
                <w:tag w:val="SV_0342"/>
                <w:id w:val="700342"/>
                <w:text w:multiLine="1"/>
              </w:sdtPr>
              <w:sdtEndPr/>
              <w:sdtContent>
                <w:r w:rsidR="002C4FB9">
                  <w:rPr>
                    <w:sz w:val="23"/>
                  </w:rPr>
                  <w:t>[SV ĐIỀN]</w:t>
                </w:r>
              </w:sdtContent>
            </w:sdt>
          </w:p>
        </w:tc>
        <w:tc>
          <w:tcPr>
            <w:tcW w:w="2268" w:type="dxa"/>
            <w:vAlign w:val="center"/>
          </w:tcPr>
          <w:p w14:paraId="326892FF" w14:textId="77777777" w:rsidR="002C4FB9" w:rsidRDefault="0032299C">
            <w:pPr>
              <w:spacing w:after="40" w:line="252" w:lineRule="auto"/>
            </w:pPr>
            <w:sdt>
              <w:sdtPr>
                <w:alias w:val="SV ĐIỀN"/>
                <w:tag w:val="SV_0343"/>
                <w:id w:val="700343"/>
                <w:text w:multiLine="1"/>
              </w:sdtPr>
              <w:sdtEndPr/>
              <w:sdtContent>
                <w:r w:rsidR="002C4FB9">
                  <w:rPr>
                    <w:sz w:val="23"/>
                  </w:rPr>
                  <w:t>[SV ĐIỀN]</w:t>
                </w:r>
              </w:sdtContent>
            </w:sdt>
          </w:p>
        </w:tc>
        <w:tc>
          <w:tcPr>
            <w:tcW w:w="2835" w:type="dxa"/>
            <w:vAlign w:val="center"/>
          </w:tcPr>
          <w:p w14:paraId="70DC09D7" w14:textId="77777777" w:rsidR="002C4FB9" w:rsidRDefault="0032299C">
            <w:pPr>
              <w:spacing w:after="40" w:line="252" w:lineRule="auto"/>
            </w:pPr>
            <w:sdt>
              <w:sdtPr>
                <w:alias w:val="SV ĐIỀN"/>
                <w:tag w:val="SV_0344"/>
                <w:id w:val="700344"/>
                <w:text w:multiLine="1"/>
              </w:sdtPr>
              <w:sdtEndPr/>
              <w:sdtContent>
                <w:r w:rsidR="002C4FB9">
                  <w:rPr>
                    <w:sz w:val="23"/>
                  </w:rPr>
                  <w:t>[SV ĐIỀN]</w:t>
                </w:r>
              </w:sdtContent>
            </w:sdt>
          </w:p>
        </w:tc>
      </w:tr>
    </w:tbl>
    <w:p w14:paraId="742794EF" w14:textId="77777777" w:rsidR="002C4FB9" w:rsidRDefault="002C4FB9">
      <w:pPr>
        <w:pStyle w:val="Nidung"/>
        <w:spacing w:before="0" w:line="240" w:lineRule="auto"/>
        <w:ind w:firstLine="0"/>
        <w:jc w:val="left"/>
      </w:pPr>
    </w:p>
    <w:p w14:paraId="2D8982F8" w14:textId="77777777" w:rsidR="002C4FB9" w:rsidRDefault="002C4FB9">
      <w:pPr>
        <w:pStyle w:val="Heading1"/>
        <w:keepNext w:val="0"/>
        <w:spacing w:before="0" w:after="320"/>
      </w:pPr>
      <w:bookmarkStart w:id="64" w:name="_Toc243125644"/>
      <w:r>
        <w:lastRenderedPageBreak/>
        <w:t>TÀI LIỆU THAM KHẢO</w:t>
      </w:r>
      <w:bookmarkEnd w:id="64"/>
    </w:p>
    <w:p w14:paraId="0F723E89" w14:textId="77777777" w:rsidR="002C4FB9" w:rsidRDefault="0032299C">
      <w:pPr>
        <w:pStyle w:val="Tiliuthamkho"/>
        <w:spacing w:before="0" w:after="100" w:line="269" w:lineRule="auto"/>
        <w:ind w:firstLine="0"/>
        <w:jc w:val="left"/>
      </w:pPr>
      <w:sdt>
        <w:sdtPr>
          <w:alias w:val="1"/>
          <w:tag w:val="SV_0345"/>
          <w:id w:val="700345"/>
          <w:text w:multiLine="1"/>
        </w:sdtPr>
        <w:sdtEndPr/>
        <w:sdtContent>
          <w:r w:rsidR="002C4FB9">
            <w:t>[1]</w:t>
          </w:r>
        </w:sdtContent>
      </w:sdt>
      <w:r w:rsidR="002C4FB9">
        <w:t xml:space="preserve"> Giáo trình Cấu trúc dữ liệu và Giải thuật INT1306, tệp Giao-trinh-Cau-truc-du-lieu-va-Giai-thuat-INT1306.pdf; mục </w:t>
      </w:r>
      <w:sdt>
        <w:sdtPr>
          <w:alias w:val="đúng phiếu"/>
          <w:tag w:val="SV_0346"/>
          <w:id w:val="700346"/>
          <w:text w:multiLine="1"/>
        </w:sdtPr>
        <w:sdtEndPr/>
        <w:sdtContent>
          <w:r w:rsidR="002C4FB9">
            <w:t>[đúng phiếu]</w:t>
          </w:r>
        </w:sdtContent>
      </w:sdt>
      <w:r w:rsidR="002C4FB9">
        <w:t xml:space="preserve">, trang in </w:t>
      </w:r>
      <w:sdt>
        <w:sdtPr>
          <w:alias w:val="…"/>
          <w:tag w:val="SV_0347"/>
          <w:id w:val="700347"/>
          <w:text w:multiLine="1"/>
        </w:sdtPr>
        <w:sdtEndPr/>
        <w:sdtContent>
          <w:r w:rsidR="002C4FB9">
            <w:t>[…]</w:t>
          </w:r>
        </w:sdtContent>
      </w:sdt>
      <w:r w:rsidR="002C4FB9">
        <w:t xml:space="preserve">, trang PDF </w:t>
      </w:r>
      <w:sdt>
        <w:sdtPr>
          <w:alias w:val="…"/>
          <w:tag w:val="SV_0348"/>
          <w:id w:val="700348"/>
          <w:text w:multiLine="1"/>
        </w:sdtPr>
        <w:sdtEndPr/>
        <w:sdtContent>
          <w:r w:rsidR="002C4FB9">
            <w:t>[…]</w:t>
          </w:r>
        </w:sdtContent>
      </w:sdt>
      <w:r w:rsidR="002C4FB9">
        <w:t>. Bổ sung tác giả/năm chỉ sau khi kiểm tra thông tin trên tài liệu.</w:t>
      </w:r>
    </w:p>
    <w:p w14:paraId="2CD5CA77" w14:textId="77777777" w:rsidR="002C4FB9" w:rsidRDefault="0032299C">
      <w:pPr>
        <w:pStyle w:val="Tiliuthamkho"/>
        <w:spacing w:before="0" w:after="100" w:line="269" w:lineRule="auto"/>
        <w:ind w:firstLine="0"/>
        <w:jc w:val="left"/>
      </w:pPr>
      <w:sdt>
        <w:sdtPr>
          <w:alias w:val="2"/>
          <w:tag w:val="SV_0349"/>
          <w:id w:val="700349"/>
          <w:text w:multiLine="1"/>
        </w:sdtPr>
        <w:sdtEndPr/>
        <w:sdtContent>
          <w:r w:rsidR="002C4FB9">
            <w:t>[2]</w:t>
          </w:r>
        </w:sdtContent>
      </w:sdt>
      <w:r w:rsidR="002C4FB9">
        <w:t xml:space="preserve"> </w:t>
      </w:r>
      <w:sdt>
        <w:sdtPr>
          <w:alias w:val="Tên tài liệu chính thức hoặc nguồn thuật toán/mã đã dùng"/>
          <w:tag w:val="SV_0350"/>
          <w:id w:val="700350"/>
          <w:text w:multiLine="1"/>
        </w:sdtPr>
        <w:sdtEndPr/>
        <w:sdtContent>
          <w:r w:rsidR="002C4FB9">
            <w:t>[Tên tài liệu chính thức hoặc nguồn thuật toán/mã đã dùng]</w:t>
          </w:r>
        </w:sdtContent>
      </w:sdt>
      <w:r w:rsidR="002C4FB9">
        <w:t xml:space="preserve">, </w:t>
      </w:r>
      <w:sdt>
        <w:sdtPr>
          <w:alias w:val="tác giả/tổ chức nếu có"/>
          <w:tag w:val="SV_0351"/>
          <w:id w:val="700351"/>
          <w:text w:multiLine="1"/>
        </w:sdtPr>
        <w:sdtEndPr/>
        <w:sdtContent>
          <w:r w:rsidR="002C4FB9">
            <w:t>[tác giả/tổ chức nếu có]</w:t>
          </w:r>
        </w:sdtContent>
      </w:sdt>
      <w:r w:rsidR="002C4FB9">
        <w:t xml:space="preserve">, </w:t>
      </w:r>
      <w:sdt>
        <w:sdtPr>
          <w:alias w:val="URL"/>
          <w:tag w:val="SV_0352"/>
          <w:id w:val="700352"/>
          <w:text w:multiLine="1"/>
        </w:sdtPr>
        <w:sdtEndPr/>
        <w:sdtContent>
          <w:r w:rsidR="002C4FB9">
            <w:t>[URL]</w:t>
          </w:r>
        </w:sdtContent>
      </w:sdt>
      <w:r w:rsidR="002C4FB9">
        <w:t xml:space="preserve">, </w:t>
      </w:r>
      <w:sdt>
        <w:sdtPr>
          <w:alias w:val="ngày truy cập thật"/>
          <w:tag w:val="SV_0353"/>
          <w:id w:val="700353"/>
          <w:text w:multiLine="1"/>
        </w:sdtPr>
        <w:sdtEndPr/>
        <w:sdtContent>
          <w:r w:rsidR="002C4FB9">
            <w:t>[ngày truy cập thật]</w:t>
          </w:r>
        </w:sdtContent>
      </w:sdt>
      <w:r w:rsidR="002C4FB9">
        <w:t>.</w:t>
      </w:r>
    </w:p>
    <w:p w14:paraId="20C4EFA7" w14:textId="77777777" w:rsidR="002C4FB9" w:rsidRDefault="002C4FB9">
      <w:pPr>
        <w:pStyle w:val="Tiliuthamkho"/>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w14:paraId="3E2AAAE4" w14:textId="77777777" w:rsidR="002C4FB9" w:rsidRDefault="002C4FB9">
      <w:pPr>
        <w:sectPr w:rsidR="002C4FB9">
          <w:footerReference w:type="default" r:id="rId9"/>
          <w:pgSz w:w="11906" w:h="16838"/>
          <w:pgMar w:top="1134" w:right="1134" w:bottom="1134" w:left="1701" w:header="567" w:footer="567" w:gutter="0"/>
          <w:pgNumType w:start="1"/>
          <w:cols w:space="720"/>
          <w:docGrid w:linePitch="360"/>
        </w:sectPr>
      </w:pPr>
    </w:p>
    <w:p w14:paraId="05EAC2C6" w14:textId="77777777" w:rsidR="002C4FB9" w:rsidRDefault="002C4FB9">
      <w:pPr>
        <w:pStyle w:val="Heading1"/>
        <w:keepNext w:val="0"/>
        <w:spacing w:before="0" w:after="320"/>
      </w:pPr>
      <w:bookmarkStart w:id="65" w:name="_Toc243125645"/>
      <w:r>
        <w:lastRenderedPageBreak/>
        <w:t>PHỤ LỤC</w:t>
      </w:r>
      <w:bookmarkEnd w:id="65"/>
    </w:p>
    <w:p w14:paraId="1A3EE685" w14:textId="77777777" w:rsidR="002C4FB9" w:rsidRDefault="002C4FB9">
      <w:pPr>
        <w:pStyle w:val="Heading2"/>
      </w:pPr>
      <w:bookmarkStart w:id="66" w:name="_Toc243125646"/>
      <w:r>
        <w:t>PHỤ LỤC A. Tổ chức mã và hướng dẫn chạy</w:t>
      </w:r>
      <w:bookmarkEnd w:id="66"/>
    </w:p>
    <w:p w14:paraId="7A1E45D1" w14:textId="77777777" w:rsidR="002C4FB9" w:rsidRDefault="002C4FB9">
      <w:pPr>
        <w:pStyle w:val="Nidung"/>
      </w:pPr>
      <w:r>
        <w:t>Chèn cây tệp, yêu cầu môi trường, lệnh chạy ví dụ/nhập dữ liệu/test; dẫn README và permalink. Toàn bộ mã nằm trong repo; chỉ đưa đoạn bổ sung cần thiết vào phụ lục.</w:t>
      </w:r>
    </w:p>
    <w:p w14:paraId="76696A65" w14:textId="77777777" w:rsidR="002C4FB9" w:rsidRDefault="0032299C">
      <w:pPr>
        <w:pStyle w:val="Mngun"/>
        <w:spacing w:line="252" w:lineRule="auto"/>
      </w:pPr>
      <w:sdt>
        <w:sdtPr>
          <w:alias w:val="CAY THU MUC MA NGUON"/>
          <w:tag w:val="SV_0354"/>
          <w:id w:val="700354"/>
          <w:text w:multiLine="1"/>
        </w:sdtPr>
        <w:sdtEndPr/>
        <w:sdtContent>
          <w:r w:rsidR="002C4FB9">
            <w:t>[CAY THU MUC MA NGUON]</w:t>
          </w:r>
        </w:sdtContent>
      </w:sdt>
    </w:p>
    <w:p w14:paraId="45238E1E" w14:textId="77777777" w:rsidR="002C4FB9" w:rsidRDefault="0032299C">
      <w:pPr>
        <w:pStyle w:val="Mngun"/>
        <w:spacing w:line="252" w:lineRule="auto"/>
      </w:pPr>
      <w:sdt>
        <w:sdtPr>
          <w:alias w:val="LENH CHAY VI DU 1"/>
          <w:tag w:val="SV_0355"/>
          <w:id w:val="700355"/>
          <w:text w:multiLine="1"/>
        </w:sdtPr>
        <w:sdtEndPr/>
        <w:sdtContent>
          <w:r w:rsidR="002C4FB9">
            <w:t>[LENH CHAY VI DU 1]</w:t>
          </w:r>
        </w:sdtContent>
      </w:sdt>
    </w:p>
    <w:p w14:paraId="000FDE42" w14:textId="77777777" w:rsidR="002C4FB9" w:rsidRDefault="0032299C">
      <w:pPr>
        <w:pStyle w:val="Mngun"/>
        <w:spacing w:line="252" w:lineRule="auto"/>
      </w:pPr>
      <w:sdt>
        <w:sdtPr>
          <w:alias w:val="LENH CHAY VI DU 2"/>
          <w:tag w:val="SV_0356"/>
          <w:id w:val="700356"/>
          <w:text w:multiLine="1"/>
        </w:sdtPr>
        <w:sdtEndPr/>
        <w:sdtContent>
          <w:r w:rsidR="002C4FB9">
            <w:t>[LENH CHAY VI DU 2]</w:t>
          </w:r>
        </w:sdtContent>
      </w:sdt>
    </w:p>
    <w:p w14:paraId="7BCE36C8" w14:textId="77777777" w:rsidR="002C4FB9" w:rsidRDefault="0032299C">
      <w:pPr>
        <w:pStyle w:val="Mngun"/>
        <w:spacing w:line="252" w:lineRule="auto"/>
      </w:pPr>
      <w:sdt>
        <w:sdtPr>
          <w:alias w:val="LENH NHAP DU LIEU MOI"/>
          <w:tag w:val="SV_0357"/>
          <w:id w:val="700357"/>
          <w:text w:multiLine="1"/>
        </w:sdtPr>
        <w:sdtEndPr/>
        <w:sdtContent>
          <w:r w:rsidR="002C4FB9">
            <w:t>[LENH NHAP DU LIEU MOI]</w:t>
          </w:r>
        </w:sdtContent>
      </w:sdt>
    </w:p>
    <w:p w14:paraId="31188853" w14:textId="77777777" w:rsidR="002C4FB9" w:rsidRDefault="0032299C">
      <w:pPr>
        <w:pStyle w:val="Mngun"/>
        <w:spacing w:line="252" w:lineRule="auto"/>
      </w:pPr>
      <w:sdt>
        <w:sdtPr>
          <w:alias w:val="LENH CHAY BO KIEM THU"/>
          <w:tag w:val="SV_0358"/>
          <w:id w:val="700358"/>
          <w:text w:multiLine="1"/>
        </w:sdtPr>
        <w:sdtEndPr/>
        <w:sdtContent>
          <w:r w:rsidR="002C4FB9">
            <w:t>[LENH CHAY BO KIEM THU]</w:t>
          </w:r>
        </w:sdtContent>
      </w:sdt>
    </w:p>
    <w:p w14:paraId="1532AE66" w14:textId="77777777" w:rsidR="002C4FB9" w:rsidRDefault="002C4FB9">
      <w:pPr>
        <w:pStyle w:val="Heading2"/>
        <w:pageBreakBefore/>
      </w:pPr>
      <w:bookmarkStart w:id="67" w:name="_Toc243125647"/>
      <w:r>
        <w:lastRenderedPageBreak/>
        <w:t>PHỤ LỤC B. Danh mục bằng chứng</w:t>
      </w:r>
      <w:bookmarkEnd w:id="67"/>
    </w:p>
    <w:p w14:paraId="54593527" w14:textId="77777777" w:rsidR="002C4FB9" w:rsidRDefault="002C4FB9">
      <w:pPr>
        <w:pStyle w:val="Nidung"/>
      </w:pPr>
      <w:r>
        <w:t>Liệt kê A01–A11, mã ca, đường dẫn ảnh/log và commit. Dẫn log đầy đủ cho ca có output dài; ảnh trong thân vẫn phải đọc được.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D78B9A5" w14:textId="77777777">
        <w:trPr>
          <w:cantSplit/>
          <w:tblHeader/>
        </w:trPr>
        <w:tc>
          <w:tcPr>
            <w:tcW w:w="1134" w:type="dxa"/>
            <w:shd w:val="clear" w:color="auto" w:fill="E8EBEF"/>
            <w:vAlign w:val="center"/>
          </w:tcPr>
          <w:p w14:paraId="7D58F88C" w14:textId="77777777" w:rsidR="002C4FB9" w:rsidRDefault="002C4FB9">
            <w:pPr>
              <w:spacing w:after="40" w:line="252" w:lineRule="auto"/>
              <w:jc w:val="center"/>
            </w:pPr>
            <w:r>
              <w:rPr>
                <w:b/>
                <w:sz w:val="23"/>
              </w:rPr>
              <w:t>Mã ảnh</w:t>
            </w:r>
          </w:p>
        </w:tc>
        <w:tc>
          <w:tcPr>
            <w:tcW w:w="2268" w:type="dxa"/>
            <w:shd w:val="clear" w:color="auto" w:fill="E8EBEF"/>
            <w:vAlign w:val="center"/>
          </w:tcPr>
          <w:p w14:paraId="59441BD4" w14:textId="77777777" w:rsidR="002C4FB9" w:rsidRDefault="002C4FB9">
            <w:pPr>
              <w:spacing w:after="40" w:line="252" w:lineRule="auto"/>
            </w:pPr>
            <w:r>
              <w:rPr>
                <w:b/>
                <w:sz w:val="23"/>
              </w:rPr>
              <w:t>Ca hoặc đối tượng</w:t>
            </w:r>
          </w:p>
        </w:tc>
        <w:tc>
          <w:tcPr>
            <w:tcW w:w="5669" w:type="dxa"/>
            <w:shd w:val="clear" w:color="auto" w:fill="E8EBEF"/>
            <w:vAlign w:val="center"/>
          </w:tcPr>
          <w:p w14:paraId="24EC6F5B" w14:textId="77777777" w:rsidR="002C4FB9" w:rsidRDefault="002C4FB9">
            <w:pPr>
              <w:spacing w:after="40" w:line="252" w:lineRule="auto"/>
            </w:pPr>
            <w:r>
              <w:rPr>
                <w:b/>
                <w:sz w:val="23"/>
              </w:rPr>
              <w:t>Tệp ảnh log và SHA</w:t>
            </w:r>
          </w:p>
        </w:tc>
      </w:tr>
      <w:tr w:rsidR="00162515" w14:paraId="1AC1B6E2" w14:textId="77777777">
        <w:trPr>
          <w:cantSplit/>
        </w:trPr>
        <w:tc>
          <w:tcPr>
            <w:tcW w:w="1134" w:type="dxa"/>
            <w:vAlign w:val="center"/>
          </w:tcPr>
          <w:p w14:paraId="3B76C2A3" w14:textId="77777777" w:rsidR="002C4FB9" w:rsidRDefault="002C4FB9">
            <w:pPr>
              <w:spacing w:after="40" w:line="252" w:lineRule="auto"/>
              <w:jc w:val="center"/>
            </w:pPr>
            <w:r>
              <w:rPr>
                <w:sz w:val="23"/>
              </w:rPr>
              <w:t>A01</w:t>
            </w:r>
          </w:p>
        </w:tc>
        <w:tc>
          <w:tcPr>
            <w:tcW w:w="2268" w:type="dxa"/>
            <w:vAlign w:val="center"/>
          </w:tcPr>
          <w:p w14:paraId="5615BCEF" w14:textId="77777777" w:rsidR="002C4FB9" w:rsidRDefault="002C4FB9">
            <w:pPr>
              <w:spacing w:after="40" w:line="252" w:lineRule="auto"/>
            </w:pPr>
            <w:r>
              <w:rPr>
                <w:sz w:val="23"/>
              </w:rPr>
              <w:t>VD01</w:t>
            </w:r>
          </w:p>
        </w:tc>
        <w:tc>
          <w:tcPr>
            <w:tcW w:w="5669" w:type="dxa"/>
            <w:vAlign w:val="center"/>
          </w:tcPr>
          <w:p w14:paraId="1AFDEEE0" w14:textId="77777777" w:rsidR="002C4FB9" w:rsidRDefault="002C4FB9">
            <w:pPr>
              <w:spacing w:after="40" w:line="252" w:lineRule="auto"/>
            </w:pPr>
            <w:r>
              <w:rPr>
                <w:sz w:val="23"/>
              </w:rPr>
              <w:t xml:space="preserve">01_vi_du_1.png / </w:t>
            </w:r>
            <w:sdt>
              <w:sdtPr>
                <w:alias w:val="SHA C"/>
                <w:tag w:val="SV_0359"/>
                <w:id w:val="700359"/>
                <w:text w:multiLine="1"/>
              </w:sdtPr>
              <w:sdtEndPr/>
              <w:sdtContent>
                <w:r>
                  <w:rPr>
                    <w:sz w:val="23"/>
                  </w:rPr>
                  <w:t>[SHA C]</w:t>
                </w:r>
              </w:sdtContent>
            </w:sdt>
          </w:p>
        </w:tc>
      </w:tr>
      <w:tr w:rsidR="00162515" w14:paraId="439EFA1E" w14:textId="77777777">
        <w:trPr>
          <w:cantSplit/>
        </w:trPr>
        <w:tc>
          <w:tcPr>
            <w:tcW w:w="1134" w:type="dxa"/>
            <w:vAlign w:val="center"/>
          </w:tcPr>
          <w:p w14:paraId="1491B5B9" w14:textId="77777777" w:rsidR="002C4FB9" w:rsidRDefault="002C4FB9">
            <w:pPr>
              <w:spacing w:after="40" w:line="252" w:lineRule="auto"/>
              <w:jc w:val="center"/>
            </w:pPr>
            <w:r>
              <w:rPr>
                <w:sz w:val="23"/>
              </w:rPr>
              <w:t>A02</w:t>
            </w:r>
          </w:p>
        </w:tc>
        <w:tc>
          <w:tcPr>
            <w:tcW w:w="2268" w:type="dxa"/>
            <w:vAlign w:val="center"/>
          </w:tcPr>
          <w:p w14:paraId="34F547D5" w14:textId="77777777" w:rsidR="002C4FB9" w:rsidRDefault="002C4FB9">
            <w:pPr>
              <w:spacing w:after="40" w:line="252" w:lineRule="auto"/>
            </w:pPr>
            <w:r>
              <w:rPr>
                <w:sz w:val="23"/>
              </w:rPr>
              <w:t>VD02</w:t>
            </w:r>
          </w:p>
        </w:tc>
        <w:tc>
          <w:tcPr>
            <w:tcW w:w="5669" w:type="dxa"/>
            <w:vAlign w:val="center"/>
          </w:tcPr>
          <w:p w14:paraId="40D1971D" w14:textId="77777777" w:rsidR="002C4FB9" w:rsidRDefault="002C4FB9">
            <w:pPr>
              <w:spacing w:after="40" w:line="252" w:lineRule="auto"/>
            </w:pPr>
            <w:r>
              <w:rPr>
                <w:sz w:val="23"/>
              </w:rPr>
              <w:t xml:space="preserve">02_vi_du_2.png / </w:t>
            </w:r>
            <w:sdt>
              <w:sdtPr>
                <w:alias w:val="SHA C"/>
                <w:tag w:val="SV_0360"/>
                <w:id w:val="700360"/>
                <w:text w:multiLine="1"/>
              </w:sdtPr>
              <w:sdtEndPr/>
              <w:sdtContent>
                <w:r>
                  <w:rPr>
                    <w:sz w:val="23"/>
                  </w:rPr>
                  <w:t>[SHA C]</w:t>
                </w:r>
              </w:sdtContent>
            </w:sdt>
          </w:p>
        </w:tc>
      </w:tr>
      <w:tr w:rsidR="00162515" w14:paraId="0817A43F" w14:textId="77777777">
        <w:trPr>
          <w:cantSplit/>
        </w:trPr>
        <w:tc>
          <w:tcPr>
            <w:tcW w:w="1134" w:type="dxa"/>
            <w:vAlign w:val="center"/>
          </w:tcPr>
          <w:p w14:paraId="44EE2EC9" w14:textId="77777777" w:rsidR="002C4FB9" w:rsidRDefault="002C4FB9">
            <w:pPr>
              <w:spacing w:after="40" w:line="252" w:lineRule="auto"/>
              <w:jc w:val="center"/>
            </w:pPr>
            <w:r>
              <w:rPr>
                <w:sz w:val="23"/>
              </w:rPr>
              <w:t>A03</w:t>
            </w:r>
          </w:p>
        </w:tc>
        <w:tc>
          <w:tcPr>
            <w:tcW w:w="2268" w:type="dxa"/>
            <w:vAlign w:val="center"/>
          </w:tcPr>
          <w:p w14:paraId="00859F5A" w14:textId="77777777" w:rsidR="002C4FB9" w:rsidRDefault="002C4FB9">
            <w:pPr>
              <w:spacing w:after="40" w:line="252" w:lineRule="auto"/>
            </w:pPr>
            <w:r>
              <w:rPr>
                <w:sz w:val="23"/>
              </w:rPr>
              <w:t>TK01</w:t>
            </w:r>
          </w:p>
        </w:tc>
        <w:tc>
          <w:tcPr>
            <w:tcW w:w="5669" w:type="dxa"/>
            <w:vAlign w:val="center"/>
          </w:tcPr>
          <w:p w14:paraId="213EFA5E" w14:textId="77777777" w:rsidR="002C4FB9" w:rsidRDefault="002C4FB9">
            <w:pPr>
              <w:spacing w:after="40" w:line="252" w:lineRule="auto"/>
            </w:pPr>
            <w:r>
              <w:rPr>
                <w:sz w:val="23"/>
              </w:rPr>
              <w:t xml:space="preserve">03_tu_thiet_ke_1.png / </w:t>
            </w:r>
            <w:sdt>
              <w:sdtPr>
                <w:alias w:val="SHA C"/>
                <w:tag w:val="SV_0361"/>
                <w:id w:val="700361"/>
                <w:text w:multiLine="1"/>
              </w:sdtPr>
              <w:sdtEndPr/>
              <w:sdtContent>
                <w:r>
                  <w:rPr>
                    <w:sz w:val="23"/>
                  </w:rPr>
                  <w:t>[SHA C]</w:t>
                </w:r>
              </w:sdtContent>
            </w:sdt>
          </w:p>
        </w:tc>
      </w:tr>
      <w:tr w:rsidR="00162515" w14:paraId="33BA92EC" w14:textId="77777777">
        <w:trPr>
          <w:cantSplit/>
        </w:trPr>
        <w:tc>
          <w:tcPr>
            <w:tcW w:w="1134" w:type="dxa"/>
            <w:vAlign w:val="center"/>
          </w:tcPr>
          <w:p w14:paraId="0E04B76E" w14:textId="77777777" w:rsidR="002C4FB9" w:rsidRDefault="002C4FB9">
            <w:pPr>
              <w:spacing w:after="40" w:line="252" w:lineRule="auto"/>
              <w:jc w:val="center"/>
            </w:pPr>
            <w:r>
              <w:rPr>
                <w:sz w:val="23"/>
              </w:rPr>
              <w:t>A04</w:t>
            </w:r>
          </w:p>
        </w:tc>
        <w:tc>
          <w:tcPr>
            <w:tcW w:w="2268" w:type="dxa"/>
            <w:vAlign w:val="center"/>
          </w:tcPr>
          <w:p w14:paraId="65FDAB12" w14:textId="77777777" w:rsidR="002C4FB9" w:rsidRDefault="002C4FB9">
            <w:pPr>
              <w:spacing w:after="40" w:line="252" w:lineRule="auto"/>
            </w:pPr>
            <w:r>
              <w:rPr>
                <w:sz w:val="23"/>
              </w:rPr>
              <w:t>TK02</w:t>
            </w:r>
          </w:p>
        </w:tc>
        <w:tc>
          <w:tcPr>
            <w:tcW w:w="5669" w:type="dxa"/>
            <w:vAlign w:val="center"/>
          </w:tcPr>
          <w:p w14:paraId="4F98CB42" w14:textId="77777777" w:rsidR="002C4FB9" w:rsidRDefault="002C4FB9">
            <w:pPr>
              <w:spacing w:after="40" w:line="252" w:lineRule="auto"/>
            </w:pPr>
            <w:r>
              <w:rPr>
                <w:sz w:val="23"/>
              </w:rPr>
              <w:t xml:space="preserve">04_tu_thiet_ke_2.png / </w:t>
            </w:r>
            <w:sdt>
              <w:sdtPr>
                <w:alias w:val="SHA C"/>
                <w:tag w:val="SV_0362"/>
                <w:id w:val="700362"/>
                <w:text w:multiLine="1"/>
              </w:sdtPr>
              <w:sdtEndPr/>
              <w:sdtContent>
                <w:r>
                  <w:rPr>
                    <w:sz w:val="23"/>
                  </w:rPr>
                  <w:t>[SHA C]</w:t>
                </w:r>
              </w:sdtContent>
            </w:sdt>
          </w:p>
        </w:tc>
      </w:tr>
      <w:tr w:rsidR="00162515" w14:paraId="21C47A2F" w14:textId="77777777">
        <w:trPr>
          <w:cantSplit/>
        </w:trPr>
        <w:tc>
          <w:tcPr>
            <w:tcW w:w="1134" w:type="dxa"/>
            <w:vAlign w:val="center"/>
          </w:tcPr>
          <w:p w14:paraId="17A32973" w14:textId="77777777" w:rsidR="002C4FB9" w:rsidRDefault="002C4FB9">
            <w:pPr>
              <w:spacing w:after="40" w:line="252" w:lineRule="auto"/>
              <w:jc w:val="center"/>
            </w:pPr>
            <w:r>
              <w:rPr>
                <w:sz w:val="23"/>
              </w:rPr>
              <w:t>A05</w:t>
            </w:r>
          </w:p>
        </w:tc>
        <w:tc>
          <w:tcPr>
            <w:tcW w:w="2268" w:type="dxa"/>
            <w:vAlign w:val="center"/>
          </w:tcPr>
          <w:p w14:paraId="6979DFB7" w14:textId="77777777" w:rsidR="002C4FB9" w:rsidRDefault="002C4FB9">
            <w:pPr>
              <w:spacing w:after="40" w:line="252" w:lineRule="auto"/>
            </w:pPr>
            <w:r>
              <w:rPr>
                <w:sz w:val="23"/>
              </w:rPr>
              <w:t>BIEN01</w:t>
            </w:r>
          </w:p>
        </w:tc>
        <w:tc>
          <w:tcPr>
            <w:tcW w:w="5669" w:type="dxa"/>
            <w:vAlign w:val="center"/>
          </w:tcPr>
          <w:p w14:paraId="03885F81" w14:textId="77777777" w:rsidR="002C4FB9" w:rsidRDefault="002C4FB9">
            <w:pPr>
              <w:spacing w:after="40" w:line="252" w:lineRule="auto"/>
            </w:pPr>
            <w:r>
              <w:rPr>
                <w:sz w:val="23"/>
              </w:rPr>
              <w:t xml:space="preserve">05_bien_1.png / </w:t>
            </w:r>
            <w:sdt>
              <w:sdtPr>
                <w:alias w:val="SHA C"/>
                <w:tag w:val="SV_0363"/>
                <w:id w:val="700363"/>
                <w:text w:multiLine="1"/>
              </w:sdtPr>
              <w:sdtEndPr/>
              <w:sdtContent>
                <w:r>
                  <w:rPr>
                    <w:sz w:val="23"/>
                  </w:rPr>
                  <w:t>[SHA C]</w:t>
                </w:r>
              </w:sdtContent>
            </w:sdt>
          </w:p>
        </w:tc>
      </w:tr>
      <w:tr w:rsidR="00162515" w14:paraId="16596A4E" w14:textId="77777777">
        <w:trPr>
          <w:cantSplit/>
        </w:trPr>
        <w:tc>
          <w:tcPr>
            <w:tcW w:w="1134" w:type="dxa"/>
            <w:vAlign w:val="center"/>
          </w:tcPr>
          <w:p w14:paraId="099017E6" w14:textId="77777777" w:rsidR="002C4FB9" w:rsidRDefault="002C4FB9">
            <w:pPr>
              <w:spacing w:after="40" w:line="252" w:lineRule="auto"/>
              <w:jc w:val="center"/>
            </w:pPr>
            <w:r>
              <w:rPr>
                <w:sz w:val="23"/>
              </w:rPr>
              <w:t>A06</w:t>
            </w:r>
          </w:p>
        </w:tc>
        <w:tc>
          <w:tcPr>
            <w:tcW w:w="2268" w:type="dxa"/>
            <w:vAlign w:val="center"/>
          </w:tcPr>
          <w:p w14:paraId="77F17638" w14:textId="77777777" w:rsidR="002C4FB9" w:rsidRDefault="002C4FB9">
            <w:pPr>
              <w:spacing w:after="40" w:line="252" w:lineRule="auto"/>
            </w:pPr>
            <w:r>
              <w:rPr>
                <w:sz w:val="23"/>
              </w:rPr>
              <w:t>BIEN02</w:t>
            </w:r>
          </w:p>
        </w:tc>
        <w:tc>
          <w:tcPr>
            <w:tcW w:w="5669" w:type="dxa"/>
            <w:vAlign w:val="center"/>
          </w:tcPr>
          <w:p w14:paraId="05512DDF" w14:textId="77777777" w:rsidR="002C4FB9" w:rsidRDefault="002C4FB9">
            <w:pPr>
              <w:spacing w:after="40" w:line="252" w:lineRule="auto"/>
            </w:pPr>
            <w:r>
              <w:rPr>
                <w:sz w:val="23"/>
              </w:rPr>
              <w:t xml:space="preserve">06_bien_2.png / </w:t>
            </w:r>
            <w:sdt>
              <w:sdtPr>
                <w:alias w:val="SHA C"/>
                <w:tag w:val="SV_0364"/>
                <w:id w:val="700364"/>
                <w:text w:multiLine="1"/>
              </w:sdtPr>
              <w:sdtEndPr/>
              <w:sdtContent>
                <w:r>
                  <w:rPr>
                    <w:sz w:val="23"/>
                  </w:rPr>
                  <w:t>[SHA C]</w:t>
                </w:r>
              </w:sdtContent>
            </w:sdt>
          </w:p>
        </w:tc>
      </w:tr>
      <w:tr w:rsidR="00162515" w14:paraId="3600F5AD" w14:textId="77777777">
        <w:trPr>
          <w:cantSplit/>
        </w:trPr>
        <w:tc>
          <w:tcPr>
            <w:tcW w:w="1134" w:type="dxa"/>
            <w:vAlign w:val="center"/>
          </w:tcPr>
          <w:p w14:paraId="7F4FDED7" w14:textId="77777777" w:rsidR="002C4FB9" w:rsidRDefault="002C4FB9">
            <w:pPr>
              <w:spacing w:after="40" w:line="252" w:lineRule="auto"/>
              <w:jc w:val="center"/>
            </w:pPr>
            <w:r>
              <w:rPr>
                <w:sz w:val="23"/>
              </w:rPr>
              <w:t>A07</w:t>
            </w:r>
          </w:p>
        </w:tc>
        <w:tc>
          <w:tcPr>
            <w:tcW w:w="2268" w:type="dxa"/>
            <w:vAlign w:val="center"/>
          </w:tcPr>
          <w:p w14:paraId="3624DA43" w14:textId="77777777" w:rsidR="002C4FB9" w:rsidRDefault="002C4FB9">
            <w:pPr>
              <w:spacing w:after="40" w:line="252" w:lineRule="auto"/>
            </w:pPr>
            <w:r>
              <w:rPr>
                <w:sz w:val="23"/>
              </w:rPr>
              <w:t>BIEN03</w:t>
            </w:r>
          </w:p>
        </w:tc>
        <w:tc>
          <w:tcPr>
            <w:tcW w:w="5669" w:type="dxa"/>
            <w:vAlign w:val="center"/>
          </w:tcPr>
          <w:p w14:paraId="3ED6156E" w14:textId="77777777" w:rsidR="002C4FB9" w:rsidRDefault="002C4FB9">
            <w:pPr>
              <w:spacing w:after="40" w:line="252" w:lineRule="auto"/>
            </w:pPr>
            <w:r>
              <w:rPr>
                <w:sz w:val="23"/>
              </w:rPr>
              <w:t xml:space="preserve">07_bien_3.png / </w:t>
            </w:r>
            <w:sdt>
              <w:sdtPr>
                <w:alias w:val="SHA C"/>
                <w:tag w:val="SV_0365"/>
                <w:id w:val="700365"/>
                <w:text w:multiLine="1"/>
              </w:sdtPr>
              <w:sdtEndPr/>
              <w:sdtContent>
                <w:r>
                  <w:rPr>
                    <w:sz w:val="23"/>
                  </w:rPr>
                  <w:t>[SHA C]</w:t>
                </w:r>
              </w:sdtContent>
            </w:sdt>
          </w:p>
        </w:tc>
      </w:tr>
      <w:tr w:rsidR="00162515" w14:paraId="2F1DA887" w14:textId="77777777">
        <w:trPr>
          <w:cantSplit/>
        </w:trPr>
        <w:tc>
          <w:tcPr>
            <w:tcW w:w="1134" w:type="dxa"/>
            <w:vAlign w:val="center"/>
          </w:tcPr>
          <w:p w14:paraId="5DDDCA15" w14:textId="77777777" w:rsidR="002C4FB9" w:rsidRDefault="002C4FB9">
            <w:pPr>
              <w:spacing w:after="40" w:line="252" w:lineRule="auto"/>
              <w:jc w:val="center"/>
            </w:pPr>
            <w:r>
              <w:rPr>
                <w:sz w:val="23"/>
              </w:rPr>
              <w:t>A08</w:t>
            </w:r>
          </w:p>
        </w:tc>
        <w:tc>
          <w:tcPr>
            <w:tcW w:w="2268" w:type="dxa"/>
            <w:vAlign w:val="center"/>
          </w:tcPr>
          <w:p w14:paraId="209E7879" w14:textId="77777777" w:rsidR="002C4FB9" w:rsidRDefault="002C4FB9">
            <w:pPr>
              <w:spacing w:after="40" w:line="252" w:lineRule="auto"/>
            </w:pPr>
            <w:r>
              <w:rPr>
                <w:sz w:val="23"/>
              </w:rPr>
              <w:t>LOI01</w:t>
            </w:r>
          </w:p>
        </w:tc>
        <w:tc>
          <w:tcPr>
            <w:tcW w:w="5669" w:type="dxa"/>
            <w:vAlign w:val="center"/>
          </w:tcPr>
          <w:p w14:paraId="7A80828F" w14:textId="77777777" w:rsidR="002C4FB9" w:rsidRDefault="002C4FB9">
            <w:pPr>
              <w:spacing w:after="40" w:line="252" w:lineRule="auto"/>
            </w:pPr>
            <w:r>
              <w:rPr>
                <w:sz w:val="23"/>
              </w:rPr>
              <w:t xml:space="preserve">08_input_khong_hop_le.png / </w:t>
            </w:r>
            <w:sdt>
              <w:sdtPr>
                <w:alias w:val="SHA C"/>
                <w:tag w:val="SV_0366"/>
                <w:id w:val="700366"/>
                <w:text w:multiLine="1"/>
              </w:sdtPr>
              <w:sdtEndPr/>
              <w:sdtContent>
                <w:r>
                  <w:rPr>
                    <w:sz w:val="23"/>
                  </w:rPr>
                  <w:t>[SHA C]</w:t>
                </w:r>
              </w:sdtContent>
            </w:sdt>
          </w:p>
        </w:tc>
      </w:tr>
      <w:tr w:rsidR="00162515" w14:paraId="67B67C61" w14:textId="77777777">
        <w:trPr>
          <w:cantSplit/>
        </w:trPr>
        <w:tc>
          <w:tcPr>
            <w:tcW w:w="1134" w:type="dxa"/>
            <w:vAlign w:val="center"/>
          </w:tcPr>
          <w:p w14:paraId="1FD71132" w14:textId="77777777" w:rsidR="002C4FB9" w:rsidRDefault="002C4FB9">
            <w:pPr>
              <w:spacing w:after="40" w:line="252" w:lineRule="auto"/>
              <w:jc w:val="center"/>
            </w:pPr>
            <w:r>
              <w:rPr>
                <w:sz w:val="23"/>
              </w:rPr>
              <w:t>A09</w:t>
            </w:r>
          </w:p>
        </w:tc>
        <w:tc>
          <w:tcPr>
            <w:tcW w:w="2268" w:type="dxa"/>
            <w:vAlign w:val="center"/>
          </w:tcPr>
          <w:p w14:paraId="18BB6FF3" w14:textId="77777777" w:rsidR="002C4FB9" w:rsidRDefault="002C4FB9">
            <w:pPr>
              <w:spacing w:after="40" w:line="252" w:lineRule="auto"/>
            </w:pPr>
            <w:r>
              <w:rPr>
                <w:sz w:val="23"/>
              </w:rPr>
              <w:t>TEST_ALL</w:t>
            </w:r>
          </w:p>
        </w:tc>
        <w:tc>
          <w:tcPr>
            <w:tcW w:w="5669" w:type="dxa"/>
            <w:vAlign w:val="center"/>
          </w:tcPr>
          <w:p w14:paraId="69C28D60" w14:textId="77777777" w:rsidR="002C4FB9" w:rsidRDefault="002C4FB9">
            <w:pPr>
              <w:spacing w:after="40" w:line="252" w:lineRule="auto"/>
            </w:pPr>
            <w:r>
              <w:rPr>
                <w:sz w:val="23"/>
              </w:rPr>
              <w:t xml:space="preserve">09_tong_ket_kiem_thu.png / </w:t>
            </w:r>
            <w:sdt>
              <w:sdtPr>
                <w:alias w:val="SHA C"/>
                <w:tag w:val="SV_0367"/>
                <w:id w:val="700367"/>
                <w:text w:multiLine="1"/>
              </w:sdtPr>
              <w:sdtEndPr/>
              <w:sdtContent>
                <w:r>
                  <w:rPr>
                    <w:sz w:val="23"/>
                  </w:rPr>
                  <w:t>[SHA C]</w:t>
                </w:r>
              </w:sdtContent>
            </w:sdt>
          </w:p>
        </w:tc>
      </w:tr>
      <w:tr w:rsidR="00162515" w14:paraId="3DF1E9F1" w14:textId="77777777">
        <w:trPr>
          <w:cantSplit/>
        </w:trPr>
        <w:tc>
          <w:tcPr>
            <w:tcW w:w="1134" w:type="dxa"/>
            <w:vAlign w:val="center"/>
          </w:tcPr>
          <w:p w14:paraId="5ECE93A4" w14:textId="77777777" w:rsidR="002C4FB9" w:rsidRDefault="002C4FB9">
            <w:pPr>
              <w:spacing w:after="40" w:line="252" w:lineRule="auto"/>
              <w:jc w:val="center"/>
            </w:pPr>
            <w:r>
              <w:rPr>
                <w:sz w:val="23"/>
              </w:rPr>
              <w:t>A10</w:t>
            </w:r>
          </w:p>
        </w:tc>
        <w:tc>
          <w:tcPr>
            <w:tcW w:w="2268" w:type="dxa"/>
            <w:vAlign w:val="center"/>
          </w:tcPr>
          <w:p w14:paraId="3602E4D4" w14:textId="77777777" w:rsidR="002C4FB9" w:rsidRDefault="002C4FB9">
            <w:pPr>
              <w:spacing w:after="40" w:line="252" w:lineRule="auto"/>
            </w:pPr>
            <w:r>
              <w:rPr>
                <w:sz w:val="23"/>
              </w:rPr>
              <w:t>CLONE</w:t>
            </w:r>
          </w:p>
        </w:tc>
        <w:tc>
          <w:tcPr>
            <w:tcW w:w="5669" w:type="dxa"/>
            <w:vAlign w:val="center"/>
          </w:tcPr>
          <w:p w14:paraId="28116239" w14:textId="77777777" w:rsidR="002C4FB9" w:rsidRDefault="002C4FB9">
            <w:pPr>
              <w:spacing w:after="40" w:line="252" w:lineRule="auto"/>
            </w:pPr>
            <w:r>
              <w:rPr>
                <w:sz w:val="23"/>
              </w:rPr>
              <w:t xml:space="preserve">10_clone_sach_chay_lai.png / </w:t>
            </w:r>
            <w:sdt>
              <w:sdtPr>
                <w:alias w:val="SHA C"/>
                <w:tag w:val="SV_0368"/>
                <w:id w:val="700368"/>
                <w:text w:multiLine="1"/>
              </w:sdtPr>
              <w:sdtEndPr/>
              <w:sdtContent>
                <w:r>
                  <w:rPr>
                    <w:sz w:val="23"/>
                  </w:rPr>
                  <w:t>[SHA C]</w:t>
                </w:r>
              </w:sdtContent>
            </w:sdt>
          </w:p>
        </w:tc>
      </w:tr>
      <w:tr w:rsidR="00162515" w14:paraId="29081886" w14:textId="77777777">
        <w:trPr>
          <w:cantSplit/>
        </w:trPr>
        <w:tc>
          <w:tcPr>
            <w:tcW w:w="1134" w:type="dxa"/>
            <w:vAlign w:val="center"/>
          </w:tcPr>
          <w:p w14:paraId="04A8961A" w14:textId="77777777" w:rsidR="002C4FB9" w:rsidRDefault="002C4FB9">
            <w:pPr>
              <w:spacing w:after="40" w:line="252" w:lineRule="auto"/>
              <w:jc w:val="center"/>
            </w:pPr>
            <w:r>
              <w:rPr>
                <w:sz w:val="23"/>
              </w:rPr>
              <w:t>A11</w:t>
            </w:r>
          </w:p>
        </w:tc>
        <w:tc>
          <w:tcPr>
            <w:tcW w:w="2268" w:type="dxa"/>
            <w:vAlign w:val="center"/>
          </w:tcPr>
          <w:p w14:paraId="529304DD" w14:textId="77777777" w:rsidR="002C4FB9" w:rsidRDefault="002C4FB9">
            <w:pPr>
              <w:spacing w:after="40" w:line="252" w:lineRule="auto"/>
            </w:pPr>
            <w:r>
              <w:rPr>
                <w:sz w:val="23"/>
              </w:rPr>
              <w:t>GITHUB</w:t>
            </w:r>
          </w:p>
        </w:tc>
        <w:tc>
          <w:tcPr>
            <w:tcW w:w="5669" w:type="dxa"/>
            <w:vAlign w:val="center"/>
          </w:tcPr>
          <w:p w14:paraId="6D2E6C92" w14:textId="77777777" w:rsidR="002C4FB9" w:rsidRDefault="002C4FB9">
            <w:pPr>
              <w:spacing w:after="40" w:line="252" w:lineRule="auto"/>
            </w:pPr>
            <w:r>
              <w:rPr>
                <w:sz w:val="23"/>
              </w:rPr>
              <w:t xml:space="preserve">11_github_repo_commit.png / </w:t>
            </w:r>
            <w:sdt>
              <w:sdtPr>
                <w:alias w:val="SHA C"/>
                <w:tag w:val="SV_0369"/>
                <w:id w:val="700369"/>
                <w:text w:multiLine="1"/>
              </w:sdtPr>
              <w:sdtEndPr/>
              <w:sdtContent>
                <w:r>
                  <w:rPr>
                    <w:sz w:val="23"/>
                  </w:rPr>
                  <w:t>[SHA C]</w:t>
                </w:r>
              </w:sdtContent>
            </w:sdt>
          </w:p>
        </w:tc>
      </w:tr>
    </w:tbl>
    <w:p w14:paraId="36A18D58" w14:textId="77777777" w:rsidR="002C4FB9" w:rsidRDefault="002C4FB9">
      <w:pPr>
        <w:pStyle w:val="Nidung"/>
        <w:spacing w:before="0" w:line="240" w:lineRule="auto"/>
        <w:ind w:firstLine="0"/>
        <w:jc w:val="left"/>
      </w:pPr>
    </w:p>
    <w:p w14:paraId="6EB83970" w14:textId="77777777" w:rsidR="002C4FB9" w:rsidRDefault="002C4FB9">
      <w:pPr>
        <w:pStyle w:val="Heading2"/>
        <w:pageBreakBefore/>
      </w:pPr>
      <w:bookmarkStart w:id="68" w:name="_Toc243125648"/>
      <w:r>
        <w:lastRenderedPageBreak/>
        <w:t>PHỤ LỤC C. Tự kiểm trước khi nộp</w:t>
      </w:r>
      <w:bookmarkEnd w:id="68"/>
    </w:p>
    <w:p w14:paraId="2C80810A" w14:textId="77777777" w:rsidR="002C4FB9" w:rsidRDefault="002C4FB9">
      <w:pPr>
        <w:pStyle w:val="Nidung"/>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58E32024" w14:textId="77777777" w:rsidR="002C4FB9" w:rsidRDefault="002C4FB9">
      <w:pPr>
        <w:pStyle w:val="Nidung"/>
        <w:spacing w:before="0" w:after="100" w:line="269" w:lineRule="auto"/>
        <w:ind w:firstLine="0"/>
        <w:jc w:val="left"/>
      </w:pPr>
      <w:r>
        <w:rPr>
          <w:sz w:val="24"/>
        </w:rPr>
        <w:t>□ MSSV và đề tài đúng bảng phân công.</w:t>
      </w:r>
    </w:p>
    <w:p w14:paraId="1C54F82C" w14:textId="77777777" w:rsidR="002C4FB9" w:rsidRDefault="002C4FB9">
      <w:pPr>
        <w:pStyle w:val="Nidung"/>
        <w:spacing w:before="0" w:after="100" w:line="269" w:lineRule="auto"/>
        <w:ind w:firstLine="0"/>
        <w:jc w:val="left"/>
      </w:pPr>
      <w:r>
        <w:rPr>
          <w:sz w:val="24"/>
        </w:rPr>
        <w:t>□ Phần tự cài, tham khảo và công cụ hỗ trợ đã khai báo.</w:t>
      </w:r>
    </w:p>
    <w:p w14:paraId="02C16377" w14:textId="77777777" w:rsidR="002C4FB9" w:rsidRDefault="002C4FB9">
      <w:pPr>
        <w:pStyle w:val="Nidung"/>
        <w:spacing w:before="0" w:after="100" w:line="269" w:lineRule="auto"/>
        <w:ind w:firstLine="0"/>
        <w:jc w:val="left"/>
      </w:pPr>
      <w:r>
        <w:rPr>
          <w:sz w:val="24"/>
        </w:rPr>
        <w:t>□ ≥12 ca độc lập; đủ ví dụ và ca phiếu; 11 ảnh thật.</w:t>
      </w:r>
    </w:p>
    <w:p w14:paraId="5011778A" w14:textId="77777777" w:rsidR="002C4FB9" w:rsidRDefault="002C4FB9">
      <w:pPr>
        <w:pStyle w:val="Nidung"/>
        <w:spacing w:before="0" w:after="100" w:line="269" w:lineRule="auto"/>
        <w:ind w:firstLine="0"/>
        <w:jc w:val="left"/>
      </w:pPr>
      <w:r>
        <w:rPr>
          <w:sz w:val="24"/>
        </w:rPr>
        <w:t>□ Có truy vết, tính đúng, phân tích thời gian/bộ nhớ và ba quy mô hoặc cấu hình hợp lệ.</w:t>
      </w:r>
    </w:p>
    <w:p w14:paraId="4923C286" w14:textId="77777777" w:rsidR="002C4FB9" w:rsidRDefault="002C4FB9">
      <w:pPr>
        <w:pStyle w:val="Nidung"/>
        <w:spacing w:before="0" w:after="100" w:line="269" w:lineRule="auto"/>
        <w:ind w:firstLine="0"/>
        <w:jc w:val="left"/>
      </w:pPr>
      <w:r>
        <w:rPr>
          <w:sz w:val="24"/>
        </w:rPr>
        <w:t>□ URL, SHA C, permalink và quyền truy cập kiểm được; clone chạy lại.</w:t>
      </w:r>
    </w:p>
    <w:p w14:paraId="7BEA73E8" w14:textId="77777777" w:rsidR="002C4FB9" w:rsidRDefault="002C4FB9">
      <w:pPr>
        <w:pStyle w:val="Nidung"/>
        <w:spacing w:before="0" w:after="100" w:line="269" w:lineRule="auto"/>
        <w:ind w:firstLine="0"/>
        <w:jc w:val="left"/>
      </w:pPr>
      <w:r>
        <w:rPr>
          <w:sz w:val="24"/>
        </w:rPr>
        <w:t>□ Đã thay toàn bộ hướng dẫn/ngoặc vuông; cập nhật trường Word và xuất PDF.</w:t>
      </w:r>
    </w:p>
    <w:p w14:paraId="6C6D7454" w14:textId="77777777" w:rsidR="002C4FB9" w:rsidRDefault="002C4FB9">
      <w:pPr>
        <w:pStyle w:val="Heading2"/>
        <w:pageBreakBefore/>
      </w:pPr>
      <w:bookmarkStart w:id="69" w:name="_Toc243125649"/>
      <w:r>
        <w:lastRenderedPageBreak/>
        <w:t>PHỤ LỤC D HƯỚNG DẪN NỘP CLASSROOM</w:t>
      </w:r>
      <w:bookmarkEnd w:id="69"/>
    </w:p>
    <w:p w14:paraId="3E14ADD5" w14:textId="77777777" w:rsidR="002C4FB9" w:rsidRDefault="002C4FB9">
      <w:pPr>
        <w:pStyle w:val="Nidung"/>
        <w:spacing w:before="0" w:after="100" w:line="269" w:lineRule="auto"/>
        <w:ind w:firstLine="0"/>
        <w:jc w:val="left"/>
      </w:pPr>
      <w:r>
        <w:rPr>
          <w:sz w:val="24"/>
        </w:rPr>
        <w:t xml:space="preserve">Tiền tố của bài cá nhân </w:t>
      </w:r>
      <w:sdt>
        <w:sdtPr>
          <w:alias w:val="MSSV_DTxxx_HoTenKhongDau"/>
          <w:tag w:val="SV_0370"/>
          <w:id w:val="700370"/>
          <w:text w:multiLine="1"/>
        </w:sdtPr>
        <w:sdtEndPr/>
        <w:sdtContent>
          <w:r>
            <w:rPr>
              <w:sz w:val="24"/>
            </w:rPr>
            <w:t>[MSSV_DTxxx_HoTenKhongDau]</w:t>
          </w:r>
        </w:sdtContent>
      </w:sdt>
      <w:r>
        <w:rPr>
          <w:sz w:val="24"/>
        </w:rPr>
        <w:t>. Dùng họ tên không dấu, không khoảng trắng và đúng MSSV/mã đề trong phân công. Hạn nộp và lịch bảo vệ theo thông báo trên Classroom.</w:t>
      </w:r>
    </w:p>
    <w:p w14:paraId="3A5D8CD6" w14:textId="77777777" w:rsidR="002C4FB9" w:rsidRDefault="002C4FB9">
      <w:pPr>
        <w:pStyle w:val="Chthchbng"/>
        <w:spacing w:before="0" w:after="100" w:line="269" w:lineRule="auto"/>
        <w:jc w:val="left"/>
      </w:pPr>
      <w:bookmarkStart w:id="70" w:name="_Toc243125664"/>
      <w:r>
        <w:t>Bảng PL.1 Bốn tệp cần nộp</w:t>
      </w:r>
      <w:bookmarkEnd w:id="7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12A7D4D0" w14:textId="77777777">
        <w:trPr>
          <w:cantSplit/>
          <w:tblHeader/>
        </w:trPr>
        <w:tc>
          <w:tcPr>
            <w:tcW w:w="1247" w:type="dxa"/>
            <w:shd w:val="clear" w:color="auto" w:fill="E8EBEF"/>
            <w:vAlign w:val="center"/>
          </w:tcPr>
          <w:p w14:paraId="31F0BA05" w14:textId="77777777" w:rsidR="002C4FB9" w:rsidRDefault="002C4FB9">
            <w:pPr>
              <w:spacing w:after="60" w:line="259" w:lineRule="auto"/>
              <w:jc w:val="center"/>
            </w:pPr>
            <w:r>
              <w:rPr>
                <w:b/>
                <w:sz w:val="22"/>
              </w:rPr>
              <w:t>Tệp</w:t>
            </w:r>
          </w:p>
        </w:tc>
        <w:tc>
          <w:tcPr>
            <w:tcW w:w="4082" w:type="dxa"/>
            <w:shd w:val="clear" w:color="auto" w:fill="E8EBEF"/>
            <w:vAlign w:val="center"/>
          </w:tcPr>
          <w:p w14:paraId="7B1D2835" w14:textId="77777777" w:rsidR="002C4FB9" w:rsidRDefault="002C4FB9">
            <w:pPr>
              <w:spacing w:after="60" w:line="259" w:lineRule="auto"/>
            </w:pPr>
            <w:r>
              <w:rPr>
                <w:b/>
                <w:sz w:val="22"/>
              </w:rPr>
              <w:t>Tên theo mẫu</w:t>
            </w:r>
          </w:p>
        </w:tc>
        <w:tc>
          <w:tcPr>
            <w:tcW w:w="3742" w:type="dxa"/>
            <w:shd w:val="clear" w:color="auto" w:fill="E8EBEF"/>
            <w:vAlign w:val="center"/>
          </w:tcPr>
          <w:p w14:paraId="289C63A7" w14:textId="77777777" w:rsidR="002C4FB9" w:rsidRDefault="002C4FB9">
            <w:pPr>
              <w:spacing w:after="60" w:line="259" w:lineRule="auto"/>
            </w:pPr>
            <w:r>
              <w:rPr>
                <w:b/>
                <w:sz w:val="22"/>
              </w:rPr>
              <w:t>Nội dung cần có</w:t>
            </w:r>
          </w:p>
        </w:tc>
      </w:tr>
      <w:tr w:rsidR="00464FBB" w14:paraId="55B2448C" w14:textId="77777777">
        <w:trPr>
          <w:cantSplit/>
        </w:trPr>
        <w:tc>
          <w:tcPr>
            <w:tcW w:w="1247" w:type="dxa"/>
            <w:vAlign w:val="center"/>
          </w:tcPr>
          <w:p w14:paraId="4B9BEC8E" w14:textId="77777777" w:rsidR="002C4FB9" w:rsidRDefault="002C4FB9">
            <w:pPr>
              <w:spacing w:after="60" w:line="259" w:lineRule="auto"/>
              <w:jc w:val="center"/>
            </w:pPr>
            <w:r>
              <w:rPr>
                <w:sz w:val="22"/>
              </w:rPr>
              <w:t>Word</w:t>
            </w:r>
          </w:p>
        </w:tc>
        <w:tc>
          <w:tcPr>
            <w:tcW w:w="4082" w:type="dxa"/>
            <w:vAlign w:val="center"/>
          </w:tcPr>
          <w:p w14:paraId="37CED7E2" w14:textId="77777777" w:rsidR="002C4FB9" w:rsidRDefault="002C4FB9">
            <w:pPr>
              <w:spacing w:after="60" w:line="259" w:lineRule="auto"/>
            </w:pPr>
            <w:r>
              <w:rPr>
                <w:sz w:val="22"/>
              </w:rPr>
              <w:t>MSSV_DTxxx_HoTenKhongDau_BaoCao.docx</w:t>
            </w:r>
          </w:p>
        </w:tc>
        <w:tc>
          <w:tcPr>
            <w:tcW w:w="3742" w:type="dxa"/>
            <w:vAlign w:val="center"/>
          </w:tcPr>
          <w:p w14:paraId="153CB9D8" w14:textId="77777777" w:rsidR="002C4FB9" w:rsidRDefault="002C4FB9">
            <w:pPr>
              <w:spacing w:after="60" w:line="259" w:lineRule="auto"/>
            </w:pPr>
            <w:r>
              <w:rPr>
                <w:sz w:val="22"/>
              </w:rPr>
              <w:t>Bản đã điền; cập nhật mục lục; rubric để GV chấm.</w:t>
            </w:r>
          </w:p>
        </w:tc>
      </w:tr>
      <w:tr w:rsidR="00464FBB" w14:paraId="0490AC77" w14:textId="77777777">
        <w:trPr>
          <w:cantSplit/>
        </w:trPr>
        <w:tc>
          <w:tcPr>
            <w:tcW w:w="1247" w:type="dxa"/>
            <w:vAlign w:val="center"/>
          </w:tcPr>
          <w:p w14:paraId="32FC87BA" w14:textId="77777777" w:rsidR="002C4FB9" w:rsidRDefault="002C4FB9">
            <w:pPr>
              <w:spacing w:after="60" w:line="259" w:lineRule="auto"/>
              <w:jc w:val="center"/>
            </w:pPr>
            <w:r>
              <w:rPr>
                <w:sz w:val="22"/>
              </w:rPr>
              <w:t>PDF</w:t>
            </w:r>
          </w:p>
        </w:tc>
        <w:tc>
          <w:tcPr>
            <w:tcW w:w="4082" w:type="dxa"/>
            <w:vAlign w:val="center"/>
          </w:tcPr>
          <w:p w14:paraId="1CEFAE62" w14:textId="77777777" w:rsidR="002C4FB9" w:rsidRDefault="002C4FB9">
            <w:pPr>
              <w:spacing w:after="60" w:line="259" w:lineRule="auto"/>
            </w:pPr>
            <w:r>
              <w:rPr>
                <w:sz w:val="22"/>
              </w:rPr>
              <w:t>MSSV_DTxxx_HoTenKhongDau_BaoCao.pdf</w:t>
            </w:r>
          </w:p>
        </w:tc>
        <w:tc>
          <w:tcPr>
            <w:tcW w:w="3742" w:type="dxa"/>
            <w:vAlign w:val="center"/>
          </w:tcPr>
          <w:p w14:paraId="3201A7D7" w14:textId="77777777" w:rsidR="002C4FB9" w:rsidRDefault="002C4FB9">
            <w:pPr>
              <w:spacing w:after="60" w:line="259" w:lineRule="auto"/>
            </w:pPr>
            <w:r>
              <w:rPr>
                <w:sz w:val="22"/>
              </w:rPr>
              <w:t>Xuất từ chính bản Word nộp, kiểm lại từng trang.</w:t>
            </w:r>
          </w:p>
        </w:tc>
      </w:tr>
      <w:tr w:rsidR="00464FBB" w14:paraId="2B8AD917" w14:textId="77777777">
        <w:trPr>
          <w:cantSplit/>
        </w:trPr>
        <w:tc>
          <w:tcPr>
            <w:tcW w:w="1247" w:type="dxa"/>
            <w:vAlign w:val="center"/>
          </w:tcPr>
          <w:p w14:paraId="3D34FE0A" w14:textId="77777777" w:rsidR="002C4FB9" w:rsidRDefault="002C4FB9">
            <w:pPr>
              <w:spacing w:after="60" w:line="259" w:lineRule="auto"/>
              <w:jc w:val="center"/>
            </w:pPr>
            <w:r>
              <w:rPr>
                <w:sz w:val="22"/>
              </w:rPr>
              <w:t>Mã nguồn</w:t>
            </w:r>
          </w:p>
        </w:tc>
        <w:tc>
          <w:tcPr>
            <w:tcW w:w="4082" w:type="dxa"/>
            <w:vAlign w:val="center"/>
          </w:tcPr>
          <w:p w14:paraId="350290F0" w14:textId="77777777" w:rsidR="002C4FB9" w:rsidRDefault="002C4FB9">
            <w:pPr>
              <w:spacing w:after="60" w:line="259" w:lineRule="auto"/>
            </w:pPr>
            <w:r>
              <w:rPr>
                <w:sz w:val="22"/>
              </w:rPr>
              <w:t>MSSV_DTxxx_HoTenKhongDau_MaNguon.zip</w:t>
            </w:r>
          </w:p>
        </w:tc>
        <w:tc>
          <w:tcPr>
            <w:tcW w:w="3742" w:type="dxa"/>
            <w:vAlign w:val="center"/>
          </w:tcPr>
          <w:p w14:paraId="3E7F0FB8" w14:textId="77777777" w:rsidR="002C4FB9" w:rsidRDefault="002C4FB9">
            <w:pPr>
              <w:spacing w:after="60" w:line="259" w:lineRule="auto"/>
            </w:pPr>
            <w:r>
              <w:rPr>
                <w:sz w:val="22"/>
              </w:rPr>
              <w:t>Source, demo/nhập, test, README, ảnh/log và phụ thuộc nếu có.</w:t>
            </w:r>
          </w:p>
        </w:tc>
      </w:tr>
      <w:tr w:rsidR="00464FBB" w14:paraId="7ACA4D18" w14:textId="77777777">
        <w:trPr>
          <w:cantSplit/>
        </w:trPr>
        <w:tc>
          <w:tcPr>
            <w:tcW w:w="1247" w:type="dxa"/>
            <w:vAlign w:val="center"/>
          </w:tcPr>
          <w:p w14:paraId="08B719A1" w14:textId="77777777" w:rsidR="002C4FB9" w:rsidRDefault="002C4FB9">
            <w:pPr>
              <w:spacing w:after="60" w:line="259" w:lineRule="auto"/>
              <w:jc w:val="center"/>
            </w:pPr>
            <w:r>
              <w:rPr>
                <w:sz w:val="22"/>
              </w:rPr>
              <w:t>Thông tin</w:t>
            </w:r>
          </w:p>
        </w:tc>
        <w:tc>
          <w:tcPr>
            <w:tcW w:w="4082" w:type="dxa"/>
            <w:vAlign w:val="center"/>
          </w:tcPr>
          <w:p w14:paraId="735EF9E5" w14:textId="77777777" w:rsidR="002C4FB9" w:rsidRDefault="002C4FB9">
            <w:pPr>
              <w:spacing w:after="60" w:line="259" w:lineRule="auto"/>
            </w:pPr>
            <w:r>
              <w:rPr>
                <w:sz w:val="22"/>
              </w:rPr>
              <w:t>MSSV_DTxxx_HoTenKhongDau_ThongTinNop.txt</w:t>
            </w:r>
          </w:p>
        </w:tc>
        <w:tc>
          <w:tcPr>
            <w:tcW w:w="3742" w:type="dxa"/>
            <w:vAlign w:val="center"/>
          </w:tcPr>
          <w:p w14:paraId="1DA5C02D" w14:textId="77777777" w:rsidR="002C4FB9" w:rsidRDefault="002C4FB9">
            <w:pPr>
              <w:spacing w:after="60" w:line="259" w:lineRule="auto"/>
            </w:pPr>
            <w:r>
              <w:rPr>
                <w:sz w:val="22"/>
              </w:rPr>
              <w:t>URL GitHub thật, SHA C/S, permalink, môi trường/lệnh và kết quả chạy lại.</w:t>
            </w:r>
          </w:p>
        </w:tc>
      </w:tr>
    </w:tbl>
    <w:p w14:paraId="3DFC8E40" w14:textId="77777777" w:rsidR="002C4FB9" w:rsidRDefault="002C4FB9">
      <w:pPr>
        <w:pStyle w:val="Nidung"/>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1CEA02E5" w14:textId="77777777" w:rsidR="002C4FB9" w:rsidRDefault="002C4FB9">
      <w:pPr>
        <w:pStyle w:val="Nidung"/>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587DD645" w14:textId="77777777" w:rsidR="002C4FB9" w:rsidRDefault="002C4FB9">
      <w:pPr>
        <w:pStyle w:val="Heading3"/>
      </w:pPr>
      <w:r>
        <w:t>Các thông tin để chép vào TXT</w:t>
      </w:r>
    </w:p>
    <w:p w14:paraId="6E91EF0E" w14:textId="77777777" w:rsidR="002C4FB9" w:rsidRDefault="002C4FB9">
      <w:pPr>
        <w:pStyle w:val="Nidung"/>
        <w:spacing w:before="0" w:after="100" w:line="269" w:lineRule="auto"/>
        <w:ind w:firstLine="0"/>
        <w:jc w:val="left"/>
      </w:pPr>
      <w:r>
        <w:rPr>
          <w:sz w:val="24"/>
        </w:rPr>
        <w:t xml:space="preserve">URL GitHub thật </w:t>
      </w:r>
      <w:sdt>
        <w:sdtPr>
          <w:alias w:val="URL REPO"/>
          <w:tag w:val="SV_0371"/>
          <w:id w:val="700371"/>
          <w:text w:multiLine="1"/>
        </w:sdtPr>
        <w:sdtEndPr/>
        <w:sdtContent>
          <w:r>
            <w:rPr>
              <w:sz w:val="24"/>
            </w:rPr>
            <w:t>[URL REPO]</w:t>
          </w:r>
        </w:sdtContent>
      </w:sdt>
    </w:p>
    <w:p w14:paraId="6F8CCBB1" w14:textId="77777777" w:rsidR="002C4FB9" w:rsidRDefault="002C4FB9">
      <w:pPr>
        <w:pStyle w:val="Nidung"/>
        <w:spacing w:before="0" w:after="100" w:line="269" w:lineRule="auto"/>
        <w:ind w:firstLine="0"/>
        <w:jc w:val="left"/>
      </w:pPr>
      <w:r>
        <w:rPr>
          <w:sz w:val="24"/>
        </w:rPr>
        <w:t xml:space="preserve">SHA C đầy đủ </w:t>
      </w:r>
      <w:sdt>
        <w:sdtPr>
          <w:alias w:val="SHA C"/>
          <w:tag w:val="SV_0372"/>
          <w:id w:val="700372"/>
          <w:text w:multiLine="1"/>
        </w:sdtPr>
        <w:sdtEndPr/>
        <w:sdtContent>
          <w:r>
            <w:rPr>
              <w:sz w:val="24"/>
            </w:rPr>
            <w:t>[SHA C]</w:t>
          </w:r>
        </w:sdtContent>
      </w:sdt>
      <w:r>
        <w:rPr>
          <w:sz w:val="24"/>
        </w:rPr>
        <w:t xml:space="preserve">   SHA S đầy đủ </w:t>
      </w:r>
      <w:sdt>
        <w:sdtPr>
          <w:alias w:val="SHA S"/>
          <w:tag w:val="SV_0373"/>
          <w:id w:val="700373"/>
          <w:text w:multiLine="1"/>
        </w:sdtPr>
        <w:sdtEndPr/>
        <w:sdtContent>
          <w:r>
            <w:rPr>
              <w:sz w:val="24"/>
            </w:rPr>
            <w:t>[SHA S]</w:t>
          </w:r>
        </w:sdtContent>
      </w:sdt>
    </w:p>
    <w:p w14:paraId="076F3CD1" w14:textId="77777777" w:rsidR="002C4FB9" w:rsidRDefault="002C4FB9">
      <w:pPr>
        <w:pStyle w:val="Nidung"/>
        <w:spacing w:before="0" w:after="100" w:line="269" w:lineRule="auto"/>
        <w:ind w:firstLine="0"/>
        <w:jc w:val="left"/>
      </w:pPr>
      <w:r>
        <w:rPr>
          <w:sz w:val="24"/>
        </w:rPr>
        <w:t xml:space="preserve">Permalink hàm chính và test tại C </w:t>
      </w:r>
      <w:sdt>
        <w:sdtPr>
          <w:alias w:val="PERMALINK"/>
          <w:tag w:val="SV_0374"/>
          <w:id w:val="700374"/>
          <w:text w:multiLine="1"/>
        </w:sdtPr>
        <w:sdtEndPr/>
        <w:sdtContent>
          <w:r>
            <w:rPr>
              <w:sz w:val="24"/>
            </w:rPr>
            <w:t>[PERMALINK]</w:t>
          </w:r>
        </w:sdtContent>
      </w:sdt>
    </w:p>
    <w:p w14:paraId="517CC69C" w14:textId="77777777" w:rsidR="002C4FB9" w:rsidRDefault="002C4FB9">
      <w:pPr>
        <w:pStyle w:val="Nidung"/>
        <w:spacing w:before="0" w:after="100" w:line="269" w:lineRule="auto"/>
        <w:ind w:firstLine="0"/>
        <w:jc w:val="left"/>
      </w:pPr>
      <w:r>
        <w:rPr>
          <w:sz w:val="24"/>
        </w:rPr>
        <w:t xml:space="preserve">Môi trường và phiên bản </w:t>
      </w:r>
      <w:sdt>
        <w:sdtPr>
          <w:alias w:val="MÔI TRƯỜNG"/>
          <w:tag w:val="SV_0375"/>
          <w:id w:val="700375"/>
          <w:text w:multiLine="1"/>
        </w:sdtPr>
        <w:sdtEndPr/>
        <w:sdtContent>
          <w:r>
            <w:rPr>
              <w:sz w:val="24"/>
            </w:rPr>
            <w:t>[MÔI TRƯỜNG]</w:t>
          </w:r>
        </w:sdtContent>
      </w:sdt>
    </w:p>
    <w:p w14:paraId="3ADC40B7" w14:textId="77777777" w:rsidR="002C4FB9" w:rsidRDefault="002C4FB9">
      <w:pPr>
        <w:pStyle w:val="Nidung"/>
        <w:spacing w:before="0" w:after="100" w:line="269" w:lineRule="auto"/>
        <w:ind w:firstLine="0"/>
        <w:jc w:val="left"/>
      </w:pPr>
      <w:r>
        <w:rPr>
          <w:sz w:val="24"/>
        </w:rPr>
        <w:t xml:space="preserve">Lệnh chạy hai ví dụ và bộ test </w:t>
      </w:r>
      <w:sdt>
        <w:sdtPr>
          <w:alias w:val="LỆNH CHẠY"/>
          <w:tag w:val="SV_0376"/>
          <w:id w:val="700376"/>
          <w:text w:multiLine="1"/>
        </w:sdtPr>
        <w:sdtEndPr/>
        <w:sdtContent>
          <w:r>
            <w:rPr>
              <w:sz w:val="24"/>
            </w:rPr>
            <w:t>[LỆNH CHẠY]</w:t>
          </w:r>
        </w:sdtContent>
      </w:sdt>
    </w:p>
    <w:p w14:paraId="2EAB717E" w14:textId="77777777" w:rsidR="002C4FB9" w:rsidRDefault="002C4FB9">
      <w:pPr>
        <w:pStyle w:val="Nidung"/>
        <w:spacing w:before="0" w:after="100" w:line="269" w:lineRule="auto"/>
        <w:ind w:firstLine="0"/>
        <w:jc w:val="left"/>
      </w:pPr>
      <w:r>
        <w:rPr>
          <w:sz w:val="24"/>
        </w:rPr>
        <w:t xml:space="preserve">Kết quả clone S </w:t>
      </w:r>
      <w:sdt>
        <w:sdtPr>
          <w:alias w:val="KẾT QUẢ TỰ CHẠY"/>
          <w:tag w:val="SV_0377"/>
          <w:id w:val="700377"/>
          <w:text w:multiLine="1"/>
        </w:sdtPr>
        <w:sdtEndPr/>
        <w:sdtContent>
          <w:r>
            <w:rPr>
              <w:sz w:val="24"/>
            </w:rPr>
            <w:t>[KẾT QUẢ TỰ CHẠY]</w:t>
          </w:r>
        </w:sdtContent>
      </w:sdt>
      <w:r>
        <w:rPr>
          <w:sz w:val="24"/>
        </w:rPr>
        <w:t xml:space="preserve">   Số ca và phép kiểm </w:t>
      </w:r>
      <w:sdt>
        <w:sdtPr>
          <w:alias w:val="SỐ LIỆU THẬT"/>
          <w:tag w:val="SV_0378"/>
          <w:id w:val="700378"/>
          <w:text w:multiLine="1"/>
        </w:sdtPr>
        <w:sdtEndPr/>
        <w:sdtContent>
          <w:r>
            <w:rPr>
              <w:sz w:val="24"/>
            </w:rPr>
            <w:t>[SỐ LIỆU THẬT]</w:t>
          </w:r>
        </w:sdtContent>
      </w:sdt>
    </w:p>
    <w:p w14:paraId="022DAD6B" w14:textId="77777777" w:rsidR="002C4FB9" w:rsidRDefault="002C4FB9">
      <w:pPr>
        <w:pStyle w:val="Nidung"/>
        <w:spacing w:before="0" w:after="100" w:line="269" w:lineRule="auto"/>
        <w:ind w:firstLine="0"/>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rsidR="002C4FB9" w:rsidSect="00034616">
      <w:footerReference w:type="default" r:id="rId1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3E5C2" w14:textId="77777777" w:rsidR="006D19BE" w:rsidRDefault="006D19BE">
      <w:r>
        <w:separator/>
      </w:r>
    </w:p>
  </w:endnote>
  <w:endnote w:type="continuationSeparator" w:id="0">
    <w:p w14:paraId="7697CAD3"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CC48A"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859FC"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99BFC"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DD2D6" w14:textId="77777777" w:rsidR="006D19BE" w:rsidRDefault="006D19BE">
      <w:r>
        <w:separator/>
      </w:r>
    </w:p>
  </w:footnote>
  <w:footnote w:type="continuationSeparator" w:id="0">
    <w:p w14:paraId="0AED573B"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CF8"/>
    <w:rsid w:val="00034616"/>
    <w:rsid w:val="0006063C"/>
    <w:rsid w:val="00092B81"/>
    <w:rsid w:val="000A2383"/>
    <w:rsid w:val="0015074B"/>
    <w:rsid w:val="00195694"/>
    <w:rsid w:val="001D29D4"/>
    <w:rsid w:val="001F3E9B"/>
    <w:rsid w:val="001F7779"/>
    <w:rsid w:val="0021157D"/>
    <w:rsid w:val="00272C95"/>
    <w:rsid w:val="0029639D"/>
    <w:rsid w:val="002B234A"/>
    <w:rsid w:val="002C4FB9"/>
    <w:rsid w:val="003224F5"/>
    <w:rsid w:val="00322659"/>
    <w:rsid w:val="0032299C"/>
    <w:rsid w:val="00326F90"/>
    <w:rsid w:val="00387CE6"/>
    <w:rsid w:val="003901F6"/>
    <w:rsid w:val="00404572"/>
    <w:rsid w:val="00431C4C"/>
    <w:rsid w:val="00455A90"/>
    <w:rsid w:val="00461913"/>
    <w:rsid w:val="00461D6B"/>
    <w:rsid w:val="004B66D4"/>
    <w:rsid w:val="0055146F"/>
    <w:rsid w:val="005A1309"/>
    <w:rsid w:val="0061265E"/>
    <w:rsid w:val="00650E77"/>
    <w:rsid w:val="006D19BE"/>
    <w:rsid w:val="00702CEB"/>
    <w:rsid w:val="00763528"/>
    <w:rsid w:val="007A338A"/>
    <w:rsid w:val="007F44FD"/>
    <w:rsid w:val="00860BBD"/>
    <w:rsid w:val="00991A13"/>
    <w:rsid w:val="009A69D4"/>
    <w:rsid w:val="009E1046"/>
    <w:rsid w:val="009F34C0"/>
    <w:rsid w:val="00A962F0"/>
    <w:rsid w:val="00AA1D8D"/>
    <w:rsid w:val="00AA3A2C"/>
    <w:rsid w:val="00AB053E"/>
    <w:rsid w:val="00B02FC3"/>
    <w:rsid w:val="00B22DCF"/>
    <w:rsid w:val="00B278D7"/>
    <w:rsid w:val="00B47730"/>
    <w:rsid w:val="00B95215"/>
    <w:rsid w:val="00BB0132"/>
    <w:rsid w:val="00CB0664"/>
    <w:rsid w:val="00CE1A1D"/>
    <w:rsid w:val="00D03835"/>
    <w:rsid w:val="00D30631"/>
    <w:rsid w:val="00DA0408"/>
    <w:rsid w:val="00DE73DB"/>
    <w:rsid w:val="00E01AF6"/>
    <w:rsid w:val="00E53E00"/>
    <w:rsid w:val="00F5776F"/>
    <w:rsid w:val="00F90F21"/>
    <w:rsid w:val="00FA5905"/>
    <w:rsid w:val="00FB5718"/>
    <w:rsid w:val="00FC693F"/>
    <w:rsid w:val="00FF27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AC68D"/>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 w:type="paragraph" w:customStyle="1" w:styleId="DT080PhieuNormal">
    <w:name w:val="DT080PhieuNormal"/>
    <w:rsid w:val="00FC693F"/>
    <w:pPr>
      <w:spacing w:after="0" w:line="240" w:lineRule="auto"/>
    </w:pPr>
    <w:rPr>
      <w:color w:val="000000"/>
      <w:sz w:val="26"/>
    </w:rPr>
  </w:style>
  <w:style w:type="paragraph" w:customStyle="1" w:styleId="DT080PhieuTitle">
    <w:name w:val="DT080PhieuTitle"/>
    <w:basedOn w:val="DT080PhieuNormal"/>
    <w:next w:val="DT080PhieuNormal"/>
    <w:uiPriority w:val="10"/>
    <w:rsid w:val="00FC693F"/>
    <w:pPr>
      <w:spacing w:after="300"/>
      <w:contextualSpacing/>
    </w:pPr>
    <w:rPr>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63942">
      <w:bodyDiv w:val="1"/>
      <w:marLeft w:val="0"/>
      <w:marRight w:val="0"/>
      <w:marTop w:val="0"/>
      <w:marBottom w:val="0"/>
      <w:divBdr>
        <w:top w:val="none" w:sz="0" w:space="0" w:color="auto"/>
        <w:left w:val="none" w:sz="0" w:space="0" w:color="auto"/>
        <w:bottom w:val="none" w:sz="0" w:space="0" w:color="auto"/>
        <w:right w:val="none" w:sz="0" w:space="0" w:color="auto"/>
      </w:divBdr>
    </w:div>
    <w:div w:id="101927260">
      <w:bodyDiv w:val="1"/>
      <w:marLeft w:val="0"/>
      <w:marRight w:val="0"/>
      <w:marTop w:val="0"/>
      <w:marBottom w:val="0"/>
      <w:divBdr>
        <w:top w:val="none" w:sz="0" w:space="0" w:color="auto"/>
        <w:left w:val="none" w:sz="0" w:space="0" w:color="auto"/>
        <w:bottom w:val="none" w:sz="0" w:space="0" w:color="auto"/>
        <w:right w:val="none" w:sz="0" w:space="0" w:color="auto"/>
      </w:divBdr>
    </w:div>
    <w:div w:id="331758952">
      <w:bodyDiv w:val="1"/>
      <w:marLeft w:val="0"/>
      <w:marRight w:val="0"/>
      <w:marTop w:val="0"/>
      <w:marBottom w:val="0"/>
      <w:divBdr>
        <w:top w:val="none" w:sz="0" w:space="0" w:color="auto"/>
        <w:left w:val="none" w:sz="0" w:space="0" w:color="auto"/>
        <w:bottom w:val="none" w:sz="0" w:space="0" w:color="auto"/>
        <w:right w:val="none" w:sz="0" w:space="0" w:color="auto"/>
      </w:divBdr>
    </w:div>
    <w:div w:id="347221128">
      <w:bodyDiv w:val="1"/>
      <w:marLeft w:val="0"/>
      <w:marRight w:val="0"/>
      <w:marTop w:val="0"/>
      <w:marBottom w:val="0"/>
      <w:divBdr>
        <w:top w:val="none" w:sz="0" w:space="0" w:color="auto"/>
        <w:left w:val="none" w:sz="0" w:space="0" w:color="auto"/>
        <w:bottom w:val="none" w:sz="0" w:space="0" w:color="auto"/>
        <w:right w:val="none" w:sz="0" w:space="0" w:color="auto"/>
      </w:divBdr>
    </w:div>
    <w:div w:id="504441229">
      <w:bodyDiv w:val="1"/>
      <w:marLeft w:val="0"/>
      <w:marRight w:val="0"/>
      <w:marTop w:val="0"/>
      <w:marBottom w:val="0"/>
      <w:divBdr>
        <w:top w:val="none" w:sz="0" w:space="0" w:color="auto"/>
        <w:left w:val="none" w:sz="0" w:space="0" w:color="auto"/>
        <w:bottom w:val="none" w:sz="0" w:space="0" w:color="auto"/>
        <w:right w:val="none" w:sz="0" w:space="0" w:color="auto"/>
      </w:divBdr>
    </w:div>
    <w:div w:id="553467896">
      <w:bodyDiv w:val="1"/>
      <w:marLeft w:val="0"/>
      <w:marRight w:val="0"/>
      <w:marTop w:val="0"/>
      <w:marBottom w:val="0"/>
      <w:divBdr>
        <w:top w:val="none" w:sz="0" w:space="0" w:color="auto"/>
        <w:left w:val="none" w:sz="0" w:space="0" w:color="auto"/>
        <w:bottom w:val="none" w:sz="0" w:space="0" w:color="auto"/>
        <w:right w:val="none" w:sz="0" w:space="0" w:color="auto"/>
      </w:divBdr>
    </w:div>
    <w:div w:id="667711547">
      <w:bodyDiv w:val="1"/>
      <w:marLeft w:val="0"/>
      <w:marRight w:val="0"/>
      <w:marTop w:val="0"/>
      <w:marBottom w:val="0"/>
      <w:divBdr>
        <w:top w:val="none" w:sz="0" w:space="0" w:color="auto"/>
        <w:left w:val="none" w:sz="0" w:space="0" w:color="auto"/>
        <w:bottom w:val="none" w:sz="0" w:space="0" w:color="auto"/>
        <w:right w:val="none" w:sz="0" w:space="0" w:color="auto"/>
      </w:divBdr>
    </w:div>
    <w:div w:id="678972155">
      <w:bodyDiv w:val="1"/>
      <w:marLeft w:val="0"/>
      <w:marRight w:val="0"/>
      <w:marTop w:val="0"/>
      <w:marBottom w:val="0"/>
      <w:divBdr>
        <w:top w:val="none" w:sz="0" w:space="0" w:color="auto"/>
        <w:left w:val="none" w:sz="0" w:space="0" w:color="auto"/>
        <w:bottom w:val="none" w:sz="0" w:space="0" w:color="auto"/>
        <w:right w:val="none" w:sz="0" w:space="0" w:color="auto"/>
      </w:divBdr>
    </w:div>
    <w:div w:id="905334155">
      <w:bodyDiv w:val="1"/>
      <w:marLeft w:val="0"/>
      <w:marRight w:val="0"/>
      <w:marTop w:val="0"/>
      <w:marBottom w:val="0"/>
      <w:divBdr>
        <w:top w:val="none" w:sz="0" w:space="0" w:color="auto"/>
        <w:left w:val="none" w:sz="0" w:space="0" w:color="auto"/>
        <w:bottom w:val="none" w:sz="0" w:space="0" w:color="auto"/>
        <w:right w:val="none" w:sz="0" w:space="0" w:color="auto"/>
      </w:divBdr>
    </w:div>
    <w:div w:id="952173512">
      <w:bodyDiv w:val="1"/>
      <w:marLeft w:val="0"/>
      <w:marRight w:val="0"/>
      <w:marTop w:val="0"/>
      <w:marBottom w:val="0"/>
      <w:divBdr>
        <w:top w:val="none" w:sz="0" w:space="0" w:color="auto"/>
        <w:left w:val="none" w:sz="0" w:space="0" w:color="auto"/>
        <w:bottom w:val="none" w:sz="0" w:space="0" w:color="auto"/>
        <w:right w:val="none" w:sz="0" w:space="0" w:color="auto"/>
      </w:divBdr>
    </w:div>
    <w:div w:id="966086186">
      <w:bodyDiv w:val="1"/>
      <w:marLeft w:val="0"/>
      <w:marRight w:val="0"/>
      <w:marTop w:val="0"/>
      <w:marBottom w:val="0"/>
      <w:divBdr>
        <w:top w:val="none" w:sz="0" w:space="0" w:color="auto"/>
        <w:left w:val="none" w:sz="0" w:space="0" w:color="auto"/>
        <w:bottom w:val="none" w:sz="0" w:space="0" w:color="auto"/>
        <w:right w:val="none" w:sz="0" w:space="0" w:color="auto"/>
      </w:divBdr>
    </w:div>
    <w:div w:id="1208495492">
      <w:bodyDiv w:val="1"/>
      <w:marLeft w:val="0"/>
      <w:marRight w:val="0"/>
      <w:marTop w:val="0"/>
      <w:marBottom w:val="0"/>
      <w:divBdr>
        <w:top w:val="none" w:sz="0" w:space="0" w:color="auto"/>
        <w:left w:val="none" w:sz="0" w:space="0" w:color="auto"/>
        <w:bottom w:val="none" w:sz="0" w:space="0" w:color="auto"/>
        <w:right w:val="none" w:sz="0" w:space="0" w:color="auto"/>
      </w:divBdr>
    </w:div>
    <w:div w:id="1317492392">
      <w:bodyDiv w:val="1"/>
      <w:marLeft w:val="0"/>
      <w:marRight w:val="0"/>
      <w:marTop w:val="0"/>
      <w:marBottom w:val="0"/>
      <w:divBdr>
        <w:top w:val="none" w:sz="0" w:space="0" w:color="auto"/>
        <w:left w:val="none" w:sz="0" w:space="0" w:color="auto"/>
        <w:bottom w:val="none" w:sz="0" w:space="0" w:color="auto"/>
        <w:right w:val="none" w:sz="0" w:space="0" w:color="auto"/>
      </w:divBdr>
    </w:div>
    <w:div w:id="1345864236">
      <w:bodyDiv w:val="1"/>
      <w:marLeft w:val="0"/>
      <w:marRight w:val="0"/>
      <w:marTop w:val="0"/>
      <w:marBottom w:val="0"/>
      <w:divBdr>
        <w:top w:val="none" w:sz="0" w:space="0" w:color="auto"/>
        <w:left w:val="none" w:sz="0" w:space="0" w:color="auto"/>
        <w:bottom w:val="none" w:sz="0" w:space="0" w:color="auto"/>
        <w:right w:val="none" w:sz="0" w:space="0" w:color="auto"/>
      </w:divBdr>
    </w:div>
    <w:div w:id="1487818884">
      <w:bodyDiv w:val="1"/>
      <w:marLeft w:val="0"/>
      <w:marRight w:val="0"/>
      <w:marTop w:val="0"/>
      <w:marBottom w:val="0"/>
      <w:divBdr>
        <w:top w:val="none" w:sz="0" w:space="0" w:color="auto"/>
        <w:left w:val="none" w:sz="0" w:space="0" w:color="auto"/>
        <w:bottom w:val="none" w:sz="0" w:space="0" w:color="auto"/>
        <w:right w:val="none" w:sz="0" w:space="0" w:color="auto"/>
      </w:divBdr>
    </w:div>
    <w:div w:id="1513492345">
      <w:bodyDiv w:val="1"/>
      <w:marLeft w:val="0"/>
      <w:marRight w:val="0"/>
      <w:marTop w:val="0"/>
      <w:marBottom w:val="0"/>
      <w:divBdr>
        <w:top w:val="none" w:sz="0" w:space="0" w:color="auto"/>
        <w:left w:val="none" w:sz="0" w:space="0" w:color="auto"/>
        <w:bottom w:val="none" w:sz="0" w:space="0" w:color="auto"/>
        <w:right w:val="none" w:sz="0" w:space="0" w:color="auto"/>
      </w:divBdr>
    </w:div>
    <w:div w:id="1587763506">
      <w:bodyDiv w:val="1"/>
      <w:marLeft w:val="0"/>
      <w:marRight w:val="0"/>
      <w:marTop w:val="0"/>
      <w:marBottom w:val="0"/>
      <w:divBdr>
        <w:top w:val="none" w:sz="0" w:space="0" w:color="auto"/>
        <w:left w:val="none" w:sz="0" w:space="0" w:color="auto"/>
        <w:bottom w:val="none" w:sz="0" w:space="0" w:color="auto"/>
        <w:right w:val="none" w:sz="0" w:space="0" w:color="auto"/>
      </w:divBdr>
    </w:div>
    <w:div w:id="1619532582">
      <w:bodyDiv w:val="1"/>
      <w:marLeft w:val="0"/>
      <w:marRight w:val="0"/>
      <w:marTop w:val="0"/>
      <w:marBottom w:val="0"/>
      <w:divBdr>
        <w:top w:val="none" w:sz="0" w:space="0" w:color="auto"/>
        <w:left w:val="none" w:sz="0" w:space="0" w:color="auto"/>
        <w:bottom w:val="none" w:sz="0" w:space="0" w:color="auto"/>
        <w:right w:val="none" w:sz="0" w:space="0" w:color="auto"/>
      </w:divBdr>
    </w:div>
    <w:div w:id="1643726809">
      <w:bodyDiv w:val="1"/>
      <w:marLeft w:val="0"/>
      <w:marRight w:val="0"/>
      <w:marTop w:val="0"/>
      <w:marBottom w:val="0"/>
      <w:divBdr>
        <w:top w:val="none" w:sz="0" w:space="0" w:color="auto"/>
        <w:left w:val="none" w:sz="0" w:space="0" w:color="auto"/>
        <w:bottom w:val="none" w:sz="0" w:space="0" w:color="auto"/>
        <w:right w:val="none" w:sz="0" w:space="0" w:color="auto"/>
      </w:divBdr>
    </w:div>
    <w:div w:id="1677031862">
      <w:bodyDiv w:val="1"/>
      <w:marLeft w:val="0"/>
      <w:marRight w:val="0"/>
      <w:marTop w:val="0"/>
      <w:marBottom w:val="0"/>
      <w:divBdr>
        <w:top w:val="none" w:sz="0" w:space="0" w:color="auto"/>
        <w:left w:val="none" w:sz="0" w:space="0" w:color="auto"/>
        <w:bottom w:val="none" w:sz="0" w:space="0" w:color="auto"/>
        <w:right w:val="none" w:sz="0" w:space="0" w:color="auto"/>
      </w:divBdr>
    </w:div>
    <w:div w:id="1737777963">
      <w:bodyDiv w:val="1"/>
      <w:marLeft w:val="0"/>
      <w:marRight w:val="0"/>
      <w:marTop w:val="0"/>
      <w:marBottom w:val="0"/>
      <w:divBdr>
        <w:top w:val="none" w:sz="0" w:space="0" w:color="auto"/>
        <w:left w:val="none" w:sz="0" w:space="0" w:color="auto"/>
        <w:bottom w:val="none" w:sz="0" w:space="0" w:color="auto"/>
        <w:right w:val="none" w:sz="0" w:space="0" w:color="auto"/>
      </w:divBdr>
    </w:div>
    <w:div w:id="1766076834">
      <w:bodyDiv w:val="1"/>
      <w:marLeft w:val="0"/>
      <w:marRight w:val="0"/>
      <w:marTop w:val="0"/>
      <w:marBottom w:val="0"/>
      <w:divBdr>
        <w:top w:val="none" w:sz="0" w:space="0" w:color="auto"/>
        <w:left w:val="none" w:sz="0" w:space="0" w:color="auto"/>
        <w:bottom w:val="none" w:sz="0" w:space="0" w:color="auto"/>
        <w:right w:val="none" w:sz="0" w:space="0" w:color="auto"/>
      </w:divBdr>
    </w:div>
    <w:div w:id="1876656071">
      <w:bodyDiv w:val="1"/>
      <w:marLeft w:val="0"/>
      <w:marRight w:val="0"/>
      <w:marTop w:val="0"/>
      <w:marBottom w:val="0"/>
      <w:divBdr>
        <w:top w:val="none" w:sz="0" w:space="0" w:color="auto"/>
        <w:left w:val="none" w:sz="0" w:space="0" w:color="auto"/>
        <w:bottom w:val="none" w:sz="0" w:space="0" w:color="auto"/>
        <w:right w:val="none" w:sz="0" w:space="0" w:color="auto"/>
      </w:divBdr>
    </w:div>
    <w:div w:id="1987081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92</Pages>
  <Words>18603</Words>
  <Characters>106041</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Mẫu bìa và báo cáo tiểu luận Cấu trúc dữ liệu và giải thuật</vt:lpstr>
    </vt:vector>
  </TitlesOfParts>
  <Manager/>
  <Company/>
  <LinksUpToDate>false</LinksUpToDate>
  <CharactersWithSpaces>124396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Admin</cp:lastModifiedBy>
  <cp:revision>15</cp:revision>
  <cp:lastPrinted>2026-10-25T12:00:00Z</cp:lastPrinted>
  <dcterms:created xsi:type="dcterms:W3CDTF">2026-10-22T19:31:00Z</dcterms:created>
  <dcterms:modified xsi:type="dcterms:W3CDTF">2026-10-25T12:00:00Z</dcterms:modified>
  <cp:category/>
</cp:coreProperties>
</file>